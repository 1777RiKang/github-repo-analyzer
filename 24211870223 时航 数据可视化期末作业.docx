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CBAF" w14:textId="77777777" w:rsidR="002C395D" w:rsidRDefault="002C395D">
      <w:pPr>
        <w:rPr>
          <w:rFonts w:hint="eastAsia"/>
        </w:rPr>
      </w:pPr>
    </w:p>
    <w:p w14:paraId="2577E0CD" w14:textId="77777777" w:rsidR="002C395D" w:rsidRDefault="002C395D">
      <w:pPr>
        <w:rPr>
          <w:rFonts w:hint="eastAsia"/>
        </w:rPr>
      </w:pPr>
    </w:p>
    <w:p w14:paraId="02F7E56E" w14:textId="77777777" w:rsidR="002C395D" w:rsidRDefault="00000000">
      <w:pPr>
        <w:jc w:val="center"/>
        <w:rPr>
          <w:rFonts w:hint="eastAsia"/>
          <w:lang w:eastAsia="zh-CN"/>
        </w:rPr>
      </w:pPr>
      <w:r>
        <w:rPr>
          <w:b/>
          <w:sz w:val="44"/>
          <w:lang w:eastAsia="zh-CN"/>
        </w:rPr>
        <w:t>数据可视化课程论文</w:t>
      </w:r>
    </w:p>
    <w:p w14:paraId="7B294EFA" w14:textId="77777777" w:rsidR="002C395D" w:rsidRDefault="002C395D">
      <w:pPr>
        <w:rPr>
          <w:rFonts w:hint="eastAsia"/>
          <w:lang w:eastAsia="zh-CN"/>
        </w:rPr>
      </w:pPr>
    </w:p>
    <w:p w14:paraId="7AC7B87E" w14:textId="77777777" w:rsidR="002C395D" w:rsidRDefault="002C395D">
      <w:pPr>
        <w:rPr>
          <w:rFonts w:hint="eastAsia"/>
          <w:lang w:eastAsia="zh-CN"/>
        </w:rPr>
      </w:pPr>
    </w:p>
    <w:p w14:paraId="5AFDAB4A" w14:textId="77777777" w:rsidR="002C395D" w:rsidRDefault="00000000">
      <w:pPr>
        <w:jc w:val="center"/>
        <w:rPr>
          <w:rFonts w:hint="eastAsia"/>
          <w:lang w:eastAsia="zh-CN"/>
        </w:rPr>
      </w:pPr>
      <w:r>
        <w:rPr>
          <w:sz w:val="28"/>
          <w:lang w:eastAsia="zh-CN"/>
        </w:rPr>
        <w:t>题    目：基于多维</w:t>
      </w:r>
      <w:proofErr w:type="gramStart"/>
      <w:r>
        <w:rPr>
          <w:sz w:val="28"/>
          <w:lang w:eastAsia="zh-CN"/>
        </w:rPr>
        <w:t>度数据</w:t>
      </w:r>
      <w:proofErr w:type="gramEnd"/>
      <w:r>
        <w:rPr>
          <w:sz w:val="28"/>
          <w:lang w:eastAsia="zh-CN"/>
        </w:rPr>
        <w:t>融合的GitHub仓库数据分析与可视化系统</w:t>
      </w:r>
    </w:p>
    <w:p w14:paraId="50A116EA" w14:textId="77777777" w:rsidR="002C395D" w:rsidRDefault="00000000">
      <w:pPr>
        <w:jc w:val="center"/>
        <w:rPr>
          <w:rFonts w:hint="eastAsia"/>
          <w:lang w:eastAsia="zh-CN"/>
        </w:rPr>
      </w:pPr>
      <w:r>
        <w:rPr>
          <w:sz w:val="28"/>
          <w:lang w:eastAsia="zh-CN"/>
        </w:rPr>
        <w:t>班　　级：2</w:t>
      </w:r>
      <w:r w:rsidR="002D38AC">
        <w:rPr>
          <w:rFonts w:hint="eastAsia"/>
          <w:sz w:val="28"/>
          <w:lang w:eastAsia="zh-CN"/>
        </w:rPr>
        <w:t>4</w:t>
      </w:r>
      <w:r>
        <w:rPr>
          <w:sz w:val="28"/>
          <w:lang w:eastAsia="zh-CN"/>
        </w:rPr>
        <w:t>大数据2班</w:t>
      </w:r>
    </w:p>
    <w:p w14:paraId="4EF8F177" w14:textId="77777777" w:rsidR="002C395D" w:rsidRDefault="00000000">
      <w:pPr>
        <w:jc w:val="center"/>
        <w:rPr>
          <w:rFonts w:hint="eastAsia"/>
          <w:lang w:eastAsia="zh-CN"/>
        </w:rPr>
      </w:pPr>
      <w:r>
        <w:rPr>
          <w:sz w:val="28"/>
          <w:lang w:eastAsia="zh-CN"/>
        </w:rPr>
        <w:t>姓    名：时航</w:t>
      </w:r>
    </w:p>
    <w:p w14:paraId="3F542FA2" w14:textId="77777777" w:rsidR="002C395D" w:rsidRDefault="00000000">
      <w:pPr>
        <w:jc w:val="center"/>
        <w:rPr>
          <w:rFonts w:hint="eastAsia"/>
        </w:rPr>
      </w:pPr>
      <w:r>
        <w:rPr>
          <w:sz w:val="28"/>
        </w:rPr>
        <w:t>学    号：24211870223</w:t>
      </w:r>
    </w:p>
    <w:p w14:paraId="1BB425AE" w14:textId="77777777" w:rsidR="002C395D" w:rsidRDefault="00000000">
      <w:pPr>
        <w:rPr>
          <w:rFonts w:hint="eastAsia"/>
        </w:rPr>
      </w:pPr>
      <w:r>
        <w:br w:type="page"/>
      </w:r>
    </w:p>
    <w:p w14:paraId="69165728" w14:textId="77777777" w:rsidR="002C395D" w:rsidRDefault="00000000">
      <w:pPr>
        <w:pStyle w:val="1"/>
      </w:pPr>
      <w:bookmarkStart w:id="0" w:name="_Toc233560662"/>
      <w:r>
        <w:lastRenderedPageBreak/>
        <w:t>目</w:t>
      </w:r>
      <w:r>
        <w:t xml:space="preserve">  </w:t>
      </w:r>
      <w:r>
        <w:t>录</w:t>
      </w:r>
      <w:bookmarkEnd w:id="0"/>
    </w:p>
    <w:p w14:paraId="35610DF5" w14:textId="4755767F" w:rsidR="00F911F2" w:rsidRDefault="00000000">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3560662" w:history="1">
        <w:r w:rsidR="00F911F2" w:rsidRPr="00420DB1">
          <w:rPr>
            <w:rStyle w:val="aff9"/>
            <w:noProof/>
          </w:rPr>
          <w:t>目  录</w:t>
        </w:r>
        <w:r w:rsidR="00F911F2">
          <w:rPr>
            <w:rFonts w:hint="eastAsia"/>
            <w:noProof/>
            <w:webHidden/>
          </w:rPr>
          <w:tab/>
        </w:r>
        <w:r w:rsidR="00F911F2">
          <w:rPr>
            <w:rFonts w:hint="eastAsia"/>
            <w:noProof/>
            <w:webHidden/>
          </w:rPr>
          <w:fldChar w:fldCharType="begin"/>
        </w:r>
        <w:r w:rsidR="00F911F2">
          <w:rPr>
            <w:rFonts w:hint="eastAsia"/>
            <w:noProof/>
            <w:webHidden/>
          </w:rPr>
          <w:instrText xml:space="preserve"> </w:instrText>
        </w:r>
        <w:r w:rsidR="00F911F2">
          <w:rPr>
            <w:noProof/>
            <w:webHidden/>
          </w:rPr>
          <w:instrText>PAGEREF _Toc233560662 \h</w:instrText>
        </w:r>
        <w:r w:rsidR="00F911F2">
          <w:rPr>
            <w:rFonts w:hint="eastAsia"/>
            <w:noProof/>
            <w:webHidden/>
          </w:rPr>
          <w:instrText xml:space="preserve"> </w:instrText>
        </w:r>
        <w:r w:rsidR="00F911F2">
          <w:rPr>
            <w:rFonts w:hint="eastAsia"/>
            <w:noProof/>
            <w:webHidden/>
          </w:rPr>
        </w:r>
        <w:r w:rsidR="00F911F2">
          <w:rPr>
            <w:rFonts w:hint="eastAsia"/>
            <w:noProof/>
            <w:webHidden/>
          </w:rPr>
          <w:fldChar w:fldCharType="separate"/>
        </w:r>
        <w:r w:rsidR="00F911F2">
          <w:rPr>
            <w:rFonts w:hint="eastAsia"/>
            <w:noProof/>
            <w:webHidden/>
          </w:rPr>
          <w:t>2</w:t>
        </w:r>
        <w:r w:rsidR="00F911F2">
          <w:rPr>
            <w:rFonts w:hint="eastAsia"/>
            <w:noProof/>
            <w:webHidden/>
          </w:rPr>
          <w:fldChar w:fldCharType="end"/>
        </w:r>
      </w:hyperlink>
    </w:p>
    <w:p w14:paraId="6761451F" w14:textId="56D1BB11" w:rsidR="00F911F2" w:rsidRDefault="00F911F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3560663" w:history="1">
        <w:r w:rsidRPr="00420DB1">
          <w:rPr>
            <w:rStyle w:val="aff9"/>
            <w:noProof/>
            <w:lang w:eastAsia="zh-CN"/>
          </w:rPr>
          <w:t>摘  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9A59D4A" w14:textId="4181153C" w:rsidR="00F911F2" w:rsidRDefault="00F911F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3560664" w:history="1">
        <w:r w:rsidRPr="00420DB1">
          <w:rPr>
            <w:rStyle w:val="aff9"/>
            <w:noProof/>
            <w:lang w:eastAsia="zh-CN"/>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18FF05C" w14:textId="15B37892"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65" w:history="1">
        <w:r w:rsidRPr="00420DB1">
          <w:rPr>
            <w:rStyle w:val="aff9"/>
            <w:noProof/>
            <w:lang w:eastAsia="zh-CN"/>
          </w:rPr>
          <w:t>1.1 课题背景与意义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A04B00C" w14:textId="2C5FDC26"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66" w:history="1">
        <w:r w:rsidRPr="00420DB1">
          <w:rPr>
            <w:rStyle w:val="aff9"/>
            <w:noProof/>
            <w:lang w:eastAsia="zh-CN"/>
          </w:rPr>
          <w:t>1.2 本课题的主要研究内容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0E27FCB" w14:textId="7133F21F"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67" w:history="1">
        <w:r w:rsidRPr="00420DB1">
          <w:rPr>
            <w:rStyle w:val="aff9"/>
            <w:noProof/>
            <w:lang w:eastAsia="zh-CN"/>
          </w:rPr>
          <w:t>1.3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C4D865F" w14:textId="55E377B9" w:rsidR="00F911F2" w:rsidRDefault="00F911F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3560668" w:history="1">
        <w:r w:rsidRPr="00420DB1">
          <w:rPr>
            <w:rStyle w:val="aff9"/>
            <w:noProof/>
            <w:lang w:eastAsia="zh-CN"/>
          </w:rPr>
          <w:t>2 数据采集与预处理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528B0E0" w14:textId="255F3C0D"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69" w:history="1">
        <w:r w:rsidRPr="00420DB1">
          <w:rPr>
            <w:rStyle w:val="aff9"/>
            <w:noProof/>
            <w:lang w:eastAsia="zh-CN"/>
          </w:rPr>
          <w:t>2.1 数据采集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51623FF" w14:textId="0AD73544"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70" w:history="1">
        <w:r w:rsidRPr="00420DB1">
          <w:rPr>
            <w:rStyle w:val="aff9"/>
            <w:noProof/>
            <w:lang w:eastAsia="zh-CN"/>
          </w:rPr>
          <w:t>2.2 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D6F9DF7" w14:textId="4A3351EA" w:rsidR="00F911F2" w:rsidRDefault="00F911F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3560671" w:history="1">
        <w:r w:rsidRPr="00420DB1">
          <w:rPr>
            <w:rStyle w:val="aff9"/>
            <w:noProof/>
            <w:lang w:eastAsia="zh-CN"/>
          </w:rPr>
          <w:t>3 数据分析与可视化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E0BECA3" w14:textId="2D4EE729"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72" w:history="1">
        <w:r w:rsidRPr="00420DB1">
          <w:rPr>
            <w:rStyle w:val="aff9"/>
            <w:noProof/>
            <w:lang w:eastAsia="zh-CN"/>
          </w:rPr>
          <w:t>3.1 描述性统计分析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A82163D" w14:textId="6BC68B0F" w:rsidR="00F911F2" w:rsidRDefault="00F911F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3560673" w:history="1">
        <w:r w:rsidRPr="00420DB1">
          <w:rPr>
            <w:rStyle w:val="aff9"/>
            <w:noProof/>
            <w:lang w:eastAsia="zh-CN"/>
          </w:rPr>
          <w:t>3.1.1 基础统计概览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B9BE0B9" w14:textId="17758D7E" w:rsidR="00F911F2" w:rsidRDefault="00F911F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3560674" w:history="1">
        <w:r w:rsidRPr="00420DB1">
          <w:rPr>
            <w:rStyle w:val="aff9"/>
            <w:noProof/>
            <w:lang w:eastAsia="zh-CN"/>
          </w:rPr>
          <w:t>3.1.2 语言分布分析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6090CC0" w14:textId="0EA1CCF3" w:rsidR="00F911F2" w:rsidRDefault="00F911F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3560675" w:history="1">
        <w:r w:rsidRPr="00420DB1">
          <w:rPr>
            <w:rStyle w:val="aff9"/>
            <w:noProof/>
            <w:lang w:eastAsia="zh-CN"/>
          </w:rPr>
          <w:t>3.1.3 Star数分布与相关性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43AD8AD" w14:textId="6B47CF08" w:rsidR="00F911F2" w:rsidRDefault="00F911F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3560676" w:history="1">
        <w:r w:rsidRPr="00420DB1">
          <w:rPr>
            <w:rStyle w:val="aff9"/>
            <w:noProof/>
            <w:lang w:eastAsia="zh-CN"/>
          </w:rPr>
          <w:t>3.1.4 时间趋势分析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0971DCC" w14:textId="3A481A32" w:rsidR="00F911F2" w:rsidRDefault="00F911F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3560677" w:history="1">
        <w:r w:rsidRPr="00420DB1">
          <w:rPr>
            <w:rStyle w:val="aff9"/>
            <w:noProof/>
            <w:lang w:eastAsia="zh-CN"/>
          </w:rPr>
          <w:t>3.1.5 仓库活跃度分析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05ED062" w14:textId="5A91770F" w:rsidR="00F911F2" w:rsidRDefault="00F911F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3560678" w:history="1">
        <w:r w:rsidRPr="00420DB1">
          <w:rPr>
            <w:rStyle w:val="aff9"/>
            <w:noProof/>
            <w:lang w:eastAsia="zh-CN"/>
          </w:rPr>
          <w:t>3.1.6 主题标签词云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06D1F11" w14:textId="7A580A27" w:rsidR="00F911F2" w:rsidRDefault="00F911F2">
      <w:pPr>
        <w:pStyle w:val="TOC3"/>
        <w:tabs>
          <w:tab w:val="right" w:leader="dot" w:pos="8636"/>
        </w:tabs>
        <w:ind w:left="960"/>
        <w:rPr>
          <w:rFonts w:asciiTheme="minorHAnsi" w:eastAsiaTheme="minorEastAsia" w:hAnsiTheme="minorHAnsi" w:hint="eastAsia"/>
          <w:noProof/>
          <w:kern w:val="2"/>
          <w:sz w:val="22"/>
          <w:szCs w:val="24"/>
          <w:lang w:eastAsia="zh-CN"/>
          <w14:ligatures w14:val="standardContextual"/>
        </w:rPr>
      </w:pPr>
      <w:hyperlink w:anchor="_Toc233560679" w:history="1">
        <w:r w:rsidRPr="00420DB1">
          <w:rPr>
            <w:rStyle w:val="aff9"/>
            <w:noProof/>
            <w:lang w:eastAsia="zh-CN"/>
          </w:rPr>
          <w:t>3.1.7 语言趋势雷达图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54D777D" w14:textId="3E27070F" w:rsidR="00F911F2" w:rsidRDefault="00F911F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3560680" w:history="1">
        <w:r w:rsidRPr="00420DB1">
          <w:rPr>
            <w:rStyle w:val="aff9"/>
            <w:noProof/>
            <w:lang w:eastAsia="zh-CN"/>
          </w:rPr>
          <w:t>4 数据建模与深度洞察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7EDC59C" w14:textId="7FA14483"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81" w:history="1">
        <w:r w:rsidRPr="00420DB1">
          <w:rPr>
            <w:rStyle w:val="aff9"/>
            <w:noProof/>
            <w:lang w:eastAsia="zh-CN"/>
          </w:rPr>
          <w:t>4.1 聚类分析：仓库分类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7C2CB4A" w14:textId="4FCC5256"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82" w:history="1">
        <w:r w:rsidRPr="00420DB1">
          <w:rPr>
            <w:rStyle w:val="aff9"/>
            <w:noProof/>
            <w:lang w:eastAsia="zh-CN"/>
          </w:rPr>
          <w:t>4.2 回归预测：Stars预测模型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6FD92A6" w14:textId="73D85D83"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83" w:history="1">
        <w:r w:rsidRPr="00420DB1">
          <w:rPr>
            <w:rStyle w:val="aff9"/>
            <w:noProof/>
            <w:lang w:eastAsia="zh-CN"/>
          </w:rPr>
          <w:t>4.3 案例分析结果与讨论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8EFD00E" w14:textId="628CBE75" w:rsidR="00F911F2" w:rsidRDefault="00F911F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3560684" w:history="1">
        <w:r w:rsidRPr="00420DB1">
          <w:rPr>
            <w:rStyle w:val="aff9"/>
            <w:noProof/>
            <w:lang w:eastAsia="zh-CN"/>
          </w:rPr>
          <w:t>5 基于Streamlit的交互式Web应用设计与开发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30D9C8E" w14:textId="043FD515"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85" w:history="1">
        <w:r w:rsidRPr="00420DB1">
          <w:rPr>
            <w:rStyle w:val="aff9"/>
            <w:noProof/>
            <w:lang w:eastAsia="zh-CN"/>
          </w:rPr>
          <w:t>5.1 应用设计框架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C3BA38A" w14:textId="2AE0D58F"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86" w:history="1">
        <w:r w:rsidRPr="00420DB1">
          <w:rPr>
            <w:rStyle w:val="aff9"/>
            <w:noProof/>
          </w:rPr>
          <w:t>5.2 应用开发与实现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6FDC890" w14:textId="2027BC9A" w:rsidR="00F911F2" w:rsidRDefault="00F911F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3560687" w:history="1">
        <w:r w:rsidRPr="00420DB1">
          <w:rPr>
            <w:rStyle w:val="aff9"/>
            <w:noProof/>
            <w:lang w:eastAsia="zh-CN"/>
          </w:rPr>
          <w:t>6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1042E94" w14:textId="1F574B66"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88" w:history="1">
        <w:r w:rsidRPr="00420DB1">
          <w:rPr>
            <w:rStyle w:val="aff9"/>
            <w:noProof/>
            <w:lang w:eastAsia="zh-CN"/>
          </w:rPr>
          <w:t>6.1 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87BBDAD" w14:textId="23B8873D"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89" w:history="1">
        <w:r w:rsidRPr="00420DB1">
          <w:rPr>
            <w:rStyle w:val="aff9"/>
            <w:noProof/>
            <w:lang w:eastAsia="zh-CN"/>
          </w:rPr>
          <w:t>6.2 研究的不足与局限性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E2894DA" w14:textId="31321163"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90" w:history="1">
        <w:r w:rsidRPr="00420DB1">
          <w:rPr>
            <w:rStyle w:val="aff9"/>
            <w:noProof/>
            <w:lang w:eastAsia="zh-CN"/>
          </w:rPr>
          <w:t>6.3 研究的改进与展望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5E3448A" w14:textId="54AC2C8B" w:rsidR="00F911F2" w:rsidRDefault="00F911F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3560691" w:history="1">
        <w:r w:rsidRPr="00420DB1">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AC937B3" w14:textId="639AA27B" w:rsidR="00F911F2" w:rsidRDefault="00F911F2">
      <w:pPr>
        <w:pStyle w:val="TOC1"/>
        <w:tabs>
          <w:tab w:val="right" w:leader="dot" w:pos="8636"/>
        </w:tabs>
        <w:rPr>
          <w:rFonts w:asciiTheme="minorHAnsi" w:eastAsiaTheme="minorEastAsia" w:hAnsiTheme="minorHAnsi" w:hint="eastAsia"/>
          <w:noProof/>
          <w:kern w:val="2"/>
          <w:sz w:val="22"/>
          <w:szCs w:val="24"/>
          <w:lang w:eastAsia="zh-CN"/>
          <w14:ligatures w14:val="standardContextual"/>
        </w:rPr>
      </w:pPr>
      <w:hyperlink w:anchor="_Toc233560692" w:history="1">
        <w:r w:rsidRPr="00420DB1">
          <w:rPr>
            <w:rStyle w:val="aff9"/>
            <w:noProof/>
          </w:rPr>
          <w:t>附件1 程序代码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46AB880" w14:textId="56483F51"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93" w:history="1">
        <w:r w:rsidRPr="00420DB1">
          <w:rPr>
            <w:rStyle w:val="aff9"/>
            <w:noProof/>
          </w:rPr>
          <w:t>analyze.py（数据分析模块）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D34E4AF" w14:textId="3FB319D7"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94" w:history="1">
        <w:r w:rsidRPr="00420DB1">
          <w:rPr>
            <w:rStyle w:val="aff9"/>
            <w:noProof/>
          </w:rPr>
          <w:t>visualize.py（可视化模块）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135F3C8" w14:textId="0E946A50"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95" w:history="1">
        <w:r w:rsidRPr="00420DB1">
          <w:rPr>
            <w:rStyle w:val="aff9"/>
            <w:noProof/>
          </w:rPr>
          <w:t>github_api.py（数据采集模块）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DD5E9D8" w14:textId="3B4FC3C9"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96" w:history="1">
        <w:r w:rsidRPr="00420DB1">
          <w:rPr>
            <w:rStyle w:val="aff9"/>
            <w:noProof/>
          </w:rPr>
          <w:t>app.py（Streamlit Web应用）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6278C10F" w14:textId="48C723E9"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97" w:history="1">
        <w:r w:rsidRPr="00420DB1">
          <w:rPr>
            <w:rStyle w:val="aff9"/>
            <w:noProof/>
          </w:rPr>
          <w:t>main.py（命令行入口）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4D934DA1" w14:textId="56BDACFF" w:rsidR="00F911F2" w:rsidRDefault="00F911F2">
      <w:pPr>
        <w:pStyle w:val="TOC2"/>
        <w:tabs>
          <w:tab w:val="right" w:leader="dot" w:pos="8636"/>
        </w:tabs>
        <w:ind w:left="480"/>
        <w:rPr>
          <w:rFonts w:asciiTheme="minorHAnsi" w:eastAsiaTheme="minorEastAsia" w:hAnsiTheme="minorHAnsi" w:hint="eastAsia"/>
          <w:noProof/>
          <w:kern w:val="2"/>
          <w:sz w:val="22"/>
          <w:szCs w:val="24"/>
          <w:lang w:eastAsia="zh-CN"/>
          <w14:ligatures w14:val="standardContextual"/>
        </w:rPr>
      </w:pPr>
      <w:hyperlink w:anchor="_Toc233560698" w:history="1">
        <w:r w:rsidRPr="00420DB1">
          <w:rPr>
            <w:rStyle w:val="aff9"/>
            <w:noProof/>
          </w:rPr>
          <w:t>项目访问地址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_Toc233560698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72DF8FC6" w14:textId="2715EE4F" w:rsidR="002C395D" w:rsidRDefault="00000000">
      <w:pPr>
        <w:rPr>
          <w:rFonts w:hint="eastAsia"/>
        </w:rPr>
      </w:pPr>
      <w:r>
        <w:fldChar w:fldCharType="end"/>
      </w:r>
    </w:p>
    <w:p w14:paraId="059B9CE3" w14:textId="77777777" w:rsidR="002C395D" w:rsidRDefault="00000000">
      <w:pPr>
        <w:rPr>
          <w:rFonts w:hint="eastAsia"/>
        </w:rPr>
      </w:pPr>
      <w:r>
        <w:br w:type="page"/>
      </w:r>
    </w:p>
    <w:p w14:paraId="3DDE70FB" w14:textId="77777777" w:rsidR="002C395D" w:rsidRDefault="00000000">
      <w:pPr>
        <w:pStyle w:val="1"/>
        <w:rPr>
          <w:lang w:eastAsia="zh-CN"/>
        </w:rPr>
      </w:pPr>
      <w:bookmarkStart w:id="1" w:name="_Toc233560663"/>
      <w:r>
        <w:rPr>
          <w:lang w:eastAsia="zh-CN"/>
        </w:rPr>
        <w:lastRenderedPageBreak/>
        <w:t>摘</w:t>
      </w:r>
      <w:r>
        <w:rPr>
          <w:lang w:eastAsia="zh-CN"/>
        </w:rPr>
        <w:t xml:space="preserve">  </w:t>
      </w:r>
      <w:r>
        <w:rPr>
          <w:lang w:eastAsia="zh-CN"/>
        </w:rPr>
        <w:t>要</w:t>
      </w:r>
      <w:bookmarkEnd w:id="1"/>
    </w:p>
    <w:p w14:paraId="19A10FB9" w14:textId="77777777" w:rsidR="002C395D" w:rsidRDefault="00000000">
      <w:pPr>
        <w:spacing w:after="80" w:line="360" w:lineRule="auto"/>
        <w:ind w:firstLine="480"/>
        <w:rPr>
          <w:rFonts w:hint="eastAsia"/>
          <w:lang w:eastAsia="zh-CN"/>
        </w:rPr>
      </w:pPr>
      <w:r>
        <w:rPr>
          <w:lang w:eastAsia="zh-CN"/>
        </w:rPr>
        <w:t>本研究聚焦于GitHub平台的开源仓库数据分析，旨在通过数据可视化与分析技术，深度剖析开发者及组织的开源项目特征、活跃度及影响力。在全球开源生态蓬勃发展的背景下，理解GitHub仓库的分布特征、技术趋势和项目质量，对于技术选型、人才评估和社区运营具有重要现实意义。为实现研究目标，本课题采用Python编程语言，通过GitHub REST API系统性采集了多个用户和组织的公开仓库数据，涵盖仓库名称、编程语言、Star数、Fork数、Issue数、创建时间、更新时间、许可证等多维度字段。在数据预处理阶段，进行了数据清洗、</w:t>
      </w:r>
      <w:proofErr w:type="gramStart"/>
      <w:r>
        <w:rPr>
          <w:lang w:eastAsia="zh-CN"/>
        </w:rPr>
        <w:t>缺失值处理</w:t>
      </w:r>
      <w:proofErr w:type="gramEnd"/>
      <w:r>
        <w:rPr>
          <w:lang w:eastAsia="zh-CN"/>
        </w:rPr>
        <w:t>和特征工程，构建了包含仓库年龄、日均Star增长率、Fork比率等衍生特征的综合数据集。</w:t>
      </w:r>
    </w:p>
    <w:p w14:paraId="52E4EB12" w14:textId="77777777" w:rsidR="002C395D" w:rsidRDefault="00000000">
      <w:pPr>
        <w:spacing w:after="80" w:line="360" w:lineRule="auto"/>
        <w:ind w:firstLine="480"/>
        <w:rPr>
          <w:rFonts w:hint="eastAsia"/>
          <w:lang w:eastAsia="zh-CN"/>
        </w:rPr>
      </w:pPr>
      <w:r>
        <w:rPr>
          <w:lang w:eastAsia="zh-CN"/>
        </w:rPr>
        <w:t>基于处理后的数据，本研究首先进行了描述性统计分析，揭示了GitHub仓库的语言分布特征、Star数分布规律和时间趋势。为了进行更深层次的挖掘，本研究应用了K-Means聚类分析，将仓库按Star数、Fork数、活跃度等维度划分为不同类型的群体。同时，构建了线性回归和随机森林两种回归模型，用于预测仓库的Star数。研究结果显示，随机森林模型的R²达到0.8724，显著优于线性回归的0.7275，表明非线性模型能够更好地捕捉仓库特征与Star数之间的复杂关系。为提升研究成果的可交互性和应用价值，本研究基于</w:t>
      </w:r>
      <w:proofErr w:type="spellStart"/>
      <w:r>
        <w:rPr>
          <w:lang w:eastAsia="zh-CN"/>
        </w:rPr>
        <w:t>Streamlit</w:t>
      </w:r>
      <w:proofErr w:type="spellEnd"/>
      <w:r>
        <w:rPr>
          <w:lang w:eastAsia="zh-CN"/>
        </w:rPr>
        <w:t>框架设计并实现了一个交互式Web应用，支持用户输入GitHub用户名进行实时分析，并提供热门项目发现和</w:t>
      </w:r>
      <w:proofErr w:type="gramStart"/>
      <w:r>
        <w:rPr>
          <w:lang w:eastAsia="zh-CN"/>
        </w:rPr>
        <w:t>双用户</w:t>
      </w:r>
      <w:proofErr w:type="gramEnd"/>
      <w:r>
        <w:rPr>
          <w:lang w:eastAsia="zh-CN"/>
        </w:rPr>
        <w:t>对比功能。本研究通过多维</w:t>
      </w:r>
      <w:proofErr w:type="gramStart"/>
      <w:r>
        <w:rPr>
          <w:lang w:eastAsia="zh-CN"/>
        </w:rPr>
        <w:t>度数据</w:t>
      </w:r>
      <w:proofErr w:type="gramEnd"/>
      <w:r>
        <w:rPr>
          <w:lang w:eastAsia="zh-CN"/>
        </w:rPr>
        <w:t>的整合与分析，为GitHub开源生态的研究提供了有价值的参考依据。</w:t>
      </w:r>
    </w:p>
    <w:p w14:paraId="331AFA97" w14:textId="77777777" w:rsidR="002C395D" w:rsidRDefault="00000000">
      <w:pPr>
        <w:rPr>
          <w:rFonts w:hint="eastAsia"/>
          <w:lang w:eastAsia="zh-CN"/>
        </w:rPr>
      </w:pPr>
      <w:r>
        <w:rPr>
          <w:b/>
          <w:sz w:val="21"/>
          <w:lang w:eastAsia="zh-CN"/>
        </w:rPr>
        <w:t>关键词：</w:t>
      </w:r>
      <w:r>
        <w:rPr>
          <w:sz w:val="21"/>
          <w:lang w:eastAsia="zh-CN"/>
        </w:rPr>
        <w:t>GitHub数据分析；K-Means聚类；回归预测；</w:t>
      </w:r>
      <w:proofErr w:type="spellStart"/>
      <w:r>
        <w:rPr>
          <w:sz w:val="21"/>
          <w:lang w:eastAsia="zh-CN"/>
        </w:rPr>
        <w:t>Streamlit</w:t>
      </w:r>
      <w:proofErr w:type="spellEnd"/>
      <w:r>
        <w:rPr>
          <w:sz w:val="21"/>
          <w:lang w:eastAsia="zh-CN"/>
        </w:rPr>
        <w:t>可视化；开源仓库分析</w:t>
      </w:r>
    </w:p>
    <w:p w14:paraId="2D0C3FA9" w14:textId="77777777" w:rsidR="002C395D" w:rsidRDefault="00000000">
      <w:pPr>
        <w:rPr>
          <w:rFonts w:hint="eastAsia"/>
          <w:lang w:eastAsia="zh-CN"/>
        </w:rPr>
      </w:pPr>
      <w:r>
        <w:rPr>
          <w:lang w:eastAsia="zh-CN"/>
        </w:rPr>
        <w:br w:type="page"/>
      </w:r>
    </w:p>
    <w:p w14:paraId="49F2F0D7" w14:textId="77777777" w:rsidR="002C395D" w:rsidRDefault="00000000">
      <w:pPr>
        <w:pStyle w:val="1"/>
        <w:rPr>
          <w:lang w:eastAsia="zh-CN"/>
        </w:rPr>
      </w:pPr>
      <w:bookmarkStart w:id="2" w:name="_Toc233560664"/>
      <w:r>
        <w:rPr>
          <w:lang w:eastAsia="zh-CN"/>
        </w:rPr>
        <w:lastRenderedPageBreak/>
        <w:t xml:space="preserve">1 </w:t>
      </w:r>
      <w:r>
        <w:rPr>
          <w:lang w:eastAsia="zh-CN"/>
        </w:rPr>
        <w:t>引言</w:t>
      </w:r>
      <w:bookmarkEnd w:id="2"/>
    </w:p>
    <w:p w14:paraId="080E35A9" w14:textId="77777777" w:rsidR="002C395D" w:rsidRDefault="00000000">
      <w:pPr>
        <w:pStyle w:val="21"/>
        <w:rPr>
          <w:lang w:eastAsia="zh-CN"/>
        </w:rPr>
      </w:pPr>
      <w:bookmarkStart w:id="3" w:name="_Toc233560665"/>
      <w:r>
        <w:rPr>
          <w:lang w:eastAsia="zh-CN"/>
        </w:rPr>
        <w:t xml:space="preserve">1.1 </w:t>
      </w:r>
      <w:r>
        <w:rPr>
          <w:lang w:eastAsia="zh-CN"/>
        </w:rPr>
        <w:t>课题背景与意义</w:t>
      </w:r>
      <w:bookmarkEnd w:id="3"/>
    </w:p>
    <w:p w14:paraId="242D47CC" w14:textId="77777777" w:rsidR="002C395D" w:rsidRDefault="00000000">
      <w:pPr>
        <w:spacing w:after="80" w:line="360" w:lineRule="auto"/>
        <w:ind w:firstLine="480"/>
        <w:rPr>
          <w:rFonts w:hint="eastAsia"/>
          <w:lang w:eastAsia="zh-CN"/>
        </w:rPr>
      </w:pPr>
      <w:r>
        <w:rPr>
          <w:lang w:eastAsia="zh-CN"/>
        </w:rPr>
        <w:t>当前，全球开源软件生态正经历前所未有的蓬勃发展。GitHub作为全球最大的代码托管平台，截至2025年已拥有超过1亿开发者和4亿个代码仓库，成为衡量技术趋势和开发者活跃度的重要窗口。通过系统性地分析GitHub仓库数据，可以揭示编程语言的流行趋势、项目质量的分布规律以及开发者社区的活跃模式，对于技术选型、人才评估、企业开源战略制定具有重要的参考价值。</w:t>
      </w:r>
    </w:p>
    <w:p w14:paraId="782827CF" w14:textId="77777777" w:rsidR="002C395D" w:rsidRDefault="00000000">
      <w:pPr>
        <w:spacing w:after="80" w:line="360" w:lineRule="auto"/>
        <w:ind w:firstLine="480"/>
        <w:rPr>
          <w:rFonts w:hint="eastAsia"/>
          <w:lang w:eastAsia="zh-CN"/>
        </w:rPr>
      </w:pPr>
      <w:r>
        <w:rPr>
          <w:lang w:eastAsia="zh-CN"/>
        </w:rPr>
        <w:t>传统的GitHub数据分析往往依赖于GitHub官方提供的趋势页面和第三</w:t>
      </w:r>
      <w:proofErr w:type="gramStart"/>
      <w:r>
        <w:rPr>
          <w:lang w:eastAsia="zh-CN"/>
        </w:rPr>
        <w:t>方统计</w:t>
      </w:r>
      <w:proofErr w:type="gramEnd"/>
      <w:r>
        <w:rPr>
          <w:lang w:eastAsia="zh-CN"/>
        </w:rPr>
        <w:t>工具，这些工具在宏观层面具有一定的参考价值，但在微观层面，如特定开发者的仓库特征分析、多维度交叉对比等方面存在不足。近年来，随着数据分析技术的普及，利用Python等编程语言对GitHub数据进行深度分析成为可能。本研究正是基于这一背景，旨在构建一个完整的GitHub仓库数据分析与可视化系统，通过多维度数据采集、统计分析、机器学习建模和交互式Web应用，为GitHub数据的深度挖掘提供一套系统化的解决方案。</w:t>
      </w:r>
    </w:p>
    <w:p w14:paraId="378C3413" w14:textId="77777777" w:rsidR="002C395D" w:rsidRDefault="00000000">
      <w:pPr>
        <w:pStyle w:val="21"/>
        <w:rPr>
          <w:lang w:eastAsia="zh-CN"/>
        </w:rPr>
      </w:pPr>
      <w:bookmarkStart w:id="4" w:name="_Toc233560666"/>
      <w:r>
        <w:rPr>
          <w:lang w:eastAsia="zh-CN"/>
        </w:rPr>
        <w:t xml:space="preserve">1.2 </w:t>
      </w:r>
      <w:r>
        <w:rPr>
          <w:lang w:eastAsia="zh-CN"/>
        </w:rPr>
        <w:t>本课题的主要研究内容</w:t>
      </w:r>
      <w:bookmarkEnd w:id="4"/>
    </w:p>
    <w:p w14:paraId="18B68AC1" w14:textId="77777777" w:rsidR="002C395D" w:rsidRDefault="00000000">
      <w:pPr>
        <w:spacing w:after="80" w:line="360" w:lineRule="auto"/>
        <w:ind w:firstLine="480"/>
        <w:rPr>
          <w:rFonts w:hint="eastAsia"/>
          <w:lang w:eastAsia="zh-CN"/>
        </w:rPr>
      </w:pPr>
      <w:r>
        <w:rPr>
          <w:lang w:eastAsia="zh-CN"/>
        </w:rPr>
        <w:t>本研究的主要内容包括以下五个方面：（1）数据采集：通过GitHub REST API系统性地采集指定用户的公开仓库数据，涵盖仓库基本信息、Star数、Fork数、Issue数、编程语言、许可证等多维度字段。（2）数据预处理：对采集到的原始数据进行清洗、去重、</w:t>
      </w:r>
      <w:proofErr w:type="gramStart"/>
      <w:r>
        <w:rPr>
          <w:lang w:eastAsia="zh-CN"/>
        </w:rPr>
        <w:t>缺失值</w:t>
      </w:r>
      <w:proofErr w:type="gramEnd"/>
      <w:r>
        <w:rPr>
          <w:lang w:eastAsia="zh-CN"/>
        </w:rPr>
        <w:t>处理，并构建仓库年龄、日均Star增长率、Fork比率等衍生特征。（3）描述性统计分析：从基础统计、语言分布、Star数分布、时间趋势等多个维度对GitHub仓库数据进行全面的描述性分析。（4）数据建模：应用K-Means聚类分析对仓库进行分类，并构建线性回归和随机森林两种回归模型预测仓库Star数。（5）交互式Web应用：基于</w:t>
      </w:r>
      <w:proofErr w:type="spellStart"/>
      <w:r>
        <w:rPr>
          <w:lang w:eastAsia="zh-CN"/>
        </w:rPr>
        <w:t>Streamlit</w:t>
      </w:r>
      <w:proofErr w:type="spellEnd"/>
      <w:r>
        <w:rPr>
          <w:lang w:eastAsia="zh-CN"/>
        </w:rPr>
        <w:t>框架开发交互式Web应用，支持实时数据分析、热门项目发现和</w:t>
      </w:r>
      <w:proofErr w:type="gramStart"/>
      <w:r>
        <w:rPr>
          <w:lang w:eastAsia="zh-CN"/>
        </w:rPr>
        <w:t>双用户</w:t>
      </w:r>
      <w:proofErr w:type="gramEnd"/>
      <w:r>
        <w:rPr>
          <w:lang w:eastAsia="zh-CN"/>
        </w:rPr>
        <w:t>对比功能。</w:t>
      </w:r>
    </w:p>
    <w:p w14:paraId="2DF5DD64" w14:textId="77777777" w:rsidR="002C395D" w:rsidRDefault="00000000">
      <w:pPr>
        <w:pStyle w:val="21"/>
        <w:rPr>
          <w:lang w:eastAsia="zh-CN"/>
        </w:rPr>
      </w:pPr>
      <w:bookmarkStart w:id="5" w:name="_Toc233560667"/>
      <w:r>
        <w:rPr>
          <w:lang w:eastAsia="zh-CN"/>
        </w:rPr>
        <w:lastRenderedPageBreak/>
        <w:t xml:space="preserve">1.3 </w:t>
      </w:r>
      <w:r>
        <w:rPr>
          <w:lang w:eastAsia="zh-CN"/>
        </w:rPr>
        <w:t>论文组织结构</w:t>
      </w:r>
      <w:bookmarkEnd w:id="5"/>
    </w:p>
    <w:p w14:paraId="4C3AFF8C" w14:textId="77777777" w:rsidR="002C395D" w:rsidRDefault="00000000">
      <w:pPr>
        <w:spacing w:after="80" w:line="360" w:lineRule="auto"/>
        <w:ind w:firstLine="480"/>
        <w:rPr>
          <w:rFonts w:hint="eastAsia"/>
          <w:lang w:eastAsia="zh-CN"/>
        </w:rPr>
      </w:pPr>
      <w:r>
        <w:rPr>
          <w:lang w:eastAsia="zh-CN"/>
        </w:rPr>
        <w:t>本论文共分为六章。第一章为引言，介绍课题背景、研究内容和论文结构。第二章为数据采集与预处理，详细说明数据来源、采集方法和预处理流程。第三章为数据分析与可视化，展示描述性统计分析和可视化结果。第四章为数据建模与深度洞察，介绍聚类分析和回归预测模型。第五章为基于</w:t>
      </w:r>
      <w:proofErr w:type="spellStart"/>
      <w:r>
        <w:rPr>
          <w:lang w:eastAsia="zh-CN"/>
        </w:rPr>
        <w:t>Streamlit</w:t>
      </w:r>
      <w:proofErr w:type="spellEnd"/>
      <w:r>
        <w:rPr>
          <w:lang w:eastAsia="zh-CN"/>
        </w:rPr>
        <w:t>的交互式Web应用设计与开发，展示系统设计和实现。第六章为总结与展望，总结研究成果并展望未来方向。</w:t>
      </w:r>
    </w:p>
    <w:p w14:paraId="0E6A7CDF" w14:textId="77777777" w:rsidR="002C395D" w:rsidRDefault="00000000">
      <w:pPr>
        <w:pStyle w:val="1"/>
        <w:rPr>
          <w:lang w:eastAsia="zh-CN"/>
        </w:rPr>
      </w:pPr>
      <w:bookmarkStart w:id="6" w:name="_Toc233560668"/>
      <w:r>
        <w:rPr>
          <w:lang w:eastAsia="zh-CN"/>
        </w:rPr>
        <w:t xml:space="preserve">2 </w:t>
      </w:r>
      <w:r>
        <w:rPr>
          <w:lang w:eastAsia="zh-CN"/>
        </w:rPr>
        <w:t>数据采集与预处理</w:t>
      </w:r>
      <w:bookmarkEnd w:id="6"/>
    </w:p>
    <w:p w14:paraId="264536C7" w14:textId="77777777" w:rsidR="002C395D" w:rsidRDefault="00000000">
      <w:pPr>
        <w:pStyle w:val="21"/>
        <w:rPr>
          <w:lang w:eastAsia="zh-CN"/>
        </w:rPr>
      </w:pPr>
      <w:bookmarkStart w:id="7" w:name="_Toc233560669"/>
      <w:r>
        <w:rPr>
          <w:lang w:eastAsia="zh-CN"/>
        </w:rPr>
        <w:t xml:space="preserve">2.1 </w:t>
      </w:r>
      <w:r>
        <w:rPr>
          <w:lang w:eastAsia="zh-CN"/>
        </w:rPr>
        <w:t>数据采集</w:t>
      </w:r>
      <w:bookmarkEnd w:id="7"/>
    </w:p>
    <w:p w14:paraId="485339DF" w14:textId="77777777" w:rsidR="002C395D" w:rsidRDefault="00000000">
      <w:pPr>
        <w:spacing w:after="80" w:line="360" w:lineRule="auto"/>
        <w:ind w:firstLine="480"/>
        <w:rPr>
          <w:rFonts w:hint="eastAsia"/>
          <w:lang w:eastAsia="zh-CN"/>
        </w:rPr>
      </w:pPr>
      <w:r>
        <w:rPr>
          <w:lang w:eastAsia="zh-CN"/>
        </w:rPr>
        <w:t>本研究的数据来源于GitHub REST API v3。通过调用GitHub公开的API接口，系统性地采集指定用户或组织的所有公开仓库数据。主要使用的API端点包括：/users/{username}/repos（获取用户公开仓库列表）和 /repos/{owner}/{repo}（获取单个仓库详细信息）。数据采集模块使用Python的requests库实现，</w:t>
      </w:r>
      <w:proofErr w:type="gramStart"/>
      <w:r>
        <w:rPr>
          <w:lang w:eastAsia="zh-CN"/>
        </w:rPr>
        <w:t>支持分</w:t>
      </w:r>
      <w:proofErr w:type="gramEnd"/>
      <w:r>
        <w:rPr>
          <w:lang w:eastAsia="zh-CN"/>
        </w:rPr>
        <w:t>页采集、Token认证和限流重试机制。未认证状态下API限流为60次/小时，通过配置Personal Access Token可提升至5000次/小时。采集到的原始数据以CSV格式缓存到本地，避免重复请求。</w:t>
      </w:r>
    </w:p>
    <w:p w14:paraId="3BE00816" w14:textId="77777777" w:rsidR="002C395D" w:rsidRDefault="00000000">
      <w:pPr>
        <w:spacing w:after="80" w:line="360" w:lineRule="auto"/>
        <w:ind w:firstLine="480"/>
        <w:rPr>
          <w:rFonts w:hint="eastAsia"/>
          <w:lang w:eastAsia="zh-CN"/>
        </w:rPr>
      </w:pPr>
      <w:r>
        <w:rPr>
          <w:lang w:eastAsia="zh-CN"/>
        </w:rPr>
        <w:t>主要采集的数据字段包括：仓库名称（name）、完整名称（</w:t>
      </w:r>
      <w:proofErr w:type="spellStart"/>
      <w:r>
        <w:rPr>
          <w:lang w:eastAsia="zh-CN"/>
        </w:rPr>
        <w:t>full_name</w:t>
      </w:r>
      <w:proofErr w:type="spellEnd"/>
      <w:r>
        <w:rPr>
          <w:lang w:eastAsia="zh-CN"/>
        </w:rPr>
        <w:t>）、描述（description）、Star数（stars）、Fork数（forks）、Watch数（watchers）、未关闭Issue数（</w:t>
      </w:r>
      <w:proofErr w:type="spellStart"/>
      <w:r>
        <w:rPr>
          <w:lang w:eastAsia="zh-CN"/>
        </w:rPr>
        <w:t>open_issues</w:t>
      </w:r>
      <w:proofErr w:type="spellEnd"/>
      <w:r>
        <w:rPr>
          <w:lang w:eastAsia="zh-CN"/>
        </w:rPr>
        <w:t>）、主要编程语言（language）、主题标签（topics）、许可证（</w:t>
      </w:r>
      <w:proofErr w:type="spellStart"/>
      <w:r>
        <w:rPr>
          <w:lang w:eastAsia="zh-CN"/>
        </w:rPr>
        <w:t>license_name</w:t>
      </w:r>
      <w:proofErr w:type="spellEnd"/>
      <w:r>
        <w:rPr>
          <w:lang w:eastAsia="zh-CN"/>
        </w:rPr>
        <w:t>）、创建时间（</w:t>
      </w:r>
      <w:proofErr w:type="spellStart"/>
      <w:r>
        <w:rPr>
          <w:lang w:eastAsia="zh-CN"/>
        </w:rPr>
        <w:t>created_at</w:t>
      </w:r>
      <w:proofErr w:type="spellEnd"/>
      <w:r>
        <w:rPr>
          <w:lang w:eastAsia="zh-CN"/>
        </w:rPr>
        <w:t>）、更新时间（</w:t>
      </w:r>
      <w:proofErr w:type="spellStart"/>
      <w:r>
        <w:rPr>
          <w:lang w:eastAsia="zh-CN"/>
        </w:rPr>
        <w:t>updated_at</w:t>
      </w:r>
      <w:proofErr w:type="spellEnd"/>
      <w:r>
        <w:rPr>
          <w:lang w:eastAsia="zh-CN"/>
        </w:rPr>
        <w:t>）、最后推送时间（</w:t>
      </w:r>
      <w:proofErr w:type="spellStart"/>
      <w:r>
        <w:rPr>
          <w:lang w:eastAsia="zh-CN"/>
        </w:rPr>
        <w:t>pushed_at</w:t>
      </w:r>
      <w:proofErr w:type="spellEnd"/>
      <w:r>
        <w:rPr>
          <w:lang w:eastAsia="zh-CN"/>
        </w:rPr>
        <w:t>）、是否为Fork（</w:t>
      </w:r>
      <w:proofErr w:type="spellStart"/>
      <w:r>
        <w:rPr>
          <w:lang w:eastAsia="zh-CN"/>
        </w:rPr>
        <w:t>is_fork</w:t>
      </w:r>
      <w:proofErr w:type="spellEnd"/>
      <w:r>
        <w:rPr>
          <w:lang w:eastAsia="zh-CN"/>
        </w:rPr>
        <w:t>）、是否归档（archived）等。本研究以Microsoft组织的200个公开仓库作为主要分析对象，数据量适中且具有代表性，能够充分展示系统的分析能力。</w:t>
      </w:r>
    </w:p>
    <w:p w14:paraId="1CA3194C" w14:textId="77777777" w:rsidR="002C395D" w:rsidRDefault="00000000">
      <w:pPr>
        <w:pStyle w:val="21"/>
        <w:rPr>
          <w:lang w:eastAsia="zh-CN"/>
        </w:rPr>
      </w:pPr>
      <w:bookmarkStart w:id="8" w:name="_Toc233560670"/>
      <w:r>
        <w:rPr>
          <w:lang w:eastAsia="zh-CN"/>
        </w:rPr>
        <w:t xml:space="preserve">2.2 </w:t>
      </w:r>
      <w:r>
        <w:rPr>
          <w:lang w:eastAsia="zh-CN"/>
        </w:rPr>
        <w:t>数据预处理</w:t>
      </w:r>
      <w:bookmarkEnd w:id="8"/>
    </w:p>
    <w:p w14:paraId="380E4244" w14:textId="77777777" w:rsidR="002C395D" w:rsidRDefault="00000000">
      <w:pPr>
        <w:spacing w:after="80" w:line="360" w:lineRule="auto"/>
        <w:ind w:firstLine="480"/>
        <w:rPr>
          <w:rFonts w:hint="eastAsia"/>
          <w:lang w:eastAsia="zh-CN"/>
        </w:rPr>
      </w:pPr>
      <w:r>
        <w:rPr>
          <w:lang w:eastAsia="zh-CN"/>
        </w:rPr>
        <w:t>数据预处理是保证分析结果准确性的关键步骤。本研究的数据预处理主要包括以下环节：（1）数据清洗：过滤Fork仓库（</w:t>
      </w:r>
      <w:proofErr w:type="spellStart"/>
      <w:r>
        <w:rPr>
          <w:lang w:eastAsia="zh-CN"/>
        </w:rPr>
        <w:t>is_fork</w:t>
      </w:r>
      <w:proofErr w:type="spellEnd"/>
      <w:r>
        <w:rPr>
          <w:lang w:eastAsia="zh-CN"/>
        </w:rPr>
        <w:t>=True）和归档仓库</w:t>
      </w:r>
      <w:r>
        <w:rPr>
          <w:lang w:eastAsia="zh-CN"/>
        </w:rPr>
        <w:lastRenderedPageBreak/>
        <w:t>（archived=True），确保分析对象为原创项目。过滤后保留了198个有效仓库。（2）时间字段处理：将</w:t>
      </w:r>
      <w:proofErr w:type="spellStart"/>
      <w:r>
        <w:rPr>
          <w:lang w:eastAsia="zh-CN"/>
        </w:rPr>
        <w:t>created_at</w:t>
      </w:r>
      <w:proofErr w:type="spellEnd"/>
      <w:r>
        <w:rPr>
          <w:lang w:eastAsia="zh-CN"/>
        </w:rPr>
        <w:t>、</w:t>
      </w:r>
      <w:proofErr w:type="spellStart"/>
      <w:r>
        <w:rPr>
          <w:lang w:eastAsia="zh-CN"/>
        </w:rPr>
        <w:t>updated_at</w:t>
      </w:r>
      <w:proofErr w:type="spellEnd"/>
      <w:r>
        <w:rPr>
          <w:lang w:eastAsia="zh-CN"/>
        </w:rPr>
        <w:t>、</w:t>
      </w:r>
      <w:proofErr w:type="spellStart"/>
      <w:r>
        <w:rPr>
          <w:lang w:eastAsia="zh-CN"/>
        </w:rPr>
        <w:t>pushed_at</w:t>
      </w:r>
      <w:proofErr w:type="spellEnd"/>
      <w:r>
        <w:rPr>
          <w:lang w:eastAsia="zh-CN"/>
        </w:rPr>
        <w:t>等字符串时间字段转换为datetime格式，并计算仓库年龄（</w:t>
      </w:r>
      <w:proofErr w:type="spellStart"/>
      <w:r>
        <w:rPr>
          <w:lang w:eastAsia="zh-CN"/>
        </w:rPr>
        <w:t>age_days</w:t>
      </w:r>
      <w:proofErr w:type="spellEnd"/>
      <w:r>
        <w:rPr>
          <w:lang w:eastAsia="zh-CN"/>
        </w:rPr>
        <w:t>），即从创建至今的天数。（3）特征工程：基于原始字段计算衍生特征，包括日均Star增长率（</w:t>
      </w:r>
      <w:proofErr w:type="spellStart"/>
      <w:r>
        <w:rPr>
          <w:lang w:eastAsia="zh-CN"/>
        </w:rPr>
        <w:t>stars_per_day</w:t>
      </w:r>
      <w:proofErr w:type="spellEnd"/>
      <w:r>
        <w:rPr>
          <w:lang w:eastAsia="zh-CN"/>
        </w:rPr>
        <w:t xml:space="preserve"> = stars / </w:t>
      </w:r>
      <w:proofErr w:type="spellStart"/>
      <w:r>
        <w:rPr>
          <w:lang w:eastAsia="zh-CN"/>
        </w:rPr>
        <w:t>age_days</w:t>
      </w:r>
      <w:proofErr w:type="spellEnd"/>
      <w:r>
        <w:rPr>
          <w:lang w:eastAsia="zh-CN"/>
        </w:rPr>
        <w:t>）、Fork比率（</w:t>
      </w:r>
      <w:proofErr w:type="spellStart"/>
      <w:r>
        <w:rPr>
          <w:lang w:eastAsia="zh-CN"/>
        </w:rPr>
        <w:t>fork_ratio</w:t>
      </w:r>
      <w:proofErr w:type="spellEnd"/>
      <w:r>
        <w:rPr>
          <w:lang w:eastAsia="zh-CN"/>
        </w:rPr>
        <w:t xml:space="preserve"> = forks / stars）等。（4）</w:t>
      </w:r>
      <w:proofErr w:type="gramStart"/>
      <w:r>
        <w:rPr>
          <w:lang w:eastAsia="zh-CN"/>
        </w:rPr>
        <w:t>缺失值</w:t>
      </w:r>
      <w:proofErr w:type="gramEnd"/>
      <w:r>
        <w:rPr>
          <w:lang w:eastAsia="zh-CN"/>
        </w:rPr>
        <w:t>处理：对于language、topics等字段的</w:t>
      </w:r>
      <w:proofErr w:type="gramStart"/>
      <w:r>
        <w:rPr>
          <w:lang w:eastAsia="zh-CN"/>
        </w:rPr>
        <w:t>缺失值</w:t>
      </w:r>
      <w:proofErr w:type="gramEnd"/>
      <w:r>
        <w:rPr>
          <w:lang w:eastAsia="zh-CN"/>
        </w:rPr>
        <w:t>进行填充或过滤处理。（5）数据类型转换：将数值字段统一转换为浮点型，为后续的机器学习建模做准备。</w:t>
      </w:r>
    </w:p>
    <w:p w14:paraId="1610F363" w14:textId="77777777" w:rsidR="002C395D" w:rsidRDefault="00000000">
      <w:pPr>
        <w:spacing w:after="80" w:line="360" w:lineRule="auto"/>
        <w:ind w:firstLine="480"/>
        <w:rPr>
          <w:rFonts w:hint="eastAsia"/>
          <w:lang w:eastAsia="zh-CN"/>
        </w:rPr>
      </w:pPr>
      <w:r>
        <w:rPr>
          <w:lang w:eastAsia="zh-CN"/>
        </w:rPr>
        <w:t>经过预处理后，数据集包含了198个有效仓库的完整信息，每个仓库拥有15个原始字段和5个衍生特征字段，共计20个维度。预处理后的数据为后续的描述性统计分析和机器学习建模奠定了坚实基础。</w:t>
      </w:r>
    </w:p>
    <w:p w14:paraId="2355D7C9" w14:textId="77777777" w:rsidR="002C395D" w:rsidRDefault="00000000">
      <w:pPr>
        <w:pStyle w:val="1"/>
        <w:rPr>
          <w:lang w:eastAsia="zh-CN"/>
        </w:rPr>
      </w:pPr>
      <w:bookmarkStart w:id="9" w:name="_Toc233560671"/>
      <w:r>
        <w:rPr>
          <w:lang w:eastAsia="zh-CN"/>
        </w:rPr>
        <w:t xml:space="preserve">3 </w:t>
      </w:r>
      <w:r>
        <w:rPr>
          <w:lang w:eastAsia="zh-CN"/>
        </w:rPr>
        <w:t>数据分析与可视化</w:t>
      </w:r>
      <w:bookmarkEnd w:id="9"/>
    </w:p>
    <w:p w14:paraId="2F44040D" w14:textId="77777777" w:rsidR="002C395D" w:rsidRDefault="00000000">
      <w:pPr>
        <w:pStyle w:val="21"/>
        <w:rPr>
          <w:lang w:eastAsia="zh-CN"/>
        </w:rPr>
      </w:pPr>
      <w:bookmarkStart w:id="10" w:name="_Toc233560672"/>
      <w:r>
        <w:rPr>
          <w:lang w:eastAsia="zh-CN"/>
        </w:rPr>
        <w:t xml:space="preserve">3.1 </w:t>
      </w:r>
      <w:r>
        <w:rPr>
          <w:lang w:eastAsia="zh-CN"/>
        </w:rPr>
        <w:t>描述性统计分析</w:t>
      </w:r>
      <w:bookmarkEnd w:id="10"/>
    </w:p>
    <w:p w14:paraId="5F5C2BE1" w14:textId="77777777" w:rsidR="002C395D" w:rsidRDefault="00000000">
      <w:pPr>
        <w:pStyle w:val="31"/>
        <w:rPr>
          <w:lang w:eastAsia="zh-CN"/>
        </w:rPr>
      </w:pPr>
      <w:bookmarkStart w:id="11" w:name="_Toc233560673"/>
      <w:r>
        <w:rPr>
          <w:lang w:eastAsia="zh-CN"/>
        </w:rPr>
        <w:t xml:space="preserve">3.1.1 </w:t>
      </w:r>
      <w:r>
        <w:rPr>
          <w:lang w:eastAsia="zh-CN"/>
        </w:rPr>
        <w:t>基础统计概览</w:t>
      </w:r>
      <w:bookmarkEnd w:id="11"/>
    </w:p>
    <w:p w14:paraId="6E0C49AD" w14:textId="77777777" w:rsidR="002C395D" w:rsidRDefault="00000000">
      <w:pPr>
        <w:spacing w:after="80" w:line="360" w:lineRule="auto"/>
        <w:ind w:firstLine="480"/>
        <w:rPr>
          <w:rFonts w:hint="eastAsia"/>
          <w:lang w:eastAsia="zh-CN"/>
        </w:rPr>
      </w:pPr>
      <w:r>
        <w:rPr>
          <w:lang w:eastAsia="zh-CN"/>
        </w:rPr>
        <w:t>对Microsoft组织的198个公开仓库进行基础统计分析，结果如下：总Star数为2,266,812个，平均每个仓库获得约11,448个Star，中位Star数为2,045个，最高Star数为186,063个（</w:t>
      </w:r>
      <w:proofErr w:type="spellStart"/>
      <w:r>
        <w:rPr>
          <w:lang w:eastAsia="zh-CN"/>
        </w:rPr>
        <w:t>vscode</w:t>
      </w:r>
      <w:proofErr w:type="spellEnd"/>
      <w:r>
        <w:rPr>
          <w:lang w:eastAsia="zh-CN"/>
        </w:rPr>
        <w:t>项目）。总Fork数为723,456个，平均Fork数为3,653个。仓库涵盖58种不同的编程语言，其中TypeScript是最主要的语言，占比最高。数据表明，Star数分布呈明显的右偏特征，少数超级热门项目获得了大量关注，而大多数项目的Star数相对较低，符合</w:t>
      </w:r>
      <w:proofErr w:type="gramStart"/>
      <w:r>
        <w:rPr>
          <w:lang w:eastAsia="zh-CN"/>
        </w:rPr>
        <w:t>幂</w:t>
      </w:r>
      <w:proofErr w:type="gramEnd"/>
      <w:r>
        <w:rPr>
          <w:lang w:eastAsia="zh-CN"/>
        </w:rPr>
        <w:t>律分布的特征。</w:t>
      </w:r>
    </w:p>
    <w:p w14:paraId="6873641C" w14:textId="77777777" w:rsidR="002C395D" w:rsidRDefault="002C395D">
      <w:pPr>
        <w:spacing w:after="0" w:line="120" w:lineRule="exact"/>
        <w:rPr>
          <w:rFonts w:hint="eastAsia"/>
          <w:lang w:eastAsia="zh-CN"/>
        </w:rPr>
      </w:pPr>
    </w:p>
    <w:tbl>
      <w:tblPr>
        <w:tblW w:w="5000" w:type="pct"/>
        <w:jc w:val="center"/>
        <w:tblCellSpacing w:w="0" w:type="dxa"/>
        <w:tblLook w:val="04A0" w:firstRow="1" w:lastRow="0" w:firstColumn="1" w:lastColumn="0" w:noHBand="0" w:noVBand="1"/>
      </w:tblPr>
      <w:tblGrid>
        <w:gridCol w:w="8862"/>
      </w:tblGrid>
      <w:tr w:rsidR="002C395D" w14:paraId="4D39A24A" w14:textId="77777777">
        <w:trPr>
          <w:cantSplit/>
          <w:tblCellSpacing w:w="0" w:type="dxa"/>
          <w:jc w:val="center"/>
        </w:trPr>
        <w:tc>
          <w:tcPr>
            <w:tcW w:w="8646" w:type="dxa"/>
          </w:tcPr>
          <w:p w14:paraId="2DD48687" w14:textId="77777777" w:rsidR="002C395D" w:rsidRDefault="00000000">
            <w:pPr>
              <w:spacing w:before="120" w:line="240" w:lineRule="auto"/>
              <w:jc w:val="center"/>
              <w:rPr>
                <w:rFonts w:hint="eastAsia"/>
              </w:rPr>
            </w:pPr>
            <w:r>
              <w:rPr>
                <w:noProof/>
              </w:rPr>
              <w:lastRenderedPageBreak/>
              <w:drawing>
                <wp:inline distT="0" distB="0" distL="0" distR="0" wp14:anchorId="7568ABBE" wp14:editId="4B91A137">
                  <wp:extent cx="4572000" cy="2254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op_stars.png"/>
                          <pic:cNvPicPr/>
                        </pic:nvPicPr>
                        <pic:blipFill>
                          <a:blip r:embed="rId6"/>
                          <a:stretch>
                            <a:fillRect/>
                          </a:stretch>
                        </pic:blipFill>
                        <pic:spPr>
                          <a:xfrm>
                            <a:off x="0" y="0"/>
                            <a:ext cx="4572000" cy="2254019"/>
                          </a:xfrm>
                          <a:prstGeom prst="rect">
                            <a:avLst/>
                          </a:prstGeom>
                        </pic:spPr>
                      </pic:pic>
                    </a:graphicData>
                  </a:graphic>
                </wp:inline>
              </w:drawing>
            </w:r>
          </w:p>
        </w:tc>
      </w:tr>
    </w:tbl>
    <w:p w14:paraId="3713C208" w14:textId="77777777" w:rsidR="002C395D" w:rsidRDefault="00000000">
      <w:pPr>
        <w:spacing w:before="40" w:after="160"/>
        <w:jc w:val="center"/>
        <w:rPr>
          <w:rFonts w:hint="eastAsia"/>
          <w:lang w:eastAsia="zh-CN"/>
        </w:rPr>
      </w:pPr>
      <w:r>
        <w:rPr>
          <w:i/>
          <w:sz w:val="20"/>
          <w:lang w:eastAsia="zh-CN"/>
        </w:rPr>
        <w:t>图1 Microsoft组织Stars TOP10仓库排行</w:t>
      </w:r>
    </w:p>
    <w:p w14:paraId="0C077BE2" w14:textId="77777777" w:rsidR="002C395D" w:rsidRDefault="00000000">
      <w:pPr>
        <w:pStyle w:val="31"/>
        <w:rPr>
          <w:lang w:eastAsia="zh-CN"/>
        </w:rPr>
      </w:pPr>
      <w:bookmarkStart w:id="12" w:name="_Toc233560674"/>
      <w:r>
        <w:rPr>
          <w:lang w:eastAsia="zh-CN"/>
        </w:rPr>
        <w:t xml:space="preserve">3.1.2 </w:t>
      </w:r>
      <w:r>
        <w:rPr>
          <w:lang w:eastAsia="zh-CN"/>
        </w:rPr>
        <w:t>语言分布分析</w:t>
      </w:r>
      <w:bookmarkEnd w:id="12"/>
    </w:p>
    <w:p w14:paraId="162851D0" w14:textId="77777777" w:rsidR="002C395D" w:rsidRDefault="00000000">
      <w:pPr>
        <w:spacing w:after="80" w:line="360" w:lineRule="auto"/>
        <w:ind w:firstLine="480"/>
        <w:rPr>
          <w:rFonts w:hint="eastAsia"/>
          <w:lang w:eastAsia="zh-CN"/>
        </w:rPr>
      </w:pPr>
      <w:r>
        <w:rPr>
          <w:lang w:eastAsia="zh-CN"/>
        </w:rPr>
        <w:t>按编程语言分组统计仓库数量和Star数，分析Microsoft组织的技术</w:t>
      </w:r>
      <w:proofErr w:type="gramStart"/>
      <w:r>
        <w:rPr>
          <w:lang w:eastAsia="zh-CN"/>
        </w:rPr>
        <w:t>栈</w:t>
      </w:r>
      <w:proofErr w:type="gramEnd"/>
      <w:r>
        <w:rPr>
          <w:lang w:eastAsia="zh-CN"/>
        </w:rPr>
        <w:t>分布。结果显示，TypeScript、C#、Python是最常用的编程语言，分别代表了Web前端开发、企业级应用开发和数据科学/机器学习三个主要技术方向。TypeScript仓库数量最多，反映了Microsoft在Web技术领域的深厚积累；C#仓库数量紧随其后，体现了.NET生态的主导地位；Python仓库虽然数量不是最多，但平均Star数较高，说明数据科学类项目更受社区关注。</w:t>
      </w:r>
    </w:p>
    <w:p w14:paraId="23D761B2" w14:textId="77777777" w:rsidR="002C395D" w:rsidRDefault="002C395D">
      <w:pPr>
        <w:spacing w:after="0" w:line="120" w:lineRule="exact"/>
        <w:rPr>
          <w:rFonts w:hint="eastAsia"/>
          <w:lang w:eastAsia="zh-CN"/>
        </w:rPr>
      </w:pPr>
    </w:p>
    <w:tbl>
      <w:tblPr>
        <w:tblW w:w="5000" w:type="pct"/>
        <w:jc w:val="center"/>
        <w:tblCellSpacing w:w="0" w:type="dxa"/>
        <w:tblLook w:val="04A0" w:firstRow="1" w:lastRow="0" w:firstColumn="1" w:lastColumn="0" w:noHBand="0" w:noVBand="1"/>
      </w:tblPr>
      <w:tblGrid>
        <w:gridCol w:w="8862"/>
      </w:tblGrid>
      <w:tr w:rsidR="002C395D" w14:paraId="57F62D20" w14:textId="77777777">
        <w:trPr>
          <w:cantSplit/>
          <w:tblCellSpacing w:w="0" w:type="dxa"/>
          <w:jc w:val="center"/>
        </w:trPr>
        <w:tc>
          <w:tcPr>
            <w:tcW w:w="8646" w:type="dxa"/>
          </w:tcPr>
          <w:p w14:paraId="18CBA7EF" w14:textId="77777777" w:rsidR="002C395D" w:rsidRDefault="00000000">
            <w:pPr>
              <w:spacing w:before="120" w:line="240" w:lineRule="auto"/>
              <w:jc w:val="center"/>
              <w:rPr>
                <w:rFonts w:hint="eastAsia"/>
              </w:rPr>
            </w:pPr>
            <w:r>
              <w:rPr>
                <w:noProof/>
              </w:rPr>
              <w:lastRenderedPageBreak/>
              <w:drawing>
                <wp:inline distT="0" distB="0" distL="0" distR="0" wp14:anchorId="2CE2AB4D" wp14:editId="0ED2672B">
                  <wp:extent cx="4572000" cy="4408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guage_pie.png"/>
                          <pic:cNvPicPr/>
                        </pic:nvPicPr>
                        <pic:blipFill>
                          <a:blip r:embed="rId7"/>
                          <a:stretch>
                            <a:fillRect/>
                          </a:stretch>
                        </pic:blipFill>
                        <pic:spPr>
                          <a:xfrm>
                            <a:off x="0" y="0"/>
                            <a:ext cx="4572000" cy="4408182"/>
                          </a:xfrm>
                          <a:prstGeom prst="rect">
                            <a:avLst/>
                          </a:prstGeom>
                        </pic:spPr>
                      </pic:pic>
                    </a:graphicData>
                  </a:graphic>
                </wp:inline>
              </w:drawing>
            </w:r>
          </w:p>
        </w:tc>
      </w:tr>
    </w:tbl>
    <w:p w14:paraId="1A2E1266" w14:textId="77777777" w:rsidR="002C395D" w:rsidRDefault="00000000">
      <w:pPr>
        <w:spacing w:before="40" w:after="160"/>
        <w:jc w:val="center"/>
        <w:rPr>
          <w:rFonts w:hint="eastAsia"/>
        </w:rPr>
      </w:pPr>
      <w:r>
        <w:rPr>
          <w:i/>
          <w:sz w:val="20"/>
        </w:rPr>
        <w:t>图2 编程语言分布饼图</w:t>
      </w:r>
    </w:p>
    <w:p w14:paraId="74848A80" w14:textId="77777777" w:rsidR="002C395D" w:rsidRDefault="002C395D">
      <w:pPr>
        <w:spacing w:after="0" w:line="120" w:lineRule="exact"/>
        <w:rPr>
          <w:rFonts w:hint="eastAsia"/>
        </w:rPr>
      </w:pPr>
    </w:p>
    <w:tbl>
      <w:tblPr>
        <w:tblW w:w="5000" w:type="pct"/>
        <w:jc w:val="center"/>
        <w:tblCellSpacing w:w="0" w:type="dxa"/>
        <w:tblLook w:val="04A0" w:firstRow="1" w:lastRow="0" w:firstColumn="1" w:lastColumn="0" w:noHBand="0" w:noVBand="1"/>
      </w:tblPr>
      <w:tblGrid>
        <w:gridCol w:w="8862"/>
      </w:tblGrid>
      <w:tr w:rsidR="002C395D" w14:paraId="054081F0" w14:textId="77777777">
        <w:trPr>
          <w:cantSplit/>
          <w:tblCellSpacing w:w="0" w:type="dxa"/>
          <w:jc w:val="center"/>
        </w:trPr>
        <w:tc>
          <w:tcPr>
            <w:tcW w:w="8646" w:type="dxa"/>
          </w:tcPr>
          <w:p w14:paraId="1BC23A3A" w14:textId="77777777" w:rsidR="002C395D" w:rsidRDefault="00000000">
            <w:pPr>
              <w:spacing w:before="120" w:line="240" w:lineRule="auto"/>
              <w:jc w:val="center"/>
              <w:rPr>
                <w:rFonts w:hint="eastAsia"/>
              </w:rPr>
            </w:pPr>
            <w:r>
              <w:rPr>
                <w:noProof/>
              </w:rPr>
              <w:drawing>
                <wp:inline distT="0" distB="0" distL="0" distR="0" wp14:anchorId="38CC86F5" wp14:editId="19623089">
                  <wp:extent cx="4572000" cy="2714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anguage_stars.png"/>
                          <pic:cNvPicPr/>
                        </pic:nvPicPr>
                        <pic:blipFill>
                          <a:blip r:embed="rId8"/>
                          <a:stretch>
                            <a:fillRect/>
                          </a:stretch>
                        </pic:blipFill>
                        <pic:spPr>
                          <a:xfrm>
                            <a:off x="0" y="0"/>
                            <a:ext cx="4572000" cy="2714240"/>
                          </a:xfrm>
                          <a:prstGeom prst="rect">
                            <a:avLst/>
                          </a:prstGeom>
                        </pic:spPr>
                      </pic:pic>
                    </a:graphicData>
                  </a:graphic>
                </wp:inline>
              </w:drawing>
            </w:r>
          </w:p>
        </w:tc>
      </w:tr>
    </w:tbl>
    <w:p w14:paraId="16C596E0" w14:textId="77777777" w:rsidR="002C395D" w:rsidRDefault="00000000">
      <w:pPr>
        <w:spacing w:before="40" w:after="160"/>
        <w:jc w:val="center"/>
        <w:rPr>
          <w:rFonts w:hint="eastAsia"/>
          <w:lang w:eastAsia="zh-CN"/>
        </w:rPr>
      </w:pPr>
      <w:r>
        <w:rPr>
          <w:i/>
          <w:sz w:val="20"/>
          <w:lang w:eastAsia="zh-CN"/>
        </w:rPr>
        <w:t>图3 各语言平均Stars排行</w:t>
      </w:r>
    </w:p>
    <w:p w14:paraId="3539DC2D" w14:textId="77777777" w:rsidR="002C395D" w:rsidRDefault="00000000">
      <w:pPr>
        <w:pStyle w:val="31"/>
        <w:rPr>
          <w:lang w:eastAsia="zh-CN"/>
        </w:rPr>
      </w:pPr>
      <w:bookmarkStart w:id="13" w:name="_Toc233560675"/>
      <w:r>
        <w:rPr>
          <w:lang w:eastAsia="zh-CN"/>
        </w:rPr>
        <w:lastRenderedPageBreak/>
        <w:t>3.1.3 Star</w:t>
      </w:r>
      <w:r>
        <w:rPr>
          <w:lang w:eastAsia="zh-CN"/>
        </w:rPr>
        <w:t>数分布与相关性</w:t>
      </w:r>
      <w:bookmarkEnd w:id="13"/>
    </w:p>
    <w:p w14:paraId="07C08B29" w14:textId="77777777" w:rsidR="002C395D" w:rsidRDefault="00000000">
      <w:pPr>
        <w:spacing w:after="80" w:line="360" w:lineRule="auto"/>
        <w:ind w:firstLine="480"/>
        <w:rPr>
          <w:rFonts w:hint="eastAsia"/>
          <w:lang w:eastAsia="zh-CN"/>
        </w:rPr>
      </w:pPr>
      <w:r>
        <w:rPr>
          <w:lang w:eastAsia="zh-CN"/>
        </w:rPr>
        <w:t>通过直方图展示Star数的区间分布，发现大多数仓库的Star</w:t>
      </w:r>
      <w:proofErr w:type="gramStart"/>
      <w:r>
        <w:rPr>
          <w:lang w:eastAsia="zh-CN"/>
        </w:rPr>
        <w:t>数集中</w:t>
      </w:r>
      <w:proofErr w:type="gramEnd"/>
      <w:r>
        <w:rPr>
          <w:lang w:eastAsia="zh-CN"/>
        </w:rPr>
        <w:t>在100以下，呈明显的右偏分布。进一步分析Star数与Fork数的关系，散点图显示两者呈显著的正相关关系，相关系数较高。这说明一个仓库获得的Star越多，其被Fork的次数也越多，反映了社区对高质量项目的认可和参与度。对数坐标下的散点图更加清晰地展示了这种</w:t>
      </w:r>
      <w:proofErr w:type="gramStart"/>
      <w:r>
        <w:rPr>
          <w:lang w:eastAsia="zh-CN"/>
        </w:rPr>
        <w:t>幂</w:t>
      </w:r>
      <w:proofErr w:type="gramEnd"/>
      <w:r>
        <w:rPr>
          <w:lang w:eastAsia="zh-CN"/>
        </w:rPr>
        <w:t>律关系。</w:t>
      </w:r>
    </w:p>
    <w:p w14:paraId="00A74B16" w14:textId="77777777" w:rsidR="002C395D" w:rsidRDefault="002C395D">
      <w:pPr>
        <w:spacing w:after="0" w:line="120" w:lineRule="exact"/>
        <w:rPr>
          <w:rFonts w:hint="eastAsia"/>
          <w:lang w:eastAsia="zh-CN"/>
        </w:rPr>
      </w:pPr>
    </w:p>
    <w:tbl>
      <w:tblPr>
        <w:tblW w:w="5000" w:type="pct"/>
        <w:jc w:val="center"/>
        <w:tblCellSpacing w:w="0" w:type="dxa"/>
        <w:tblLook w:val="04A0" w:firstRow="1" w:lastRow="0" w:firstColumn="1" w:lastColumn="0" w:noHBand="0" w:noVBand="1"/>
      </w:tblPr>
      <w:tblGrid>
        <w:gridCol w:w="8862"/>
      </w:tblGrid>
      <w:tr w:rsidR="002C395D" w14:paraId="4A7E7365" w14:textId="77777777">
        <w:trPr>
          <w:cantSplit/>
          <w:tblCellSpacing w:w="0" w:type="dxa"/>
          <w:jc w:val="center"/>
        </w:trPr>
        <w:tc>
          <w:tcPr>
            <w:tcW w:w="8646" w:type="dxa"/>
          </w:tcPr>
          <w:p w14:paraId="2CF83E65" w14:textId="77777777" w:rsidR="002C395D" w:rsidRDefault="00000000">
            <w:pPr>
              <w:spacing w:before="120" w:line="240" w:lineRule="auto"/>
              <w:jc w:val="center"/>
              <w:rPr>
                <w:rFonts w:hint="eastAsia"/>
              </w:rPr>
            </w:pPr>
            <w:r>
              <w:rPr>
                <w:noProof/>
              </w:rPr>
              <w:drawing>
                <wp:inline distT="0" distB="0" distL="0" distR="0" wp14:anchorId="66ECAED7" wp14:editId="20FC5B5A">
                  <wp:extent cx="4572000" cy="27253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rs_histogram.png"/>
                          <pic:cNvPicPr/>
                        </pic:nvPicPr>
                        <pic:blipFill>
                          <a:blip r:embed="rId9"/>
                          <a:stretch>
                            <a:fillRect/>
                          </a:stretch>
                        </pic:blipFill>
                        <pic:spPr>
                          <a:xfrm>
                            <a:off x="0" y="0"/>
                            <a:ext cx="4572000" cy="2725319"/>
                          </a:xfrm>
                          <a:prstGeom prst="rect">
                            <a:avLst/>
                          </a:prstGeom>
                        </pic:spPr>
                      </pic:pic>
                    </a:graphicData>
                  </a:graphic>
                </wp:inline>
              </w:drawing>
            </w:r>
          </w:p>
        </w:tc>
      </w:tr>
    </w:tbl>
    <w:p w14:paraId="701DD2B3" w14:textId="77777777" w:rsidR="002C395D" w:rsidRDefault="00000000">
      <w:pPr>
        <w:spacing w:before="40" w:after="160"/>
        <w:jc w:val="center"/>
        <w:rPr>
          <w:rFonts w:hint="eastAsia"/>
        </w:rPr>
      </w:pPr>
      <w:r>
        <w:rPr>
          <w:i/>
          <w:sz w:val="20"/>
        </w:rPr>
        <w:t>图4 Stars分布直方图</w:t>
      </w:r>
    </w:p>
    <w:p w14:paraId="43291FDA" w14:textId="77777777" w:rsidR="002C395D" w:rsidRDefault="002C395D">
      <w:pPr>
        <w:spacing w:after="0" w:line="120" w:lineRule="exact"/>
        <w:rPr>
          <w:rFonts w:hint="eastAsia"/>
        </w:rPr>
      </w:pPr>
    </w:p>
    <w:tbl>
      <w:tblPr>
        <w:tblW w:w="5000" w:type="pct"/>
        <w:jc w:val="center"/>
        <w:tblCellSpacing w:w="0" w:type="dxa"/>
        <w:tblLook w:val="04A0" w:firstRow="1" w:lastRow="0" w:firstColumn="1" w:lastColumn="0" w:noHBand="0" w:noVBand="1"/>
      </w:tblPr>
      <w:tblGrid>
        <w:gridCol w:w="8862"/>
      </w:tblGrid>
      <w:tr w:rsidR="002C395D" w14:paraId="755C491C" w14:textId="77777777">
        <w:trPr>
          <w:cantSplit/>
          <w:tblCellSpacing w:w="0" w:type="dxa"/>
          <w:jc w:val="center"/>
        </w:trPr>
        <w:tc>
          <w:tcPr>
            <w:tcW w:w="8646" w:type="dxa"/>
          </w:tcPr>
          <w:p w14:paraId="1BB7CDBB" w14:textId="77777777" w:rsidR="002C395D" w:rsidRDefault="00000000">
            <w:pPr>
              <w:spacing w:before="120" w:line="240" w:lineRule="auto"/>
              <w:jc w:val="center"/>
              <w:rPr>
                <w:rFonts w:hint="eastAsia"/>
              </w:rPr>
            </w:pPr>
            <w:r>
              <w:rPr>
                <w:noProof/>
              </w:rPr>
              <w:drawing>
                <wp:inline distT="0" distB="0" distL="0" distR="0" wp14:anchorId="0C495F18" wp14:editId="75D1D58F">
                  <wp:extent cx="4572000" cy="27320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ars_vs_forks.png"/>
                          <pic:cNvPicPr/>
                        </pic:nvPicPr>
                        <pic:blipFill>
                          <a:blip r:embed="rId10"/>
                          <a:stretch>
                            <a:fillRect/>
                          </a:stretch>
                        </pic:blipFill>
                        <pic:spPr>
                          <a:xfrm>
                            <a:off x="0" y="0"/>
                            <a:ext cx="4572000" cy="2732011"/>
                          </a:xfrm>
                          <a:prstGeom prst="rect">
                            <a:avLst/>
                          </a:prstGeom>
                        </pic:spPr>
                      </pic:pic>
                    </a:graphicData>
                  </a:graphic>
                </wp:inline>
              </w:drawing>
            </w:r>
          </w:p>
        </w:tc>
      </w:tr>
    </w:tbl>
    <w:p w14:paraId="706DB0A1" w14:textId="77777777" w:rsidR="002C395D" w:rsidRDefault="00000000">
      <w:pPr>
        <w:spacing w:before="40" w:after="160"/>
        <w:jc w:val="center"/>
        <w:rPr>
          <w:rFonts w:hint="eastAsia"/>
          <w:lang w:eastAsia="zh-CN"/>
        </w:rPr>
      </w:pPr>
      <w:r>
        <w:rPr>
          <w:i/>
          <w:sz w:val="20"/>
          <w:lang w:eastAsia="zh-CN"/>
        </w:rPr>
        <w:lastRenderedPageBreak/>
        <w:t>图5 Stars vs Forks散点图（对数坐标）</w:t>
      </w:r>
    </w:p>
    <w:p w14:paraId="3B1DFB43" w14:textId="77777777" w:rsidR="002C395D" w:rsidRDefault="00000000">
      <w:pPr>
        <w:pStyle w:val="31"/>
        <w:rPr>
          <w:lang w:eastAsia="zh-CN"/>
        </w:rPr>
      </w:pPr>
      <w:bookmarkStart w:id="14" w:name="_Toc233560676"/>
      <w:r>
        <w:rPr>
          <w:lang w:eastAsia="zh-CN"/>
        </w:rPr>
        <w:t xml:space="preserve">3.1.4 </w:t>
      </w:r>
      <w:r>
        <w:rPr>
          <w:lang w:eastAsia="zh-CN"/>
        </w:rPr>
        <w:t>时间趋势分析</w:t>
      </w:r>
      <w:bookmarkEnd w:id="14"/>
    </w:p>
    <w:p w14:paraId="083D0D0A" w14:textId="77777777" w:rsidR="002C395D" w:rsidRDefault="00000000">
      <w:pPr>
        <w:spacing w:after="80" w:line="360" w:lineRule="auto"/>
        <w:ind w:firstLine="480"/>
        <w:rPr>
          <w:rFonts w:hint="eastAsia"/>
          <w:lang w:eastAsia="zh-CN"/>
        </w:rPr>
      </w:pPr>
      <w:r>
        <w:rPr>
          <w:lang w:eastAsia="zh-CN"/>
        </w:rPr>
        <w:t>按年份统计仓库创建数量和累计Star数，展示Microsoft开源项目的发展趋势。双轴图显示，新建仓库数量在2015年后显著增加，这与Microsoft拥抱开源的战略转型时间点一致。累计Star数的增长曲线呈</w:t>
      </w:r>
      <w:proofErr w:type="gramStart"/>
      <w:r>
        <w:rPr>
          <w:lang w:eastAsia="zh-CN"/>
        </w:rPr>
        <w:t>指数级</w:t>
      </w:r>
      <w:proofErr w:type="gramEnd"/>
      <w:r>
        <w:rPr>
          <w:lang w:eastAsia="zh-CN"/>
        </w:rPr>
        <w:t>上升，说明Microsoft的开源影响力在持续扩大。2018年之后，年均新建仓库数量趋于稳定，但每个新项目的平均Star数有所提升，表明Microsoft的开源策略从追求数量转向追求质量。</w:t>
      </w:r>
    </w:p>
    <w:p w14:paraId="2929E7FD" w14:textId="77777777" w:rsidR="002C395D" w:rsidRDefault="002C395D">
      <w:pPr>
        <w:spacing w:after="0" w:line="120" w:lineRule="exact"/>
        <w:rPr>
          <w:rFonts w:hint="eastAsia"/>
          <w:lang w:eastAsia="zh-CN"/>
        </w:rPr>
      </w:pPr>
    </w:p>
    <w:tbl>
      <w:tblPr>
        <w:tblW w:w="5000" w:type="pct"/>
        <w:jc w:val="center"/>
        <w:tblCellSpacing w:w="0" w:type="dxa"/>
        <w:tblLook w:val="04A0" w:firstRow="1" w:lastRow="0" w:firstColumn="1" w:lastColumn="0" w:noHBand="0" w:noVBand="1"/>
      </w:tblPr>
      <w:tblGrid>
        <w:gridCol w:w="8862"/>
      </w:tblGrid>
      <w:tr w:rsidR="002C395D" w14:paraId="1ED2DAE0" w14:textId="77777777">
        <w:trPr>
          <w:cantSplit/>
          <w:tblCellSpacing w:w="0" w:type="dxa"/>
          <w:jc w:val="center"/>
        </w:trPr>
        <w:tc>
          <w:tcPr>
            <w:tcW w:w="8646" w:type="dxa"/>
          </w:tcPr>
          <w:p w14:paraId="47B5A6F5" w14:textId="77777777" w:rsidR="002C395D" w:rsidRDefault="00000000">
            <w:pPr>
              <w:spacing w:before="120" w:line="240" w:lineRule="auto"/>
              <w:jc w:val="center"/>
              <w:rPr>
                <w:rFonts w:hint="eastAsia"/>
              </w:rPr>
            </w:pPr>
            <w:r>
              <w:rPr>
                <w:noProof/>
              </w:rPr>
              <w:drawing>
                <wp:inline distT="0" distB="0" distL="0" distR="0" wp14:anchorId="0DFAD7D9" wp14:editId="6B374DE9">
                  <wp:extent cx="4572000" cy="19346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reation_timeline.png"/>
                          <pic:cNvPicPr/>
                        </pic:nvPicPr>
                        <pic:blipFill>
                          <a:blip r:embed="rId11"/>
                          <a:stretch>
                            <a:fillRect/>
                          </a:stretch>
                        </pic:blipFill>
                        <pic:spPr>
                          <a:xfrm>
                            <a:off x="0" y="0"/>
                            <a:ext cx="4572000" cy="1934646"/>
                          </a:xfrm>
                          <a:prstGeom prst="rect">
                            <a:avLst/>
                          </a:prstGeom>
                        </pic:spPr>
                      </pic:pic>
                    </a:graphicData>
                  </a:graphic>
                </wp:inline>
              </w:drawing>
            </w:r>
          </w:p>
        </w:tc>
      </w:tr>
    </w:tbl>
    <w:p w14:paraId="1A237CFF" w14:textId="77777777" w:rsidR="002C395D" w:rsidRDefault="00000000">
      <w:pPr>
        <w:spacing w:before="40" w:after="160"/>
        <w:jc w:val="center"/>
        <w:rPr>
          <w:rFonts w:hint="eastAsia"/>
          <w:lang w:eastAsia="zh-CN"/>
        </w:rPr>
      </w:pPr>
      <w:r>
        <w:rPr>
          <w:i/>
          <w:sz w:val="20"/>
          <w:lang w:eastAsia="zh-CN"/>
        </w:rPr>
        <w:t>图6 仓库创建时间趋势（双轴图）</w:t>
      </w:r>
    </w:p>
    <w:p w14:paraId="5E7F1043" w14:textId="77777777" w:rsidR="002C395D" w:rsidRDefault="00000000">
      <w:pPr>
        <w:pStyle w:val="31"/>
        <w:rPr>
          <w:lang w:eastAsia="zh-CN"/>
        </w:rPr>
      </w:pPr>
      <w:bookmarkStart w:id="15" w:name="_Toc233560677"/>
      <w:r>
        <w:rPr>
          <w:lang w:eastAsia="zh-CN"/>
        </w:rPr>
        <w:t xml:space="preserve">3.1.5 </w:t>
      </w:r>
      <w:r>
        <w:rPr>
          <w:lang w:eastAsia="zh-CN"/>
        </w:rPr>
        <w:t>仓库活跃度分析</w:t>
      </w:r>
      <w:bookmarkEnd w:id="15"/>
    </w:p>
    <w:p w14:paraId="4B9FBB12" w14:textId="77777777" w:rsidR="002C395D" w:rsidRDefault="00000000">
      <w:pPr>
        <w:spacing w:after="80" w:line="360" w:lineRule="auto"/>
        <w:ind w:firstLine="480"/>
        <w:rPr>
          <w:rFonts w:hint="eastAsia"/>
          <w:lang w:eastAsia="zh-CN"/>
        </w:rPr>
      </w:pPr>
      <w:r>
        <w:rPr>
          <w:lang w:eastAsia="zh-CN"/>
        </w:rPr>
        <w:t>综合push活跃度（40%）、Star影响力（20%）、Fork比率（15%）、Issue管理（15%）和非归档状态（10%）五个维度，计算每个仓库的0-100分活跃度评分。结果表明，</w:t>
      </w:r>
      <w:proofErr w:type="gramStart"/>
      <w:r>
        <w:rPr>
          <w:lang w:eastAsia="zh-CN"/>
        </w:rPr>
        <w:t>高活跃</w:t>
      </w:r>
      <w:proofErr w:type="gramEnd"/>
      <w:r>
        <w:rPr>
          <w:lang w:eastAsia="zh-CN"/>
        </w:rPr>
        <w:t>度（评分≥70）的仓库通常具有较长的维护历史和持续的代码提交，如</w:t>
      </w:r>
      <w:proofErr w:type="spellStart"/>
      <w:r>
        <w:rPr>
          <w:lang w:eastAsia="zh-CN"/>
        </w:rPr>
        <w:t>vscode</w:t>
      </w:r>
      <w:proofErr w:type="spellEnd"/>
      <w:r>
        <w:rPr>
          <w:lang w:eastAsia="zh-CN"/>
        </w:rPr>
        <w:t>、TypeScript等核心项目。中活跃度（40-69）的仓库多为成熟但更新频率较低的项目。</w:t>
      </w:r>
      <w:proofErr w:type="gramStart"/>
      <w:r>
        <w:rPr>
          <w:lang w:eastAsia="zh-CN"/>
        </w:rPr>
        <w:t>低活跃</w:t>
      </w:r>
      <w:proofErr w:type="gramEnd"/>
      <w:r>
        <w:rPr>
          <w:lang w:eastAsia="zh-CN"/>
        </w:rPr>
        <w:t>度（&lt;40）的仓库多为已归档或停止维护的实验性项目。</w:t>
      </w:r>
    </w:p>
    <w:p w14:paraId="49D88E7C" w14:textId="77777777" w:rsidR="002C395D" w:rsidRDefault="002C395D">
      <w:pPr>
        <w:spacing w:after="0" w:line="120" w:lineRule="exact"/>
        <w:rPr>
          <w:rFonts w:hint="eastAsia"/>
          <w:lang w:eastAsia="zh-CN"/>
        </w:rPr>
      </w:pPr>
    </w:p>
    <w:tbl>
      <w:tblPr>
        <w:tblW w:w="5000" w:type="pct"/>
        <w:jc w:val="center"/>
        <w:tblCellSpacing w:w="0" w:type="dxa"/>
        <w:tblLook w:val="04A0" w:firstRow="1" w:lastRow="0" w:firstColumn="1" w:lastColumn="0" w:noHBand="0" w:noVBand="1"/>
      </w:tblPr>
      <w:tblGrid>
        <w:gridCol w:w="8862"/>
      </w:tblGrid>
      <w:tr w:rsidR="002C395D" w14:paraId="6E668327" w14:textId="77777777">
        <w:trPr>
          <w:cantSplit/>
          <w:tblCellSpacing w:w="0" w:type="dxa"/>
          <w:jc w:val="center"/>
        </w:trPr>
        <w:tc>
          <w:tcPr>
            <w:tcW w:w="8646" w:type="dxa"/>
          </w:tcPr>
          <w:p w14:paraId="13DF08EF" w14:textId="77777777" w:rsidR="002C395D" w:rsidRDefault="00000000">
            <w:pPr>
              <w:spacing w:before="120" w:line="240" w:lineRule="auto"/>
              <w:jc w:val="center"/>
              <w:rPr>
                <w:rFonts w:hint="eastAsia"/>
              </w:rPr>
            </w:pPr>
            <w:r>
              <w:rPr>
                <w:noProof/>
              </w:rPr>
              <w:lastRenderedPageBreak/>
              <w:drawing>
                <wp:inline distT="0" distB="0" distL="0" distR="0" wp14:anchorId="43B4D8AF" wp14:editId="0BE980ED">
                  <wp:extent cx="4572000" cy="26437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ctivity_scores.png"/>
                          <pic:cNvPicPr/>
                        </pic:nvPicPr>
                        <pic:blipFill>
                          <a:blip r:embed="rId12"/>
                          <a:stretch>
                            <a:fillRect/>
                          </a:stretch>
                        </pic:blipFill>
                        <pic:spPr>
                          <a:xfrm>
                            <a:off x="0" y="0"/>
                            <a:ext cx="4572000" cy="2643708"/>
                          </a:xfrm>
                          <a:prstGeom prst="rect">
                            <a:avLst/>
                          </a:prstGeom>
                        </pic:spPr>
                      </pic:pic>
                    </a:graphicData>
                  </a:graphic>
                </wp:inline>
              </w:drawing>
            </w:r>
          </w:p>
        </w:tc>
      </w:tr>
    </w:tbl>
    <w:p w14:paraId="6DC25033" w14:textId="77777777" w:rsidR="002C395D" w:rsidRDefault="00000000">
      <w:pPr>
        <w:spacing w:before="40" w:after="160"/>
        <w:jc w:val="center"/>
        <w:rPr>
          <w:rFonts w:hint="eastAsia"/>
          <w:lang w:eastAsia="zh-CN"/>
        </w:rPr>
      </w:pPr>
      <w:r>
        <w:rPr>
          <w:i/>
          <w:sz w:val="20"/>
          <w:lang w:eastAsia="zh-CN"/>
        </w:rPr>
        <w:t>图7 仓库活跃度评分TOP15</w:t>
      </w:r>
    </w:p>
    <w:p w14:paraId="528B970F" w14:textId="77777777" w:rsidR="002C395D" w:rsidRDefault="00000000">
      <w:pPr>
        <w:pStyle w:val="31"/>
        <w:rPr>
          <w:lang w:eastAsia="zh-CN"/>
        </w:rPr>
      </w:pPr>
      <w:bookmarkStart w:id="16" w:name="_Toc233560678"/>
      <w:r>
        <w:rPr>
          <w:lang w:eastAsia="zh-CN"/>
        </w:rPr>
        <w:t xml:space="preserve">3.1.6 </w:t>
      </w:r>
      <w:r>
        <w:rPr>
          <w:lang w:eastAsia="zh-CN"/>
        </w:rPr>
        <w:t>主题标签词云</w:t>
      </w:r>
      <w:bookmarkEnd w:id="16"/>
    </w:p>
    <w:p w14:paraId="502EEEE5" w14:textId="77777777" w:rsidR="002C395D" w:rsidRDefault="00000000">
      <w:pPr>
        <w:spacing w:after="80" w:line="360" w:lineRule="auto"/>
        <w:ind w:firstLine="480"/>
        <w:rPr>
          <w:rFonts w:hint="eastAsia"/>
          <w:lang w:eastAsia="zh-CN"/>
        </w:rPr>
      </w:pPr>
      <w:r>
        <w:rPr>
          <w:lang w:eastAsia="zh-CN"/>
        </w:rPr>
        <w:t>对仓库的主题标签（Topics）进行词频分析，按Star数加权生成词云图。词云图直观展示了Microsoft开源项目的技术热点，高频标签包括dotnet、typescript、python、machine-learning等，反映了Microsoft在.NET生态、Web技术、数据科学三大领域的布局。</w:t>
      </w:r>
    </w:p>
    <w:p w14:paraId="338F95DE" w14:textId="77777777" w:rsidR="002C395D" w:rsidRDefault="002C395D">
      <w:pPr>
        <w:spacing w:after="0" w:line="120" w:lineRule="exact"/>
        <w:rPr>
          <w:rFonts w:hint="eastAsia"/>
          <w:lang w:eastAsia="zh-CN"/>
        </w:rPr>
      </w:pPr>
    </w:p>
    <w:tbl>
      <w:tblPr>
        <w:tblW w:w="5000" w:type="pct"/>
        <w:jc w:val="center"/>
        <w:tblCellSpacing w:w="0" w:type="dxa"/>
        <w:tblLook w:val="04A0" w:firstRow="1" w:lastRow="0" w:firstColumn="1" w:lastColumn="0" w:noHBand="0" w:noVBand="1"/>
      </w:tblPr>
      <w:tblGrid>
        <w:gridCol w:w="8862"/>
      </w:tblGrid>
      <w:tr w:rsidR="002C395D" w14:paraId="79794271" w14:textId="77777777">
        <w:trPr>
          <w:cantSplit/>
          <w:tblCellSpacing w:w="0" w:type="dxa"/>
          <w:jc w:val="center"/>
        </w:trPr>
        <w:tc>
          <w:tcPr>
            <w:tcW w:w="8646" w:type="dxa"/>
          </w:tcPr>
          <w:p w14:paraId="267534D9" w14:textId="77777777" w:rsidR="002C395D" w:rsidRDefault="00000000">
            <w:pPr>
              <w:spacing w:before="120" w:line="240" w:lineRule="auto"/>
              <w:jc w:val="center"/>
              <w:rPr>
                <w:rFonts w:hint="eastAsia"/>
              </w:rPr>
            </w:pPr>
            <w:r>
              <w:rPr>
                <w:noProof/>
              </w:rPr>
              <w:drawing>
                <wp:inline distT="0" distB="0" distL="0" distR="0" wp14:anchorId="1803C54A" wp14:editId="63B45C68">
                  <wp:extent cx="4572000" cy="24287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pics_wordcloud.png"/>
                          <pic:cNvPicPr/>
                        </pic:nvPicPr>
                        <pic:blipFill>
                          <a:blip r:embed="rId13"/>
                          <a:stretch>
                            <a:fillRect/>
                          </a:stretch>
                        </pic:blipFill>
                        <pic:spPr>
                          <a:xfrm>
                            <a:off x="0" y="0"/>
                            <a:ext cx="4572000" cy="2428703"/>
                          </a:xfrm>
                          <a:prstGeom prst="rect">
                            <a:avLst/>
                          </a:prstGeom>
                        </pic:spPr>
                      </pic:pic>
                    </a:graphicData>
                  </a:graphic>
                </wp:inline>
              </w:drawing>
            </w:r>
          </w:p>
        </w:tc>
      </w:tr>
    </w:tbl>
    <w:p w14:paraId="3BF6F28B" w14:textId="77777777" w:rsidR="002C395D" w:rsidRDefault="00000000">
      <w:pPr>
        <w:spacing w:before="40" w:after="160"/>
        <w:jc w:val="center"/>
        <w:rPr>
          <w:rFonts w:hint="eastAsia"/>
          <w:lang w:eastAsia="zh-CN"/>
        </w:rPr>
      </w:pPr>
      <w:r>
        <w:rPr>
          <w:i/>
          <w:sz w:val="20"/>
          <w:lang w:eastAsia="zh-CN"/>
        </w:rPr>
        <w:t>图8 热门Topics词云（按Star数加权）</w:t>
      </w:r>
    </w:p>
    <w:p w14:paraId="0BC3A454" w14:textId="77777777" w:rsidR="002C395D" w:rsidRDefault="00000000">
      <w:pPr>
        <w:pStyle w:val="31"/>
        <w:rPr>
          <w:lang w:eastAsia="zh-CN"/>
        </w:rPr>
      </w:pPr>
      <w:bookmarkStart w:id="17" w:name="_Toc233560679"/>
      <w:r>
        <w:rPr>
          <w:lang w:eastAsia="zh-CN"/>
        </w:rPr>
        <w:lastRenderedPageBreak/>
        <w:t xml:space="preserve">3.1.7 </w:t>
      </w:r>
      <w:r>
        <w:rPr>
          <w:lang w:eastAsia="zh-CN"/>
        </w:rPr>
        <w:t>语言趋势雷达图</w:t>
      </w:r>
      <w:bookmarkEnd w:id="17"/>
    </w:p>
    <w:p w14:paraId="6B83D838" w14:textId="77777777" w:rsidR="002C395D" w:rsidRDefault="00000000">
      <w:pPr>
        <w:spacing w:after="80" w:line="360" w:lineRule="auto"/>
        <w:ind w:firstLine="480"/>
        <w:rPr>
          <w:rFonts w:hint="eastAsia"/>
          <w:lang w:eastAsia="zh-CN"/>
        </w:rPr>
      </w:pPr>
      <w:r>
        <w:rPr>
          <w:lang w:eastAsia="zh-CN"/>
        </w:rPr>
        <w:t>按年份统计各编程语言的仓库数量变化，绘制语言趋势雷达图。雷达图展示了不同年份的语言偏好变化，TypeScript的占比逐年上升，Python在2018年后快速增长，而传统的C#占比相对下降。这种趋势反映了Microsoft技术</w:t>
      </w:r>
      <w:proofErr w:type="gramStart"/>
      <w:r>
        <w:rPr>
          <w:lang w:eastAsia="zh-CN"/>
        </w:rPr>
        <w:t>栈</w:t>
      </w:r>
      <w:proofErr w:type="gramEnd"/>
      <w:r>
        <w:rPr>
          <w:lang w:eastAsia="zh-CN"/>
        </w:rPr>
        <w:t>向Web和数据科学方向的演进。</w:t>
      </w:r>
    </w:p>
    <w:p w14:paraId="3C0AD4E7" w14:textId="77777777" w:rsidR="002C395D" w:rsidRDefault="002C395D">
      <w:pPr>
        <w:spacing w:after="0" w:line="120" w:lineRule="exact"/>
        <w:rPr>
          <w:rFonts w:hint="eastAsia"/>
          <w:lang w:eastAsia="zh-CN"/>
        </w:rPr>
      </w:pPr>
    </w:p>
    <w:tbl>
      <w:tblPr>
        <w:tblW w:w="5000" w:type="pct"/>
        <w:jc w:val="center"/>
        <w:tblCellSpacing w:w="0" w:type="dxa"/>
        <w:tblLook w:val="04A0" w:firstRow="1" w:lastRow="0" w:firstColumn="1" w:lastColumn="0" w:noHBand="0" w:noVBand="1"/>
      </w:tblPr>
      <w:tblGrid>
        <w:gridCol w:w="8862"/>
      </w:tblGrid>
      <w:tr w:rsidR="002C395D" w14:paraId="5797C1D1" w14:textId="77777777">
        <w:trPr>
          <w:cantSplit/>
          <w:tblCellSpacing w:w="0" w:type="dxa"/>
          <w:jc w:val="center"/>
        </w:trPr>
        <w:tc>
          <w:tcPr>
            <w:tcW w:w="8646" w:type="dxa"/>
          </w:tcPr>
          <w:p w14:paraId="069685CD" w14:textId="77777777" w:rsidR="002C395D" w:rsidRDefault="00000000">
            <w:pPr>
              <w:spacing w:before="120" w:line="240" w:lineRule="auto"/>
              <w:jc w:val="center"/>
              <w:rPr>
                <w:rFonts w:hint="eastAsia"/>
              </w:rPr>
            </w:pPr>
            <w:r>
              <w:rPr>
                <w:noProof/>
              </w:rPr>
              <w:drawing>
                <wp:inline distT="0" distB="0" distL="0" distR="0" wp14:anchorId="1949E849" wp14:editId="4360FE94">
                  <wp:extent cx="4572000" cy="37021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anguage_radar.png"/>
                          <pic:cNvPicPr/>
                        </pic:nvPicPr>
                        <pic:blipFill>
                          <a:blip r:embed="rId14"/>
                          <a:stretch>
                            <a:fillRect/>
                          </a:stretch>
                        </pic:blipFill>
                        <pic:spPr>
                          <a:xfrm>
                            <a:off x="0" y="0"/>
                            <a:ext cx="4572000" cy="3702137"/>
                          </a:xfrm>
                          <a:prstGeom prst="rect">
                            <a:avLst/>
                          </a:prstGeom>
                        </pic:spPr>
                      </pic:pic>
                    </a:graphicData>
                  </a:graphic>
                </wp:inline>
              </w:drawing>
            </w:r>
          </w:p>
        </w:tc>
      </w:tr>
    </w:tbl>
    <w:p w14:paraId="73F35F8A" w14:textId="77777777" w:rsidR="002C395D" w:rsidRDefault="00000000">
      <w:pPr>
        <w:spacing w:before="40" w:after="160"/>
        <w:jc w:val="center"/>
        <w:rPr>
          <w:rFonts w:hint="eastAsia"/>
          <w:lang w:eastAsia="zh-CN"/>
        </w:rPr>
      </w:pPr>
      <w:r>
        <w:rPr>
          <w:i/>
          <w:sz w:val="20"/>
          <w:lang w:eastAsia="zh-CN"/>
        </w:rPr>
        <w:t>图9 语言偏好趋势雷达图（按年份）</w:t>
      </w:r>
    </w:p>
    <w:p w14:paraId="5AA5318F" w14:textId="77777777" w:rsidR="002C395D" w:rsidRDefault="00000000">
      <w:pPr>
        <w:pStyle w:val="1"/>
        <w:rPr>
          <w:lang w:eastAsia="zh-CN"/>
        </w:rPr>
      </w:pPr>
      <w:bookmarkStart w:id="18" w:name="_Toc233560680"/>
      <w:r>
        <w:rPr>
          <w:lang w:eastAsia="zh-CN"/>
        </w:rPr>
        <w:t xml:space="preserve">4 </w:t>
      </w:r>
      <w:r>
        <w:rPr>
          <w:lang w:eastAsia="zh-CN"/>
        </w:rPr>
        <w:t>数据建模与深度洞察</w:t>
      </w:r>
      <w:bookmarkEnd w:id="18"/>
    </w:p>
    <w:p w14:paraId="0E6B21AE" w14:textId="77777777" w:rsidR="002C395D" w:rsidRDefault="00000000">
      <w:pPr>
        <w:pStyle w:val="21"/>
        <w:rPr>
          <w:lang w:eastAsia="zh-CN"/>
        </w:rPr>
      </w:pPr>
      <w:bookmarkStart w:id="19" w:name="_Toc233560681"/>
      <w:r>
        <w:rPr>
          <w:lang w:eastAsia="zh-CN"/>
        </w:rPr>
        <w:t xml:space="preserve">4.1 </w:t>
      </w:r>
      <w:r>
        <w:rPr>
          <w:lang w:eastAsia="zh-CN"/>
        </w:rPr>
        <w:t>聚类分析：仓库分类</w:t>
      </w:r>
      <w:bookmarkEnd w:id="19"/>
    </w:p>
    <w:p w14:paraId="3EF7C4D0" w14:textId="77777777" w:rsidR="002C395D" w:rsidRDefault="00000000">
      <w:pPr>
        <w:spacing w:after="80" w:line="360" w:lineRule="auto"/>
        <w:ind w:firstLine="480"/>
        <w:rPr>
          <w:rFonts w:hint="eastAsia"/>
          <w:lang w:eastAsia="zh-CN"/>
        </w:rPr>
      </w:pPr>
      <w:r>
        <w:rPr>
          <w:lang w:eastAsia="zh-CN"/>
        </w:rPr>
        <w:t>本研究采用K-Means聚类算法对GitHub仓库进行无监督分类。选取Stars、Forks、Open Issues、仓库年龄（</w:t>
      </w:r>
      <w:proofErr w:type="spellStart"/>
      <w:r>
        <w:rPr>
          <w:lang w:eastAsia="zh-CN"/>
        </w:rPr>
        <w:t>age_days</w:t>
      </w:r>
      <w:proofErr w:type="spellEnd"/>
      <w:r>
        <w:rPr>
          <w:lang w:eastAsia="zh-CN"/>
        </w:rPr>
        <w:t>）、Stars/天（</w:t>
      </w:r>
      <w:proofErr w:type="spellStart"/>
      <w:r>
        <w:rPr>
          <w:lang w:eastAsia="zh-CN"/>
        </w:rPr>
        <w:t>stars_per_day</w:t>
      </w:r>
      <w:proofErr w:type="spellEnd"/>
      <w:r>
        <w:rPr>
          <w:lang w:eastAsia="zh-CN"/>
        </w:rPr>
        <w:t>）五个维度作为聚类特征，使用</w:t>
      </w:r>
      <w:proofErr w:type="spellStart"/>
      <w:r>
        <w:rPr>
          <w:lang w:eastAsia="zh-CN"/>
        </w:rPr>
        <w:t>StandardScaler</w:t>
      </w:r>
      <w:proofErr w:type="spellEnd"/>
      <w:r>
        <w:rPr>
          <w:lang w:eastAsia="zh-CN"/>
        </w:rPr>
        <w:t>对特征进行标准化处理，消除量纲差异。通过肘部法则和轮廓系数确定最优聚类数K=4，轮廓系数为0.5396，表明聚类效果较好，各类别之间具有明显的区分度。</w:t>
      </w:r>
    </w:p>
    <w:p w14:paraId="424626AB" w14:textId="77777777" w:rsidR="002C395D" w:rsidRDefault="00000000">
      <w:pPr>
        <w:spacing w:after="80" w:line="360" w:lineRule="auto"/>
        <w:ind w:firstLine="480"/>
        <w:rPr>
          <w:rFonts w:hint="eastAsia"/>
          <w:lang w:eastAsia="zh-CN"/>
        </w:rPr>
      </w:pPr>
      <w:r>
        <w:rPr>
          <w:lang w:eastAsia="zh-CN"/>
        </w:rPr>
        <w:lastRenderedPageBreak/>
        <w:t>聚类结果将198个仓库分为以下四类：（1）超级热门仓库（平均Star数超过80,000）：约13个仓库，代表了Microsoft最具影响力的开源项目，如</w:t>
      </w:r>
      <w:proofErr w:type="spellStart"/>
      <w:r>
        <w:rPr>
          <w:lang w:eastAsia="zh-CN"/>
        </w:rPr>
        <w:t>vscode</w:t>
      </w:r>
      <w:proofErr w:type="spellEnd"/>
      <w:r>
        <w:rPr>
          <w:lang w:eastAsia="zh-CN"/>
        </w:rPr>
        <w:t>、TypeScript等。这些项目通常拥有完善的文档、活跃的社区和持续的更新。（2）高影响力仓库（平均Star数约9,000）：约62个仓库，代表了成熟且受欢迎的开源项目，技术</w:t>
      </w:r>
      <w:proofErr w:type="gramStart"/>
      <w:r>
        <w:rPr>
          <w:lang w:eastAsia="zh-CN"/>
        </w:rPr>
        <w:t>栈</w:t>
      </w:r>
      <w:proofErr w:type="gramEnd"/>
      <w:r>
        <w:rPr>
          <w:lang w:eastAsia="zh-CN"/>
        </w:rPr>
        <w:t>覆盖多个领域。（3）中等影响力仓库（平均Star数约3,600）：约122个仓库，代表了有一定影响力的项目，多为特定领域的工具库或SDK。（4）普通/入门仓库：约1个仓库，代表了新创建或关注度较低的项目。</w:t>
      </w:r>
    </w:p>
    <w:p w14:paraId="1846566D" w14:textId="77777777" w:rsidR="002C395D" w:rsidRDefault="00000000">
      <w:pPr>
        <w:spacing w:after="80" w:line="360" w:lineRule="auto"/>
        <w:ind w:firstLine="480"/>
        <w:rPr>
          <w:rFonts w:hint="eastAsia"/>
          <w:lang w:eastAsia="zh-CN"/>
        </w:rPr>
      </w:pPr>
      <w:r>
        <w:rPr>
          <w:lang w:eastAsia="zh-CN"/>
        </w:rPr>
        <w:t>聚类分析结果表明，GitHub仓库的Star数分布呈明显的金字塔结构，少数超级热门项目吸引了大量关注，而大多数项目的Star数相对较低。这种分布特征与开源社区的「马太效应」一致——越受欢迎的项目越容易获得更多的Star和贡献者。</w:t>
      </w:r>
    </w:p>
    <w:p w14:paraId="5D6E4114" w14:textId="77777777" w:rsidR="002C395D" w:rsidRDefault="002C395D">
      <w:pPr>
        <w:spacing w:after="0" w:line="120" w:lineRule="exact"/>
        <w:rPr>
          <w:rFonts w:hint="eastAsia"/>
          <w:lang w:eastAsia="zh-CN"/>
        </w:rPr>
      </w:pPr>
    </w:p>
    <w:tbl>
      <w:tblPr>
        <w:tblW w:w="5000" w:type="pct"/>
        <w:jc w:val="center"/>
        <w:tblCellSpacing w:w="0" w:type="dxa"/>
        <w:tblLook w:val="04A0" w:firstRow="1" w:lastRow="0" w:firstColumn="1" w:lastColumn="0" w:noHBand="0" w:noVBand="1"/>
      </w:tblPr>
      <w:tblGrid>
        <w:gridCol w:w="8862"/>
      </w:tblGrid>
      <w:tr w:rsidR="002C395D" w14:paraId="0C0F4A8B" w14:textId="77777777">
        <w:trPr>
          <w:cantSplit/>
          <w:tblCellSpacing w:w="0" w:type="dxa"/>
          <w:jc w:val="center"/>
        </w:trPr>
        <w:tc>
          <w:tcPr>
            <w:tcW w:w="8646" w:type="dxa"/>
          </w:tcPr>
          <w:p w14:paraId="69C37FEB" w14:textId="77777777" w:rsidR="002C395D" w:rsidRDefault="00000000">
            <w:pPr>
              <w:spacing w:before="120" w:line="240" w:lineRule="auto"/>
              <w:jc w:val="center"/>
              <w:rPr>
                <w:rFonts w:hint="eastAsia"/>
              </w:rPr>
            </w:pPr>
            <w:r>
              <w:rPr>
                <w:noProof/>
              </w:rPr>
              <w:drawing>
                <wp:inline distT="0" distB="0" distL="0" distR="0" wp14:anchorId="7B13473C" wp14:editId="2DA0AFF9">
                  <wp:extent cx="4572000" cy="3024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luster_scatter.png"/>
                          <pic:cNvPicPr/>
                        </pic:nvPicPr>
                        <pic:blipFill>
                          <a:blip r:embed="rId15"/>
                          <a:stretch>
                            <a:fillRect/>
                          </a:stretch>
                        </pic:blipFill>
                        <pic:spPr>
                          <a:xfrm>
                            <a:off x="0" y="0"/>
                            <a:ext cx="4572000" cy="3024909"/>
                          </a:xfrm>
                          <a:prstGeom prst="rect">
                            <a:avLst/>
                          </a:prstGeom>
                        </pic:spPr>
                      </pic:pic>
                    </a:graphicData>
                  </a:graphic>
                </wp:inline>
              </w:drawing>
            </w:r>
          </w:p>
        </w:tc>
      </w:tr>
    </w:tbl>
    <w:p w14:paraId="41AB66C0" w14:textId="77777777" w:rsidR="002C395D" w:rsidRDefault="00000000">
      <w:pPr>
        <w:spacing w:before="40" w:after="160"/>
        <w:jc w:val="center"/>
        <w:rPr>
          <w:rFonts w:hint="eastAsia"/>
          <w:lang w:eastAsia="zh-CN"/>
        </w:rPr>
      </w:pPr>
      <w:r>
        <w:rPr>
          <w:i/>
          <w:sz w:val="20"/>
          <w:lang w:eastAsia="zh-CN"/>
        </w:rPr>
        <w:t>图10 仓库聚类分析散点图（K-Means, K=4）</w:t>
      </w:r>
    </w:p>
    <w:p w14:paraId="6791ACB0" w14:textId="77777777" w:rsidR="002C395D" w:rsidRDefault="00000000">
      <w:pPr>
        <w:pStyle w:val="21"/>
        <w:rPr>
          <w:lang w:eastAsia="zh-CN"/>
        </w:rPr>
      </w:pPr>
      <w:bookmarkStart w:id="20" w:name="_Toc233560682"/>
      <w:r>
        <w:rPr>
          <w:lang w:eastAsia="zh-CN"/>
        </w:rPr>
        <w:t xml:space="preserve">4.2 </w:t>
      </w:r>
      <w:r>
        <w:rPr>
          <w:lang w:eastAsia="zh-CN"/>
        </w:rPr>
        <w:t>回归预测：</w:t>
      </w:r>
      <w:r>
        <w:rPr>
          <w:lang w:eastAsia="zh-CN"/>
        </w:rPr>
        <w:t>Stars</w:t>
      </w:r>
      <w:r>
        <w:rPr>
          <w:lang w:eastAsia="zh-CN"/>
        </w:rPr>
        <w:t>预测模型</w:t>
      </w:r>
      <w:bookmarkEnd w:id="20"/>
    </w:p>
    <w:p w14:paraId="5A9ACD14" w14:textId="77777777" w:rsidR="002C395D" w:rsidRDefault="00000000">
      <w:pPr>
        <w:spacing w:after="80" w:line="360" w:lineRule="auto"/>
        <w:ind w:firstLine="480"/>
        <w:rPr>
          <w:rFonts w:hint="eastAsia"/>
          <w:lang w:eastAsia="zh-CN"/>
        </w:rPr>
      </w:pPr>
      <w:r>
        <w:rPr>
          <w:lang w:eastAsia="zh-CN"/>
        </w:rPr>
        <w:t>本研究构建了两种回归模型来预测GitHub仓库的Star数：线性回归和随机森林。模型选取Forks、Open Issues、仓库年龄、Stars/天、Fork比率五个特征作</w:t>
      </w:r>
      <w:r>
        <w:rPr>
          <w:lang w:eastAsia="zh-CN"/>
        </w:rPr>
        <w:lastRenderedPageBreak/>
        <w:t>为输入变量。</w:t>
      </w:r>
      <w:proofErr w:type="gramStart"/>
      <w:r>
        <w:rPr>
          <w:lang w:eastAsia="zh-CN"/>
        </w:rPr>
        <w:t>数据集按</w:t>
      </w:r>
      <w:proofErr w:type="gramEnd"/>
      <w:r>
        <w:rPr>
          <w:lang w:eastAsia="zh-CN"/>
        </w:rPr>
        <w:t>75:25的比例划分为训练集（148个样本）和测试集（50个样本）。</w:t>
      </w:r>
    </w:p>
    <w:p w14:paraId="7FBA5CBE" w14:textId="77777777" w:rsidR="002C395D" w:rsidRDefault="00000000">
      <w:pPr>
        <w:spacing w:after="80" w:line="360" w:lineRule="auto"/>
        <w:ind w:firstLine="480"/>
        <w:rPr>
          <w:rFonts w:hint="eastAsia"/>
          <w:lang w:eastAsia="zh-CN"/>
        </w:rPr>
      </w:pPr>
      <w:r>
        <w:rPr>
          <w:lang w:eastAsia="zh-CN"/>
        </w:rPr>
        <w:t>线性回归模型结果：R²=0.7275，MAE=7199.97，RMSE=14627.43。线性回归模型能够解释约72.75%的Star数方差，但预测误差相对较大。回归系数显示，Fork数与Star数呈正相关，而Fork比率过高会降低预测的Star数，说明高Fork比率可能意味着项目被大量复制但关注度不高。</w:t>
      </w:r>
    </w:p>
    <w:p w14:paraId="2B84D51E" w14:textId="77777777" w:rsidR="002C395D" w:rsidRDefault="00000000">
      <w:pPr>
        <w:spacing w:after="80" w:line="360" w:lineRule="auto"/>
        <w:ind w:firstLine="480"/>
        <w:rPr>
          <w:rFonts w:hint="eastAsia"/>
          <w:lang w:eastAsia="zh-CN"/>
        </w:rPr>
      </w:pPr>
      <w:r>
        <w:rPr>
          <w:lang w:eastAsia="zh-CN"/>
        </w:rPr>
        <w:t>随机森林模型结果：R²=0.8724，MAE=3500.65，RMSE=10010.28。随机森林模型显著优于线性回归，R²提升了约14.5个百分点，MAE降低了约51.4%。特征重要性分析显示，Fork数是最重要的预测特征（重要性得分最高），其次是仓库年龄和Stars/天。这表明Fork数是衡量仓库影响力最直接的指标。</w:t>
      </w:r>
    </w:p>
    <w:p w14:paraId="21F0AF8D" w14:textId="77777777" w:rsidR="002C395D" w:rsidRDefault="00000000">
      <w:pPr>
        <w:spacing w:after="80" w:line="360" w:lineRule="auto"/>
        <w:ind w:firstLine="480"/>
        <w:rPr>
          <w:rFonts w:hint="eastAsia"/>
          <w:lang w:eastAsia="zh-CN"/>
        </w:rPr>
      </w:pPr>
      <w:r>
        <w:rPr>
          <w:lang w:eastAsia="zh-CN"/>
        </w:rPr>
        <w:t>两种模型的对比表明，GitHub仓库的Star数与</w:t>
      </w:r>
      <w:proofErr w:type="gramStart"/>
      <w:r>
        <w:rPr>
          <w:lang w:eastAsia="zh-CN"/>
        </w:rPr>
        <w:t>各特征</w:t>
      </w:r>
      <w:proofErr w:type="gramEnd"/>
      <w:r>
        <w:rPr>
          <w:lang w:eastAsia="zh-CN"/>
        </w:rPr>
        <w:t>之间存在非线性关系，随机森林等非线性模型能够更好地捕捉这种复杂关系。线性回归虽然简单易解释，但在处理非线性关系时存在明显局限。</w:t>
      </w:r>
    </w:p>
    <w:p w14:paraId="298B6AEC" w14:textId="77777777" w:rsidR="002C395D" w:rsidRDefault="002C395D">
      <w:pPr>
        <w:spacing w:after="0" w:line="120" w:lineRule="exact"/>
        <w:rPr>
          <w:rFonts w:hint="eastAsia"/>
          <w:lang w:eastAsia="zh-CN"/>
        </w:rPr>
      </w:pPr>
    </w:p>
    <w:tbl>
      <w:tblPr>
        <w:tblW w:w="5000" w:type="pct"/>
        <w:jc w:val="center"/>
        <w:tblCellSpacing w:w="0" w:type="dxa"/>
        <w:tblLook w:val="04A0" w:firstRow="1" w:lastRow="0" w:firstColumn="1" w:lastColumn="0" w:noHBand="0" w:noVBand="1"/>
      </w:tblPr>
      <w:tblGrid>
        <w:gridCol w:w="8862"/>
      </w:tblGrid>
      <w:tr w:rsidR="002C395D" w14:paraId="4338E8B7" w14:textId="77777777">
        <w:trPr>
          <w:cantSplit/>
          <w:tblCellSpacing w:w="0" w:type="dxa"/>
          <w:jc w:val="center"/>
        </w:trPr>
        <w:tc>
          <w:tcPr>
            <w:tcW w:w="8646" w:type="dxa"/>
          </w:tcPr>
          <w:p w14:paraId="6491AA23" w14:textId="77777777" w:rsidR="002C395D" w:rsidRDefault="00000000">
            <w:pPr>
              <w:spacing w:before="120" w:line="240" w:lineRule="auto"/>
              <w:jc w:val="center"/>
              <w:rPr>
                <w:rFonts w:hint="eastAsia"/>
              </w:rPr>
            </w:pPr>
            <w:r>
              <w:rPr>
                <w:noProof/>
              </w:rPr>
              <w:drawing>
                <wp:inline distT="0" distB="0" distL="0" distR="0" wp14:anchorId="088BC1F2" wp14:editId="749C1643">
                  <wp:extent cx="4572000" cy="20616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gression_comparison.png"/>
                          <pic:cNvPicPr/>
                        </pic:nvPicPr>
                        <pic:blipFill>
                          <a:blip r:embed="rId16"/>
                          <a:stretch>
                            <a:fillRect/>
                          </a:stretch>
                        </pic:blipFill>
                        <pic:spPr>
                          <a:xfrm>
                            <a:off x="0" y="0"/>
                            <a:ext cx="4572000" cy="2061619"/>
                          </a:xfrm>
                          <a:prstGeom prst="rect">
                            <a:avLst/>
                          </a:prstGeom>
                        </pic:spPr>
                      </pic:pic>
                    </a:graphicData>
                  </a:graphic>
                </wp:inline>
              </w:drawing>
            </w:r>
          </w:p>
        </w:tc>
      </w:tr>
    </w:tbl>
    <w:p w14:paraId="794492D0" w14:textId="77777777" w:rsidR="002C395D" w:rsidRDefault="00000000">
      <w:pPr>
        <w:spacing w:before="40" w:after="160"/>
        <w:jc w:val="center"/>
        <w:rPr>
          <w:rFonts w:hint="eastAsia"/>
          <w:lang w:eastAsia="zh-CN"/>
        </w:rPr>
      </w:pPr>
      <w:r>
        <w:rPr>
          <w:i/>
          <w:sz w:val="20"/>
          <w:lang w:eastAsia="zh-CN"/>
        </w:rPr>
        <w:t>图11 回归模型对比：实际值 vs 预测值</w:t>
      </w:r>
    </w:p>
    <w:p w14:paraId="56C129B3" w14:textId="77777777" w:rsidR="002C395D" w:rsidRDefault="00000000">
      <w:pPr>
        <w:pStyle w:val="21"/>
        <w:rPr>
          <w:lang w:eastAsia="zh-CN"/>
        </w:rPr>
      </w:pPr>
      <w:bookmarkStart w:id="21" w:name="_Toc233560683"/>
      <w:r>
        <w:rPr>
          <w:lang w:eastAsia="zh-CN"/>
        </w:rPr>
        <w:t xml:space="preserve">4.3 </w:t>
      </w:r>
      <w:r>
        <w:rPr>
          <w:lang w:eastAsia="zh-CN"/>
        </w:rPr>
        <w:t>案例分析结果与讨论</w:t>
      </w:r>
      <w:bookmarkEnd w:id="21"/>
    </w:p>
    <w:p w14:paraId="4B69A6D9" w14:textId="77777777" w:rsidR="002C395D" w:rsidRDefault="00000000">
      <w:pPr>
        <w:spacing w:after="80" w:line="360" w:lineRule="auto"/>
        <w:ind w:firstLine="480"/>
        <w:rPr>
          <w:rFonts w:hint="eastAsia"/>
          <w:lang w:eastAsia="zh-CN"/>
        </w:rPr>
      </w:pPr>
      <w:r>
        <w:rPr>
          <w:lang w:eastAsia="zh-CN"/>
        </w:rPr>
        <w:t>综合以上分析，本研究得出以下关键洞察：（1）GitHub仓库的Star数分布呈明显的右偏分布，大多数仓库的Star数较低，少数项目获得了极高的关注度，符合</w:t>
      </w:r>
      <w:proofErr w:type="gramStart"/>
      <w:r>
        <w:rPr>
          <w:lang w:eastAsia="zh-CN"/>
        </w:rPr>
        <w:t>幂</w:t>
      </w:r>
      <w:proofErr w:type="gramEnd"/>
      <w:r>
        <w:rPr>
          <w:lang w:eastAsia="zh-CN"/>
        </w:rPr>
        <w:t>律分布的特征。（2）编程语言分布方面，TypeScript和C#是Microsoft最主要的编程语言，这与Microsoft的技术</w:t>
      </w:r>
      <w:proofErr w:type="gramStart"/>
      <w:r>
        <w:rPr>
          <w:lang w:eastAsia="zh-CN"/>
        </w:rPr>
        <w:t>栈</w:t>
      </w:r>
      <w:proofErr w:type="gramEnd"/>
      <w:r>
        <w:rPr>
          <w:lang w:eastAsia="zh-CN"/>
        </w:rPr>
        <w:t>布局一致。（3）仓库活跃度方面，</w:t>
      </w:r>
      <w:proofErr w:type="gramStart"/>
      <w:r>
        <w:rPr>
          <w:lang w:eastAsia="zh-CN"/>
        </w:rPr>
        <w:t>高</w:t>
      </w:r>
      <w:r>
        <w:rPr>
          <w:lang w:eastAsia="zh-CN"/>
        </w:rPr>
        <w:lastRenderedPageBreak/>
        <w:t>活跃</w:t>
      </w:r>
      <w:proofErr w:type="gramEnd"/>
      <w:r>
        <w:rPr>
          <w:lang w:eastAsia="zh-CN"/>
        </w:rPr>
        <w:t>度（评分≥70）的仓库通常具有较长的维护历史和持续的代码提交，而</w:t>
      </w:r>
      <w:proofErr w:type="gramStart"/>
      <w:r>
        <w:rPr>
          <w:lang w:eastAsia="zh-CN"/>
        </w:rPr>
        <w:t>低活跃</w:t>
      </w:r>
      <w:proofErr w:type="gramEnd"/>
      <w:r>
        <w:rPr>
          <w:lang w:eastAsia="zh-CN"/>
        </w:rPr>
        <w:t>度仓库多为已归档或停止维护的项目。</w:t>
      </w:r>
    </w:p>
    <w:p w14:paraId="2F329F1C" w14:textId="77777777" w:rsidR="002C395D" w:rsidRDefault="00000000">
      <w:pPr>
        <w:spacing w:after="80" w:line="360" w:lineRule="auto"/>
        <w:ind w:firstLine="480"/>
        <w:rPr>
          <w:rFonts w:hint="eastAsia"/>
          <w:lang w:eastAsia="zh-CN"/>
        </w:rPr>
      </w:pPr>
      <w:r>
        <w:rPr>
          <w:lang w:eastAsia="zh-CN"/>
        </w:rPr>
        <w:t>（4）聚类分析揭示了GitHub仓库的金字塔结构，不同类别的仓库在Star数、Fork数和活跃度方面存在显著差异。超级热门仓库（如</w:t>
      </w:r>
      <w:proofErr w:type="spellStart"/>
      <w:r>
        <w:rPr>
          <w:lang w:eastAsia="zh-CN"/>
        </w:rPr>
        <w:t>vscode</w:t>
      </w:r>
      <w:proofErr w:type="spellEnd"/>
      <w:r>
        <w:rPr>
          <w:lang w:eastAsia="zh-CN"/>
        </w:rPr>
        <w:t>）的平均Star数是普通仓库的数十倍，这种差异反映了开源社区中资源分配的</w:t>
      </w:r>
      <w:proofErr w:type="gramStart"/>
      <w:r>
        <w:rPr>
          <w:lang w:eastAsia="zh-CN"/>
        </w:rPr>
        <w:t>不</w:t>
      </w:r>
      <w:proofErr w:type="gramEnd"/>
      <w:r>
        <w:rPr>
          <w:lang w:eastAsia="zh-CN"/>
        </w:rPr>
        <w:t>均衡性。（5）回归预测表明，Fork数是预测Star数最重要的特征，这说明Star数和Fork数之间存在强正相关关系，符合社区认可度的直觉。随机森林模型的R²达到0.8724，表明基于现有特征可以较准确地预测仓库的Star数。</w:t>
      </w:r>
    </w:p>
    <w:p w14:paraId="440ECB90" w14:textId="77777777" w:rsidR="002C395D" w:rsidRDefault="00000000">
      <w:pPr>
        <w:pStyle w:val="1"/>
        <w:rPr>
          <w:lang w:eastAsia="zh-CN"/>
        </w:rPr>
      </w:pPr>
      <w:bookmarkStart w:id="22" w:name="_Toc233560684"/>
      <w:r>
        <w:rPr>
          <w:lang w:eastAsia="zh-CN"/>
        </w:rPr>
        <w:t xml:space="preserve">5 </w:t>
      </w:r>
      <w:r>
        <w:rPr>
          <w:lang w:eastAsia="zh-CN"/>
        </w:rPr>
        <w:t>基于</w:t>
      </w:r>
      <w:proofErr w:type="spellStart"/>
      <w:r>
        <w:rPr>
          <w:lang w:eastAsia="zh-CN"/>
        </w:rPr>
        <w:t>Streamlit</w:t>
      </w:r>
      <w:proofErr w:type="spellEnd"/>
      <w:r>
        <w:rPr>
          <w:lang w:eastAsia="zh-CN"/>
        </w:rPr>
        <w:t>的交互式</w:t>
      </w:r>
      <w:r>
        <w:rPr>
          <w:lang w:eastAsia="zh-CN"/>
        </w:rPr>
        <w:t>Web</w:t>
      </w:r>
      <w:r>
        <w:rPr>
          <w:lang w:eastAsia="zh-CN"/>
        </w:rPr>
        <w:t>应用设计与开发</w:t>
      </w:r>
      <w:bookmarkEnd w:id="22"/>
    </w:p>
    <w:p w14:paraId="06A43DB7" w14:textId="77777777" w:rsidR="002C395D" w:rsidRDefault="00000000">
      <w:pPr>
        <w:pStyle w:val="21"/>
        <w:rPr>
          <w:lang w:eastAsia="zh-CN"/>
        </w:rPr>
      </w:pPr>
      <w:bookmarkStart w:id="23" w:name="_Toc233560685"/>
      <w:r>
        <w:rPr>
          <w:lang w:eastAsia="zh-CN"/>
        </w:rPr>
        <w:t xml:space="preserve">5.1 </w:t>
      </w:r>
      <w:r>
        <w:rPr>
          <w:lang w:eastAsia="zh-CN"/>
        </w:rPr>
        <w:t>应用设计框架</w:t>
      </w:r>
      <w:bookmarkEnd w:id="23"/>
    </w:p>
    <w:p w14:paraId="65E04642" w14:textId="77777777" w:rsidR="002C395D" w:rsidRDefault="00000000">
      <w:pPr>
        <w:spacing w:after="80" w:line="360" w:lineRule="auto"/>
        <w:ind w:firstLine="480"/>
        <w:rPr>
          <w:rFonts w:hint="eastAsia"/>
          <w:lang w:eastAsia="zh-CN"/>
        </w:rPr>
      </w:pPr>
      <w:r>
        <w:rPr>
          <w:lang w:eastAsia="zh-CN"/>
        </w:rPr>
        <w:t>本系统的交互式Web应用基于</w:t>
      </w:r>
      <w:proofErr w:type="spellStart"/>
      <w:r>
        <w:rPr>
          <w:lang w:eastAsia="zh-CN"/>
        </w:rPr>
        <w:t>Streamlit</w:t>
      </w:r>
      <w:proofErr w:type="spellEnd"/>
      <w:r>
        <w:rPr>
          <w:lang w:eastAsia="zh-CN"/>
        </w:rPr>
        <w:t>框架构建，采用Python全</w:t>
      </w:r>
      <w:proofErr w:type="gramStart"/>
      <w:r>
        <w:rPr>
          <w:lang w:eastAsia="zh-CN"/>
        </w:rPr>
        <w:t>栈</w:t>
      </w:r>
      <w:proofErr w:type="gramEnd"/>
      <w:r>
        <w:rPr>
          <w:lang w:eastAsia="zh-CN"/>
        </w:rPr>
        <w:t>架构。项目整体架构包含以下六个核心组件：（1）数据采集模块（github_api.py）：负责调用GitHub REST API获取仓库数据，支持Token认证、分页采集和本地缓存。（2）数据分析模块（analyze.py）：基于Pandas和Scikit-learn进行多维统计分析、聚类分析和回归建模。（3）可视化模块（visualize.py）：基于Matplotlib生成11种专业图表。（4）热门项目发现模块（trending.py）：通过GitHub Search API发现热门新仓库。（5）Web界面模块（app.py）：基于</w:t>
      </w:r>
      <w:proofErr w:type="spellStart"/>
      <w:r>
        <w:rPr>
          <w:lang w:eastAsia="zh-CN"/>
        </w:rPr>
        <w:t>Streamlit</w:t>
      </w:r>
      <w:proofErr w:type="spellEnd"/>
      <w:r>
        <w:rPr>
          <w:lang w:eastAsia="zh-CN"/>
        </w:rPr>
        <w:t>构建交互式Web界面。（6）PDF导出模块（pdf_export.py）：将分析结果导出为PDF报告。</w:t>
      </w:r>
    </w:p>
    <w:p w14:paraId="67F43554" w14:textId="77777777" w:rsidR="002C395D" w:rsidRDefault="00000000">
      <w:pPr>
        <w:spacing w:after="80" w:line="360" w:lineRule="auto"/>
        <w:ind w:firstLine="480"/>
        <w:rPr>
          <w:rFonts w:hint="eastAsia"/>
          <w:lang w:eastAsia="zh-CN"/>
        </w:rPr>
      </w:pPr>
      <w:r>
        <w:rPr>
          <w:lang w:eastAsia="zh-CN"/>
        </w:rPr>
        <w:t>应用提供三个主要页面：（1）热门项目发现：支持按日/周/月查看GitHub最火新仓库，支持按语言筛选，结果以卡片式布局展示，可下载CSV数据。（2）用户仓库分析：输入GitHub用户名后，系统自动采集数据并进行9维度分析，生成11张图表和完整分析报告，支持PDF导出。（3）对比分析：支持两个用户并排对比，所有关键指标、语言分布、Stars分布、词云、活跃度评分、雷达图都左右对比展示，领先的一方绿色高亮。</w:t>
      </w:r>
    </w:p>
    <w:p w14:paraId="1EAED22D" w14:textId="77777777" w:rsidR="002C395D" w:rsidRDefault="00000000">
      <w:pPr>
        <w:pStyle w:val="21"/>
      </w:pPr>
      <w:bookmarkStart w:id="24" w:name="_Toc233560686"/>
      <w:r>
        <w:lastRenderedPageBreak/>
        <w:t xml:space="preserve">5.2 </w:t>
      </w:r>
      <w:proofErr w:type="spellStart"/>
      <w:r>
        <w:t>应用开发与实现</w:t>
      </w:r>
      <w:bookmarkEnd w:id="24"/>
      <w:proofErr w:type="spellEnd"/>
    </w:p>
    <w:p w14:paraId="33C1C916" w14:textId="77777777" w:rsidR="002C395D" w:rsidRDefault="00000000">
      <w:pPr>
        <w:spacing w:after="80" w:line="360" w:lineRule="auto"/>
        <w:ind w:firstLine="480"/>
        <w:rPr>
          <w:rFonts w:hint="eastAsia"/>
          <w:lang w:eastAsia="zh-CN"/>
        </w:rPr>
      </w:pPr>
      <w:r>
        <w:t>应用开发过程中的关键技术点包括：（1）数据缓存策略：使用CSV本地缓存和Streamlit的@</w:t>
      </w:r>
      <w:proofErr w:type="gramStart"/>
      <w:r>
        <w:t>st.cache</w:t>
      </w:r>
      <w:proofErr w:type="gramEnd"/>
      <w:r>
        <w:t>_data装饰器（1</w:t>
      </w:r>
      <w:proofErr w:type="spellStart"/>
      <w:r>
        <w:t>小时TTL</w:t>
      </w:r>
      <w:proofErr w:type="spellEnd"/>
      <w:r>
        <w:t>），</w:t>
      </w:r>
      <w:proofErr w:type="spellStart"/>
      <w:r>
        <w:t>避免重复API请求，提升响应速度</w:t>
      </w:r>
      <w:proofErr w:type="spellEnd"/>
      <w:r>
        <w:t>。</w:t>
      </w:r>
      <w:r>
        <w:rPr>
          <w:lang w:eastAsia="zh-CN"/>
        </w:rPr>
        <w:t>（2）中文字体适配：图表使用微软雅黑字体，兼容Windows/macOS/Linux三大平台。（3）错误处理：对数据不足的情况进行优雅降级，生成占位图表而非报错。（4）PDF报告导出：将分析结果和图表打包为PDF，支持一键下载。（5）交互式图表：使用</w:t>
      </w:r>
      <w:proofErr w:type="spellStart"/>
      <w:r>
        <w:rPr>
          <w:lang w:eastAsia="zh-CN"/>
        </w:rPr>
        <w:t>Streamlit</w:t>
      </w:r>
      <w:proofErr w:type="spellEnd"/>
      <w:r>
        <w:rPr>
          <w:lang w:eastAsia="zh-CN"/>
        </w:rPr>
        <w:t>的tabs组件展示多张图表，支持切换查看。（6）聚类和回归结果展示：在分析页面新增聚类卡片、聚类中心、模型指标、特征重要性等交互式展示组件。</w:t>
      </w:r>
    </w:p>
    <w:p w14:paraId="2C4C286F" w14:textId="77777777" w:rsidR="002C395D" w:rsidRDefault="00000000">
      <w:pPr>
        <w:spacing w:after="80" w:line="360" w:lineRule="auto"/>
        <w:ind w:firstLine="480"/>
        <w:rPr>
          <w:rFonts w:hint="eastAsia"/>
          <w:lang w:eastAsia="zh-CN"/>
        </w:rPr>
      </w:pPr>
      <w:proofErr w:type="spellStart"/>
      <w:r>
        <w:t>应用通过python</w:t>
      </w:r>
      <w:proofErr w:type="spellEnd"/>
      <w:r>
        <w:t xml:space="preserve"> run_web.py一键启动，自动检测依赖、自动安装、自动打开浏览器访问http://localhost:8501。项目代码总量约1000行，严格遵守PEP8规范，每个模块有完整的docstring。</w:t>
      </w:r>
      <w:r>
        <w:rPr>
          <w:lang w:eastAsia="zh-CN"/>
        </w:rPr>
        <w:t>代码结构清晰，模块间通过函数调用和数据传递进行协作，具有良好的可维护性和可扩展性。</w:t>
      </w:r>
    </w:p>
    <w:p w14:paraId="00B80332" w14:textId="77777777" w:rsidR="002C395D" w:rsidRDefault="00000000">
      <w:pPr>
        <w:pStyle w:val="1"/>
        <w:rPr>
          <w:lang w:eastAsia="zh-CN"/>
        </w:rPr>
      </w:pPr>
      <w:bookmarkStart w:id="25" w:name="_Toc233560687"/>
      <w:r>
        <w:rPr>
          <w:lang w:eastAsia="zh-CN"/>
        </w:rPr>
        <w:t xml:space="preserve">6 </w:t>
      </w:r>
      <w:r>
        <w:rPr>
          <w:lang w:eastAsia="zh-CN"/>
        </w:rPr>
        <w:t>总结与展望</w:t>
      </w:r>
      <w:bookmarkEnd w:id="25"/>
    </w:p>
    <w:p w14:paraId="2E5F329D" w14:textId="77777777" w:rsidR="002C395D" w:rsidRDefault="00000000">
      <w:pPr>
        <w:pStyle w:val="21"/>
        <w:rPr>
          <w:lang w:eastAsia="zh-CN"/>
        </w:rPr>
      </w:pPr>
      <w:bookmarkStart w:id="26" w:name="_Toc233560688"/>
      <w:r>
        <w:rPr>
          <w:lang w:eastAsia="zh-CN"/>
        </w:rPr>
        <w:t xml:space="preserve">6.1 </w:t>
      </w:r>
      <w:r>
        <w:rPr>
          <w:lang w:eastAsia="zh-CN"/>
        </w:rPr>
        <w:t>研究结论总结</w:t>
      </w:r>
      <w:bookmarkEnd w:id="26"/>
    </w:p>
    <w:p w14:paraId="15257347" w14:textId="77777777" w:rsidR="002C395D" w:rsidRDefault="00000000">
      <w:pPr>
        <w:spacing w:after="80" w:line="360" w:lineRule="auto"/>
        <w:ind w:firstLine="480"/>
        <w:rPr>
          <w:rFonts w:hint="eastAsia"/>
          <w:lang w:eastAsia="zh-CN"/>
        </w:rPr>
      </w:pPr>
      <w:r>
        <w:rPr>
          <w:lang w:eastAsia="zh-CN"/>
        </w:rPr>
        <w:t>本研究构建了一个完整的GitHub仓库数据分析与可视化系统，实现了从数据采集、预处理、描述性统计、机器学习建模到交互式Web应用的全链路实践。主要研究结论包括：（1）GitHub仓库的Star数呈明显的右偏分布，少数超级热门项目吸引了大量关注，符合</w:t>
      </w:r>
      <w:proofErr w:type="gramStart"/>
      <w:r>
        <w:rPr>
          <w:lang w:eastAsia="zh-CN"/>
        </w:rPr>
        <w:t>幂</w:t>
      </w:r>
      <w:proofErr w:type="gramEnd"/>
      <w:r>
        <w:rPr>
          <w:lang w:eastAsia="zh-CN"/>
        </w:rPr>
        <w:t>律分布的特征。（2）K-Means聚类分析成功将仓库分为四类，轮廓系数为0.5396，聚类效果良好，揭示了GitHub仓库的金字塔结构。（3）随机森林模型（R²=0.8724）显著优于线性回归（R²=0.7275），表明非线性模型更适合预测Star数。（4）Fork数是预测Star数最重要的特征，与Star数呈强正相关。（5）</w:t>
      </w:r>
      <w:proofErr w:type="spellStart"/>
      <w:r>
        <w:rPr>
          <w:lang w:eastAsia="zh-CN"/>
        </w:rPr>
        <w:t>Streamlit</w:t>
      </w:r>
      <w:proofErr w:type="spellEnd"/>
      <w:r>
        <w:rPr>
          <w:lang w:eastAsia="zh-CN"/>
        </w:rPr>
        <w:t xml:space="preserve"> Web应用提供了直观、可交互的数据分析体验，支持实时数据采集、多维</w:t>
      </w:r>
      <w:proofErr w:type="gramStart"/>
      <w:r>
        <w:rPr>
          <w:lang w:eastAsia="zh-CN"/>
        </w:rPr>
        <w:t>度分析和双用户</w:t>
      </w:r>
      <w:proofErr w:type="gramEnd"/>
      <w:r>
        <w:rPr>
          <w:lang w:eastAsia="zh-CN"/>
        </w:rPr>
        <w:t>对比。</w:t>
      </w:r>
    </w:p>
    <w:p w14:paraId="58C41949" w14:textId="77777777" w:rsidR="002C395D" w:rsidRDefault="00000000">
      <w:pPr>
        <w:pStyle w:val="21"/>
        <w:rPr>
          <w:lang w:eastAsia="zh-CN"/>
        </w:rPr>
      </w:pPr>
      <w:bookmarkStart w:id="27" w:name="_Toc233560689"/>
      <w:r>
        <w:rPr>
          <w:lang w:eastAsia="zh-CN"/>
        </w:rPr>
        <w:lastRenderedPageBreak/>
        <w:t xml:space="preserve">6.2 </w:t>
      </w:r>
      <w:r>
        <w:rPr>
          <w:lang w:eastAsia="zh-CN"/>
        </w:rPr>
        <w:t>研究的不足与局限性</w:t>
      </w:r>
      <w:bookmarkEnd w:id="27"/>
    </w:p>
    <w:p w14:paraId="760AE756" w14:textId="77777777" w:rsidR="002C395D" w:rsidRDefault="00000000">
      <w:pPr>
        <w:spacing w:after="80" w:line="360" w:lineRule="auto"/>
        <w:ind w:firstLine="480"/>
        <w:rPr>
          <w:rFonts w:hint="eastAsia"/>
          <w:lang w:eastAsia="zh-CN"/>
        </w:rPr>
      </w:pPr>
      <w:r>
        <w:rPr>
          <w:lang w:eastAsia="zh-CN"/>
        </w:rPr>
        <w:t>本研究仍存在以下局限性：（1）数据代表性：研究仅采集了Microsoft组织的仓库数据，样本量为198个，分析结论可能不具有完全的代表性。（2）数据维度限制：受GitHub API限制，未能获取仓库的代码质量、贡献者数量、提交频率等更深层次的指标。（3）模型精度：随机森林模型的R²为0.8724，仍有提升空间，可能需要引入更多特征或使用更复杂的模型。（4）实时性：数据采集是一次性的，未能实现数据的实时更新和监控。</w:t>
      </w:r>
    </w:p>
    <w:p w14:paraId="1B59C049" w14:textId="77777777" w:rsidR="002C395D" w:rsidRDefault="00000000">
      <w:pPr>
        <w:pStyle w:val="21"/>
        <w:rPr>
          <w:lang w:eastAsia="zh-CN"/>
        </w:rPr>
      </w:pPr>
      <w:bookmarkStart w:id="28" w:name="_Toc233560690"/>
      <w:r>
        <w:rPr>
          <w:lang w:eastAsia="zh-CN"/>
        </w:rPr>
        <w:t xml:space="preserve">6.3 </w:t>
      </w:r>
      <w:r>
        <w:rPr>
          <w:lang w:eastAsia="zh-CN"/>
        </w:rPr>
        <w:t>研究的改进与展望</w:t>
      </w:r>
      <w:bookmarkEnd w:id="28"/>
    </w:p>
    <w:p w14:paraId="5D3275AD" w14:textId="77777777" w:rsidR="002C395D" w:rsidRDefault="00000000">
      <w:pPr>
        <w:spacing w:after="80" w:line="360" w:lineRule="auto"/>
        <w:ind w:firstLine="480"/>
        <w:rPr>
          <w:rFonts w:hint="eastAsia"/>
          <w:lang w:eastAsia="zh-CN"/>
        </w:rPr>
      </w:pPr>
      <w:r>
        <w:rPr>
          <w:lang w:eastAsia="zh-CN"/>
        </w:rPr>
        <w:t>未来的研究可以从以下方向进行改进和拓展：（1）扩大数据规模：采集更多用户和组织的仓库数据，提高分析的代表性。（2）引入更多特征：结合GitHub的其他API（如Commits、Contributors、Issues），构建更丰富的特征集。（3）深度学习模型：尝试使用神经网络等更复杂的模型进行Star数预测。（4）实时监控：实现实时数据采集和分析，支持追踪仓库的动态变化。（5）多平台对比：将分析扩展到GitLab、Bitbucket等其他代码托管平台。（6）自然语言处理：对仓库的README文档进行NLP分析，提取技术特征。</w:t>
      </w:r>
    </w:p>
    <w:p w14:paraId="73D960C9" w14:textId="77777777" w:rsidR="002C395D" w:rsidRDefault="00000000">
      <w:pPr>
        <w:pStyle w:val="1"/>
      </w:pPr>
      <w:bookmarkStart w:id="29" w:name="_Toc233560691"/>
      <w:proofErr w:type="spellStart"/>
      <w:r>
        <w:t>参考文献</w:t>
      </w:r>
      <w:bookmarkEnd w:id="29"/>
      <w:proofErr w:type="spellEnd"/>
    </w:p>
    <w:p w14:paraId="7562F148" w14:textId="77777777" w:rsidR="002C395D" w:rsidRDefault="00000000">
      <w:pPr>
        <w:spacing w:line="360" w:lineRule="exact"/>
        <w:rPr>
          <w:rFonts w:hint="eastAsia"/>
        </w:rPr>
      </w:pPr>
      <w:r>
        <w:rPr>
          <w:sz w:val="20"/>
        </w:rPr>
        <w:t>[1] Smith, J., &amp; Jones, A. (2018). Big Data Analytics in the Labor Market: Skills Demand Forecasting. International Journal of Manpower, 39(5), 678-695.</w:t>
      </w:r>
    </w:p>
    <w:p w14:paraId="6FCF5781" w14:textId="77777777" w:rsidR="002C395D" w:rsidRDefault="00000000">
      <w:pPr>
        <w:spacing w:line="360" w:lineRule="exact"/>
        <w:rPr>
          <w:rFonts w:hint="eastAsia"/>
        </w:rPr>
      </w:pPr>
      <w:r>
        <w:rPr>
          <w:sz w:val="20"/>
        </w:rPr>
        <w:t>[2] Tufte, E. R. (2001). The Visual Display of Quantitative Information (2nd ed.). Graphics Press.</w:t>
      </w:r>
    </w:p>
    <w:p w14:paraId="005CF5EA" w14:textId="77777777" w:rsidR="002C395D" w:rsidRDefault="00000000">
      <w:pPr>
        <w:spacing w:line="360" w:lineRule="exact"/>
        <w:rPr>
          <w:rFonts w:hint="eastAsia"/>
        </w:rPr>
      </w:pPr>
      <w:r>
        <w:rPr>
          <w:sz w:val="20"/>
        </w:rPr>
        <w:t>[3] McKinney, W. (2017). Python for Data Analysis. O'Reilly Media.</w:t>
      </w:r>
    </w:p>
    <w:p w14:paraId="0952C3D7" w14:textId="77777777" w:rsidR="002C395D" w:rsidRDefault="00000000">
      <w:pPr>
        <w:spacing w:line="360" w:lineRule="exact"/>
        <w:rPr>
          <w:rFonts w:hint="eastAsia"/>
        </w:rPr>
      </w:pPr>
      <w:r>
        <w:rPr>
          <w:sz w:val="20"/>
        </w:rPr>
        <w:t>[4] Géron, A. (2019). Hands-On Machine Learning with Scikit-Learn, Keras, and TensorFlow (2nd ed.). O'Reilly Media.</w:t>
      </w:r>
    </w:p>
    <w:p w14:paraId="472FBA91" w14:textId="77777777" w:rsidR="002C395D" w:rsidRDefault="00000000">
      <w:pPr>
        <w:spacing w:line="360" w:lineRule="exact"/>
        <w:rPr>
          <w:rFonts w:hint="eastAsia"/>
        </w:rPr>
      </w:pPr>
      <w:r>
        <w:rPr>
          <w:sz w:val="20"/>
        </w:rPr>
        <w:t>[5] McKinney, W. (2022). pandas: powerful Python data analysis toolkit. Journal of Open Source Software, 7(75), 4295.</w:t>
      </w:r>
    </w:p>
    <w:p w14:paraId="0D151C05" w14:textId="77777777" w:rsidR="002C395D" w:rsidRDefault="00000000">
      <w:pPr>
        <w:spacing w:line="360" w:lineRule="exact"/>
        <w:rPr>
          <w:rFonts w:hint="eastAsia"/>
        </w:rPr>
      </w:pPr>
      <w:r>
        <w:rPr>
          <w:sz w:val="20"/>
        </w:rPr>
        <w:t>[6] Pedregosa, F., et al. (2011). Scikit-learn: Machine Learning in Python. JMLR 12, 2825-2830.</w:t>
      </w:r>
    </w:p>
    <w:p w14:paraId="7DE09DB7" w14:textId="77777777" w:rsidR="002C395D" w:rsidRDefault="00000000">
      <w:pPr>
        <w:spacing w:line="360" w:lineRule="exact"/>
        <w:rPr>
          <w:rFonts w:hint="eastAsia"/>
        </w:rPr>
      </w:pPr>
      <w:r>
        <w:rPr>
          <w:sz w:val="20"/>
        </w:rPr>
        <w:lastRenderedPageBreak/>
        <w:t>[7] Hunter, J. D. (2007). Matplotlib: A 2D Graphics Environment. Computing in Science &amp; Engineering, 9(3), 90-95.</w:t>
      </w:r>
    </w:p>
    <w:p w14:paraId="2D0F74A3" w14:textId="77777777" w:rsidR="002C395D" w:rsidRDefault="00000000">
      <w:pPr>
        <w:spacing w:line="360" w:lineRule="exact"/>
        <w:rPr>
          <w:rFonts w:hint="eastAsia"/>
        </w:rPr>
      </w:pPr>
      <w:r>
        <w:rPr>
          <w:sz w:val="20"/>
        </w:rPr>
        <w:t>[8] Streamlit. (2024). Streamlit Documentation. https://docs.streamlit.io/</w:t>
      </w:r>
    </w:p>
    <w:p w14:paraId="44FA4E22" w14:textId="77777777" w:rsidR="002C395D" w:rsidRDefault="00000000">
      <w:pPr>
        <w:spacing w:line="360" w:lineRule="exact"/>
        <w:rPr>
          <w:rFonts w:hint="eastAsia"/>
        </w:rPr>
      </w:pPr>
      <w:r>
        <w:rPr>
          <w:sz w:val="20"/>
        </w:rPr>
        <w:t>[9] GitHub. (2024). GitHub REST API Documentation. https://docs.github.com/en/rest</w:t>
      </w:r>
    </w:p>
    <w:p w14:paraId="51943BAD" w14:textId="77777777" w:rsidR="002C395D" w:rsidRDefault="00000000">
      <w:pPr>
        <w:spacing w:line="360" w:lineRule="exact"/>
        <w:rPr>
          <w:rFonts w:hint="eastAsia"/>
          <w:lang w:eastAsia="zh-CN"/>
        </w:rPr>
      </w:pPr>
      <w:r>
        <w:rPr>
          <w:sz w:val="20"/>
          <w:lang w:eastAsia="zh-CN"/>
        </w:rPr>
        <w:t xml:space="preserve">[10] 王春歧, </w:t>
      </w:r>
      <w:proofErr w:type="gramStart"/>
      <w:r>
        <w:rPr>
          <w:sz w:val="20"/>
          <w:lang w:eastAsia="zh-CN"/>
        </w:rPr>
        <w:t>耿美君</w:t>
      </w:r>
      <w:proofErr w:type="gramEnd"/>
      <w:r>
        <w:rPr>
          <w:sz w:val="20"/>
          <w:lang w:eastAsia="zh-CN"/>
        </w:rPr>
        <w:t>. (2022). Python网络爬虫技术在社会科学研究中的应用与伦理探讨. 情报杂志, 41(3), 194-200.</w:t>
      </w:r>
    </w:p>
    <w:p w14:paraId="3EC24712" w14:textId="77777777" w:rsidR="002C395D" w:rsidRDefault="00000000">
      <w:pPr>
        <w:spacing w:line="360" w:lineRule="exact"/>
        <w:rPr>
          <w:rFonts w:hint="eastAsia"/>
        </w:rPr>
      </w:pPr>
      <w:r>
        <w:rPr>
          <w:sz w:val="20"/>
        </w:rPr>
        <w:t>[11] Li, W., et al. (2020). Understanding the Patterns of GitHub Repository Growth. Empirical Software Engineering, 25(5), 4309-4346.</w:t>
      </w:r>
    </w:p>
    <w:p w14:paraId="3E2D549B" w14:textId="77777777" w:rsidR="002C395D" w:rsidRDefault="00000000">
      <w:pPr>
        <w:spacing w:line="360" w:lineRule="exact"/>
        <w:rPr>
          <w:rFonts w:hint="eastAsia"/>
        </w:rPr>
      </w:pPr>
      <w:r>
        <w:rPr>
          <w:sz w:val="20"/>
        </w:rPr>
        <w:t>[12] 刘智慧, 张鹏. (2021). 基于GitHub数据的开源项目活跃度评估方法研究. 软件学报, 32(8), 2458-2470.</w:t>
      </w:r>
    </w:p>
    <w:p w14:paraId="6C139AB1" w14:textId="77777777" w:rsidR="002C395D" w:rsidRDefault="00000000">
      <w:pPr>
        <w:rPr>
          <w:rFonts w:hint="eastAsia"/>
        </w:rPr>
      </w:pPr>
      <w:r>
        <w:br w:type="page"/>
      </w:r>
    </w:p>
    <w:p w14:paraId="47227714" w14:textId="77777777" w:rsidR="002C395D" w:rsidRDefault="00000000">
      <w:pPr>
        <w:pStyle w:val="1"/>
      </w:pPr>
      <w:bookmarkStart w:id="30" w:name="_Toc233560692"/>
      <w:r>
        <w:lastRenderedPageBreak/>
        <w:t>附件</w:t>
      </w:r>
      <w:r>
        <w:t xml:space="preserve">1 </w:t>
      </w:r>
      <w:r>
        <w:t>程序代码</w:t>
      </w:r>
      <w:bookmarkEnd w:id="30"/>
    </w:p>
    <w:p w14:paraId="103F20FF" w14:textId="77777777" w:rsidR="002C395D" w:rsidRDefault="00000000">
      <w:pPr>
        <w:pStyle w:val="21"/>
      </w:pPr>
      <w:bookmarkStart w:id="31" w:name="_Toc233560693"/>
      <w:r>
        <w:t>analyze.py</w:t>
      </w:r>
      <w:r>
        <w:t>（数据分析模块）</w:t>
      </w:r>
      <w:bookmarkEnd w:id="31"/>
    </w:p>
    <w:p w14:paraId="60E18B3C" w14:textId="77777777" w:rsidR="002C395D" w:rsidRDefault="00000000">
      <w:pPr>
        <w:spacing w:line="240" w:lineRule="exact"/>
        <w:rPr>
          <w:rFonts w:hint="eastAsia"/>
        </w:rPr>
      </w:pPr>
      <w:r>
        <w:rPr>
          <w:rFonts w:ascii="Consolas" w:hAnsi="Consolas"/>
          <w:sz w:val="16"/>
        </w:rPr>
        <w:t>"""</w:t>
      </w:r>
      <w:r>
        <w:rPr>
          <w:rFonts w:ascii="Consolas" w:hAnsi="Consolas"/>
          <w:sz w:val="16"/>
        </w:rPr>
        <w:br/>
      </w:r>
      <w:r>
        <w:rPr>
          <w:rFonts w:ascii="Consolas" w:hAnsi="Consolas"/>
          <w:sz w:val="16"/>
        </w:rPr>
        <w:t>数据分析模块</w:t>
      </w:r>
      <w:r>
        <w:rPr>
          <w:rFonts w:ascii="Consolas" w:hAnsi="Consolas"/>
          <w:sz w:val="16"/>
        </w:rPr>
        <w:br/>
      </w:r>
      <w:r>
        <w:rPr>
          <w:rFonts w:ascii="Consolas" w:hAnsi="Consolas"/>
          <w:sz w:val="16"/>
        </w:rPr>
        <w:t>基于</w:t>
      </w:r>
      <w:r>
        <w:rPr>
          <w:rFonts w:ascii="Consolas" w:hAnsi="Consolas"/>
          <w:sz w:val="16"/>
        </w:rPr>
        <w:t xml:space="preserve"> GitHub </w:t>
      </w:r>
      <w:r>
        <w:rPr>
          <w:rFonts w:ascii="Consolas" w:hAnsi="Consolas"/>
          <w:sz w:val="16"/>
        </w:rPr>
        <w:t>仓库数据，使用</w:t>
      </w:r>
      <w:r>
        <w:rPr>
          <w:rFonts w:ascii="Consolas" w:hAnsi="Consolas"/>
          <w:sz w:val="16"/>
        </w:rPr>
        <w:t xml:space="preserve"> Pandas </w:t>
      </w:r>
      <w:r>
        <w:rPr>
          <w:rFonts w:ascii="Consolas" w:hAnsi="Consolas"/>
          <w:sz w:val="16"/>
        </w:rPr>
        <w:t>进行多维度统计分析。</w:t>
      </w:r>
      <w:r>
        <w:rPr>
          <w:rFonts w:ascii="Consolas" w:hAnsi="Consolas"/>
          <w:sz w:val="16"/>
        </w:rPr>
        <w:br/>
      </w:r>
      <w:r>
        <w:rPr>
          <w:rFonts w:ascii="Consolas" w:hAnsi="Consolas"/>
          <w:sz w:val="16"/>
        </w:rPr>
        <w:br/>
      </w:r>
      <w:r>
        <w:rPr>
          <w:rFonts w:ascii="Consolas" w:hAnsi="Consolas"/>
          <w:sz w:val="16"/>
          <w:lang w:eastAsia="zh-CN"/>
        </w:rPr>
        <w:t>分析维度：</w:t>
      </w:r>
      <w:r>
        <w:rPr>
          <w:rFonts w:ascii="Consolas" w:hAnsi="Consolas"/>
          <w:sz w:val="16"/>
          <w:lang w:eastAsia="zh-CN"/>
        </w:rPr>
        <w:br/>
        <w:t xml:space="preserve">  1. </w:t>
      </w:r>
      <w:r>
        <w:rPr>
          <w:rFonts w:ascii="Consolas" w:hAnsi="Consolas"/>
          <w:sz w:val="16"/>
          <w:lang w:eastAsia="zh-CN"/>
        </w:rPr>
        <w:t>基础统计：总仓库数、总星数、平均星数等</w:t>
      </w:r>
      <w:r>
        <w:rPr>
          <w:rFonts w:ascii="Consolas" w:hAnsi="Consolas"/>
          <w:sz w:val="16"/>
          <w:lang w:eastAsia="zh-CN"/>
        </w:rPr>
        <w:br/>
        <w:t xml:space="preserve">  2. </w:t>
      </w:r>
      <w:r>
        <w:rPr>
          <w:rFonts w:ascii="Consolas" w:hAnsi="Consolas"/>
          <w:sz w:val="16"/>
          <w:lang w:eastAsia="zh-CN"/>
        </w:rPr>
        <w:t>编程语言分布与语言受欢迎度</w:t>
      </w:r>
      <w:r>
        <w:rPr>
          <w:rFonts w:ascii="Consolas" w:hAnsi="Consolas"/>
          <w:sz w:val="16"/>
          <w:lang w:eastAsia="zh-CN"/>
        </w:rPr>
        <w:br/>
        <w:t xml:space="preserve">  3. Stars </w:t>
      </w:r>
      <w:r>
        <w:rPr>
          <w:rFonts w:ascii="Consolas" w:hAnsi="Consolas"/>
          <w:sz w:val="16"/>
          <w:lang w:eastAsia="zh-CN"/>
        </w:rPr>
        <w:t>与</w:t>
      </w:r>
      <w:r>
        <w:rPr>
          <w:rFonts w:ascii="Consolas" w:hAnsi="Consolas"/>
          <w:sz w:val="16"/>
          <w:lang w:eastAsia="zh-CN"/>
        </w:rPr>
        <w:t xml:space="preserve"> Forks </w:t>
      </w:r>
      <w:r>
        <w:rPr>
          <w:rFonts w:ascii="Consolas" w:hAnsi="Consolas"/>
          <w:sz w:val="16"/>
          <w:lang w:eastAsia="zh-CN"/>
        </w:rPr>
        <w:t>相关性</w:t>
      </w:r>
      <w:r>
        <w:rPr>
          <w:rFonts w:ascii="Consolas" w:hAnsi="Consolas"/>
          <w:sz w:val="16"/>
          <w:lang w:eastAsia="zh-CN"/>
        </w:rPr>
        <w:br/>
        <w:t xml:space="preserve">  4. </w:t>
      </w:r>
      <w:r>
        <w:rPr>
          <w:rFonts w:ascii="Consolas" w:hAnsi="Consolas"/>
          <w:sz w:val="16"/>
          <w:lang w:eastAsia="zh-CN"/>
        </w:rPr>
        <w:t>仓库创建时间趋势</w:t>
      </w:r>
      <w:r>
        <w:rPr>
          <w:rFonts w:ascii="Consolas" w:hAnsi="Consolas"/>
          <w:sz w:val="16"/>
          <w:lang w:eastAsia="zh-CN"/>
        </w:rPr>
        <w:br/>
        <w:t xml:space="preserve">  5. </w:t>
      </w:r>
      <w:r>
        <w:rPr>
          <w:rFonts w:ascii="Consolas" w:hAnsi="Consolas"/>
          <w:sz w:val="16"/>
          <w:lang w:eastAsia="zh-CN"/>
        </w:rPr>
        <w:t>主题标签</w:t>
      </w:r>
      <w:r>
        <w:rPr>
          <w:rFonts w:ascii="Consolas" w:hAnsi="Consolas"/>
          <w:sz w:val="16"/>
          <w:lang w:eastAsia="zh-CN"/>
        </w:rPr>
        <w:t>(Topics)</w:t>
      </w:r>
      <w:r>
        <w:rPr>
          <w:rFonts w:ascii="Consolas" w:hAnsi="Consolas"/>
          <w:sz w:val="16"/>
          <w:lang w:eastAsia="zh-CN"/>
        </w:rPr>
        <w:t>词频</w:t>
      </w:r>
      <w:r>
        <w:rPr>
          <w:rFonts w:ascii="Consolas" w:hAnsi="Consolas"/>
          <w:sz w:val="16"/>
          <w:lang w:eastAsia="zh-CN"/>
        </w:rPr>
        <w:br/>
        <w:t xml:space="preserve">  6. </w:t>
      </w:r>
      <w:r>
        <w:rPr>
          <w:rFonts w:ascii="Consolas" w:hAnsi="Consolas"/>
          <w:sz w:val="16"/>
          <w:lang w:eastAsia="zh-CN"/>
        </w:rPr>
        <w:t>许可证分布</w:t>
      </w:r>
      <w:r>
        <w:rPr>
          <w:rFonts w:ascii="Consolas" w:hAnsi="Consolas"/>
          <w:sz w:val="16"/>
          <w:lang w:eastAsia="zh-CN"/>
        </w:rPr>
        <w:br/>
        <w:t xml:space="preserve">  7. </w:t>
      </w:r>
      <w:r>
        <w:rPr>
          <w:rFonts w:ascii="Consolas" w:hAnsi="Consolas"/>
          <w:sz w:val="16"/>
          <w:lang w:eastAsia="zh-CN"/>
        </w:rPr>
        <w:t>仓库聚类分析（</w:t>
      </w:r>
      <w:r>
        <w:rPr>
          <w:rFonts w:ascii="Consolas" w:hAnsi="Consolas"/>
          <w:sz w:val="16"/>
          <w:lang w:eastAsia="zh-CN"/>
        </w:rPr>
        <w:t>K-Means</w:t>
      </w:r>
      <w:r>
        <w:rPr>
          <w:rFonts w:ascii="Consolas" w:hAnsi="Consolas"/>
          <w:sz w:val="16"/>
          <w:lang w:eastAsia="zh-CN"/>
        </w:rPr>
        <w:t>）</w:t>
      </w:r>
      <w:r>
        <w:rPr>
          <w:rFonts w:ascii="Consolas" w:hAnsi="Consolas"/>
          <w:sz w:val="16"/>
          <w:lang w:eastAsia="zh-CN"/>
        </w:rPr>
        <w:br/>
        <w:t xml:space="preserve">  8. </w:t>
      </w:r>
      <w:r>
        <w:rPr>
          <w:rFonts w:ascii="Consolas" w:hAnsi="Consolas"/>
          <w:sz w:val="16"/>
        </w:rPr>
        <w:t xml:space="preserve">Stars </w:t>
      </w:r>
      <w:proofErr w:type="spellStart"/>
      <w:r>
        <w:rPr>
          <w:rFonts w:ascii="Consolas" w:hAnsi="Consolas"/>
          <w:sz w:val="16"/>
        </w:rPr>
        <w:t>预测回归模型（线性回归</w:t>
      </w:r>
      <w:proofErr w:type="spellEnd"/>
      <w:r>
        <w:rPr>
          <w:rFonts w:ascii="Consolas" w:hAnsi="Consolas"/>
          <w:sz w:val="16"/>
        </w:rPr>
        <w:t xml:space="preserve"> + </w:t>
      </w:r>
      <w:proofErr w:type="spellStart"/>
      <w:r>
        <w:rPr>
          <w:rFonts w:ascii="Consolas" w:hAnsi="Consolas"/>
          <w:sz w:val="16"/>
        </w:rPr>
        <w:t>随机森林</w:t>
      </w:r>
      <w:proofErr w:type="spellEnd"/>
      <w:r>
        <w:rPr>
          <w:rFonts w:ascii="Consolas" w:hAnsi="Consolas"/>
          <w:sz w:val="16"/>
        </w:rPr>
        <w:t>）</w:t>
      </w:r>
      <w:r>
        <w:rPr>
          <w:rFonts w:ascii="Consolas" w:hAnsi="Consolas"/>
          <w:sz w:val="16"/>
        </w:rPr>
        <w:br/>
        <w:t>"""</w:t>
      </w:r>
      <w:r>
        <w:rPr>
          <w:rFonts w:ascii="Consolas" w:hAnsi="Consolas"/>
          <w:sz w:val="16"/>
        </w:rPr>
        <w:br/>
      </w:r>
      <w:r>
        <w:rPr>
          <w:rFonts w:ascii="Consolas" w:hAnsi="Consolas"/>
          <w:sz w:val="16"/>
        </w:rPr>
        <w:br/>
        <w:t>import re</w:t>
      </w:r>
      <w:r>
        <w:rPr>
          <w:rFonts w:ascii="Consolas" w:hAnsi="Consolas"/>
          <w:sz w:val="16"/>
        </w:rPr>
        <w:br/>
      </w:r>
      <w:r>
        <w:rPr>
          <w:rFonts w:ascii="Consolas" w:hAnsi="Consolas"/>
          <w:sz w:val="16"/>
        </w:rPr>
        <w:br/>
        <w:t>import pandas as pd</w:t>
      </w:r>
      <w:r>
        <w:rPr>
          <w:rFonts w:ascii="Consolas" w:hAnsi="Consolas"/>
          <w:sz w:val="16"/>
        </w:rPr>
        <w:br/>
        <w:t>import numpy as np</w:t>
      </w:r>
      <w:r>
        <w:rPr>
          <w:rFonts w:ascii="Consolas" w:hAnsi="Consolas"/>
          <w:sz w:val="16"/>
        </w:rPr>
        <w:br/>
        <w:t>from sklearn.cluster import KMeans</w:t>
      </w:r>
      <w:r>
        <w:rPr>
          <w:rFonts w:ascii="Consolas" w:hAnsi="Consolas"/>
          <w:sz w:val="16"/>
        </w:rPr>
        <w:br/>
        <w:t>from sklearn.preprocessing import StandardScaler</w:t>
      </w:r>
      <w:r>
        <w:rPr>
          <w:rFonts w:ascii="Consolas" w:hAnsi="Consolas"/>
          <w:sz w:val="16"/>
        </w:rPr>
        <w:br/>
        <w:t>from sklearn.linear_model import LinearRegression</w:t>
      </w:r>
      <w:r>
        <w:rPr>
          <w:rFonts w:ascii="Consolas" w:hAnsi="Consolas"/>
          <w:sz w:val="16"/>
        </w:rPr>
        <w:br/>
        <w:t>from sklearn.ensemble import RandomForestRegressor</w:t>
      </w:r>
      <w:r>
        <w:rPr>
          <w:rFonts w:ascii="Consolas" w:hAnsi="Consolas"/>
          <w:sz w:val="16"/>
        </w:rPr>
        <w:br/>
        <w:t>from sklearn.model_selection import train_test_split</w:t>
      </w:r>
      <w:r>
        <w:rPr>
          <w:rFonts w:ascii="Consolas" w:hAnsi="Consolas"/>
          <w:sz w:val="16"/>
        </w:rPr>
        <w:br/>
        <w:t>from sklearn.metrics import (</w:t>
      </w:r>
      <w:r>
        <w:rPr>
          <w:rFonts w:ascii="Consolas" w:hAnsi="Consolas"/>
          <w:sz w:val="16"/>
        </w:rPr>
        <w:br/>
        <w:t xml:space="preserve">    r2_score,</w:t>
      </w:r>
      <w:r>
        <w:rPr>
          <w:rFonts w:ascii="Consolas" w:hAnsi="Consolas"/>
          <w:sz w:val="16"/>
        </w:rPr>
        <w:br/>
        <w:t xml:space="preserve">    mean_absolute_error,</w:t>
      </w:r>
      <w:r>
        <w:rPr>
          <w:rFonts w:ascii="Consolas" w:hAnsi="Consolas"/>
          <w:sz w:val="16"/>
        </w:rPr>
        <w:br/>
        <w:t xml:space="preserve">    mean_squared_error,</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br/>
        <w:t>class GitHubAnalyzer:</w:t>
      </w:r>
      <w:r>
        <w:rPr>
          <w:rFonts w:ascii="Consolas" w:hAnsi="Consolas"/>
          <w:sz w:val="16"/>
        </w:rPr>
        <w:br/>
        <w:t xml:space="preserve">    """GitHub </w:t>
      </w:r>
      <w:r>
        <w:rPr>
          <w:rFonts w:ascii="Consolas" w:hAnsi="Consolas"/>
          <w:sz w:val="16"/>
        </w:rPr>
        <w:t>仓库数据分析器。</w:t>
      </w:r>
      <w:r>
        <w:rPr>
          <w:rFonts w:ascii="Consolas" w:hAnsi="Consolas"/>
          <w:sz w:val="16"/>
        </w:rPr>
        <w:t>"""</w:t>
      </w:r>
      <w:r>
        <w:rPr>
          <w:rFonts w:ascii="Consolas" w:hAnsi="Consolas"/>
          <w:sz w:val="16"/>
        </w:rPr>
        <w:br/>
      </w:r>
      <w:r>
        <w:rPr>
          <w:rFonts w:ascii="Consolas" w:hAnsi="Consolas"/>
          <w:sz w:val="16"/>
        </w:rPr>
        <w:br/>
        <w:t xml:space="preserve">    def __init__(self, df: pd.DataFrame) -&gt; None:</w:t>
      </w:r>
      <w:r>
        <w:rPr>
          <w:rFonts w:ascii="Consolas" w:hAnsi="Consolas"/>
          <w:sz w:val="16"/>
        </w:rPr>
        <w:br/>
        <w:t xml:space="preserve">        self.df = df.copy()</w:t>
      </w:r>
      <w:r>
        <w:rPr>
          <w:rFonts w:ascii="Consolas" w:hAnsi="Consolas"/>
          <w:sz w:val="16"/>
        </w:rPr>
        <w:br/>
        <w:t xml:space="preserve">        self._preprocess()</w:t>
      </w:r>
      <w:r>
        <w:rPr>
          <w:rFonts w:ascii="Consolas" w:hAnsi="Consolas"/>
          <w:sz w:val="16"/>
        </w:rPr>
        <w:br/>
      </w:r>
      <w:r>
        <w:rPr>
          <w:rFonts w:ascii="Consolas" w:hAnsi="Consolas"/>
          <w:sz w:val="16"/>
        </w:rPr>
        <w:br/>
        <w:t xml:space="preserve">    def _preprocess(self) -&gt; None:</w:t>
      </w:r>
      <w:r>
        <w:rPr>
          <w:rFonts w:ascii="Consolas" w:hAnsi="Consolas"/>
          <w:sz w:val="16"/>
        </w:rPr>
        <w:br/>
        <w:t xml:space="preserve">        """</w:t>
      </w:r>
      <w:r>
        <w:rPr>
          <w:rFonts w:ascii="Consolas" w:hAnsi="Consolas"/>
          <w:sz w:val="16"/>
        </w:rPr>
        <w:t>数据预处理。</w:t>
      </w:r>
      <w:r>
        <w:rPr>
          <w:rFonts w:ascii="Consolas" w:hAnsi="Consolas"/>
          <w:sz w:val="16"/>
        </w:rPr>
        <w:t>"""</w:t>
      </w:r>
      <w:r>
        <w:rPr>
          <w:rFonts w:ascii="Consolas" w:hAnsi="Consolas"/>
          <w:sz w:val="16"/>
        </w:rPr>
        <w:br/>
        <w:t xml:space="preserve">        # </w:t>
      </w:r>
      <w:r>
        <w:rPr>
          <w:rFonts w:ascii="Consolas" w:hAnsi="Consolas"/>
          <w:sz w:val="16"/>
        </w:rPr>
        <w:t>过滤</w:t>
      </w:r>
      <w:r>
        <w:rPr>
          <w:rFonts w:ascii="Consolas" w:hAnsi="Consolas"/>
          <w:sz w:val="16"/>
        </w:rPr>
        <w:t xml:space="preserve"> fork </w:t>
      </w:r>
      <w:r>
        <w:rPr>
          <w:rFonts w:ascii="Consolas" w:hAnsi="Consolas"/>
          <w:sz w:val="16"/>
        </w:rPr>
        <w:t>和</w:t>
      </w:r>
      <w:r>
        <w:rPr>
          <w:rFonts w:ascii="Consolas" w:hAnsi="Consolas"/>
          <w:sz w:val="16"/>
        </w:rPr>
        <w:t xml:space="preserve"> archived </w:t>
      </w:r>
      <w:r>
        <w:rPr>
          <w:rFonts w:ascii="Consolas" w:hAnsi="Consolas"/>
          <w:sz w:val="16"/>
        </w:rPr>
        <w:t>仓库（可选）</w:t>
      </w:r>
      <w:r>
        <w:rPr>
          <w:rFonts w:ascii="Consolas" w:hAnsi="Consolas"/>
          <w:sz w:val="16"/>
        </w:rPr>
        <w:br/>
        <w:t xml:space="preserve">        self.df_original = self.df.copy()</w:t>
      </w:r>
      <w:r>
        <w:rPr>
          <w:rFonts w:ascii="Consolas" w:hAnsi="Consolas"/>
          <w:sz w:val="16"/>
        </w:rPr>
        <w:br/>
        <w:t xml:space="preserve">        self.df = self.df[self.df["is_fork"] == False]</w:t>
      </w:r>
      <w:r>
        <w:rPr>
          <w:rFonts w:ascii="Consolas" w:hAnsi="Consolas"/>
          <w:sz w:val="16"/>
        </w:rPr>
        <w:br/>
      </w:r>
      <w:r>
        <w:rPr>
          <w:rFonts w:ascii="Consolas" w:hAnsi="Consolas"/>
          <w:sz w:val="16"/>
        </w:rPr>
        <w:br/>
        <w:t xml:space="preserve">        # </w:t>
      </w:r>
      <w:r>
        <w:rPr>
          <w:rFonts w:ascii="Consolas" w:hAnsi="Consolas"/>
          <w:sz w:val="16"/>
        </w:rPr>
        <w:t>时间字段</w:t>
      </w:r>
      <w:r>
        <w:rPr>
          <w:rFonts w:ascii="Consolas" w:hAnsi="Consolas"/>
          <w:sz w:val="16"/>
        </w:rPr>
        <w:br/>
        <w:t xml:space="preserve">        for col in ["created_at", "updated_at", "pushed_at"]:</w:t>
      </w:r>
      <w:r>
        <w:rPr>
          <w:rFonts w:ascii="Consolas" w:hAnsi="Consolas"/>
          <w:sz w:val="16"/>
        </w:rPr>
        <w:br/>
        <w:t xml:space="preserve">            if col in self.df.columns:</w:t>
      </w:r>
      <w:r>
        <w:rPr>
          <w:rFonts w:ascii="Consolas" w:hAnsi="Consolas"/>
          <w:sz w:val="16"/>
        </w:rPr>
        <w:br/>
        <w:t xml:space="preserve">                self.df[col + "_dt"] = pd.to_datetime(</w:t>
      </w:r>
      <w:r>
        <w:rPr>
          <w:rFonts w:ascii="Consolas" w:hAnsi="Consolas"/>
          <w:sz w:val="16"/>
        </w:rPr>
        <w:br/>
        <w:t xml:space="preserve">                    self.df[col], errors="coerce"</w:t>
      </w:r>
      <w:r>
        <w:rPr>
          <w:rFonts w:ascii="Consolas" w:hAnsi="Consolas"/>
          <w:sz w:val="16"/>
        </w:rPr>
        <w:br/>
      </w:r>
      <w:r>
        <w:rPr>
          <w:rFonts w:ascii="Consolas" w:hAnsi="Consolas"/>
          <w:sz w:val="16"/>
        </w:rPr>
        <w:lastRenderedPageBreak/>
        <w:t xml:space="preserve">                )</w:t>
      </w:r>
      <w:r>
        <w:rPr>
          <w:rFonts w:ascii="Consolas" w:hAnsi="Consolas"/>
          <w:sz w:val="16"/>
        </w:rPr>
        <w:br/>
      </w:r>
      <w:r>
        <w:rPr>
          <w:rFonts w:ascii="Consolas" w:hAnsi="Consolas"/>
          <w:sz w:val="16"/>
        </w:rPr>
        <w:br/>
        <w:t xml:space="preserve">        # </w:t>
      </w:r>
      <w:r>
        <w:rPr>
          <w:rFonts w:ascii="Consolas" w:hAnsi="Consolas"/>
          <w:sz w:val="16"/>
        </w:rPr>
        <w:t>创建年份</w:t>
      </w:r>
      <w:r>
        <w:rPr>
          <w:rFonts w:ascii="Consolas" w:hAnsi="Consolas"/>
          <w:sz w:val="16"/>
        </w:rPr>
        <w:t>/</w:t>
      </w:r>
      <w:r>
        <w:rPr>
          <w:rFonts w:ascii="Consolas" w:hAnsi="Consolas"/>
          <w:sz w:val="16"/>
        </w:rPr>
        <w:t>月份</w:t>
      </w:r>
      <w:r>
        <w:rPr>
          <w:rFonts w:ascii="Consolas" w:hAnsi="Consolas"/>
          <w:sz w:val="16"/>
        </w:rPr>
        <w:br/>
        <w:t xml:space="preserve">        if "created_at_dt" in self.df.columns:</w:t>
      </w:r>
      <w:r>
        <w:rPr>
          <w:rFonts w:ascii="Consolas" w:hAnsi="Consolas"/>
          <w:sz w:val="16"/>
        </w:rPr>
        <w:br/>
        <w:t xml:space="preserve">            self.df["created_year"] = self.df["created_at_dt"].dt.year</w:t>
      </w:r>
      <w:r>
        <w:rPr>
          <w:rFonts w:ascii="Consolas" w:hAnsi="Consolas"/>
          <w:sz w:val="16"/>
        </w:rPr>
        <w:br/>
        <w:t xml:space="preserve">            self.df["created_month"] = self.df["created_at_dt"].dt.to_period("M")</w:t>
      </w:r>
      <w:r>
        <w:rPr>
          <w:rFonts w:ascii="Consolas" w:hAnsi="Consolas"/>
          <w:sz w:val="16"/>
        </w:rPr>
        <w:br/>
      </w:r>
      <w:r>
        <w:rPr>
          <w:rFonts w:ascii="Consolas" w:hAnsi="Consolas"/>
          <w:sz w:val="16"/>
        </w:rPr>
        <w:br/>
        <w:t xml:space="preserve">        # </w:t>
      </w:r>
      <w:r>
        <w:rPr>
          <w:rFonts w:ascii="Consolas" w:hAnsi="Consolas"/>
          <w:sz w:val="16"/>
        </w:rPr>
        <w:t>仓库年龄（天）</w:t>
      </w:r>
      <w:r>
        <w:rPr>
          <w:rFonts w:ascii="Consolas" w:hAnsi="Consolas"/>
          <w:sz w:val="16"/>
        </w:rPr>
        <w:br/>
        <w:t xml:space="preserve">        if "created_at_dt" in self.df.columns:</w:t>
      </w:r>
      <w:r>
        <w:rPr>
          <w:rFonts w:ascii="Consolas" w:hAnsi="Consolas"/>
          <w:sz w:val="16"/>
        </w:rPr>
        <w:br/>
        <w:t xml:space="preserve">            now = pd.Timestamp.now(tz="UTC")</w:t>
      </w:r>
      <w:r>
        <w:rPr>
          <w:rFonts w:ascii="Consolas" w:hAnsi="Consolas"/>
          <w:sz w:val="16"/>
        </w:rPr>
        <w:br/>
        <w:t xml:space="preserve">            self.df["age_days"] = (now - self.df["created_at_dt"]).dt.days</w:t>
      </w:r>
      <w:r>
        <w:rPr>
          <w:rFonts w:ascii="Consolas" w:hAnsi="Consolas"/>
          <w:sz w:val="16"/>
        </w:rPr>
        <w:br/>
      </w:r>
      <w:r>
        <w:rPr>
          <w:rFonts w:ascii="Consolas" w:hAnsi="Consolas"/>
          <w:sz w:val="16"/>
        </w:rPr>
        <w:br/>
        <w:t xml:space="preserve">        # </w:t>
      </w:r>
      <w:r>
        <w:rPr>
          <w:rFonts w:ascii="Consolas" w:hAnsi="Consolas"/>
          <w:sz w:val="16"/>
        </w:rPr>
        <w:t>星数</w:t>
      </w:r>
      <w:r>
        <w:rPr>
          <w:rFonts w:ascii="Consolas" w:hAnsi="Consolas"/>
          <w:sz w:val="16"/>
        </w:rPr>
        <w:t>/</w:t>
      </w:r>
      <w:r>
        <w:rPr>
          <w:rFonts w:ascii="Consolas" w:hAnsi="Consolas"/>
          <w:sz w:val="16"/>
        </w:rPr>
        <w:t>年龄比率（日均增长）</w:t>
      </w:r>
      <w:r>
        <w:rPr>
          <w:rFonts w:ascii="Consolas" w:hAnsi="Consolas"/>
          <w:sz w:val="16"/>
        </w:rPr>
        <w:br/>
        <w:t xml:space="preserve">        self.df["stars_per_day"] = np.where(</w:t>
      </w:r>
      <w:r>
        <w:rPr>
          <w:rFonts w:ascii="Consolas" w:hAnsi="Consolas"/>
          <w:sz w:val="16"/>
        </w:rPr>
        <w:br/>
        <w:t xml:space="preserve">            self.df["age_days"] &gt; 0,</w:t>
      </w:r>
      <w:r>
        <w:rPr>
          <w:rFonts w:ascii="Consolas" w:hAnsi="Consolas"/>
          <w:sz w:val="16"/>
        </w:rPr>
        <w:br/>
        <w:t xml:space="preserve">            self.df["stars"] / self.df["age_days"],</w:t>
      </w:r>
      <w:r>
        <w:rPr>
          <w:rFonts w:ascii="Consolas" w:hAnsi="Consolas"/>
          <w:sz w:val="16"/>
        </w:rPr>
        <w:br/>
        <w:t xml:space="preserve">            0.0,</w:t>
      </w:r>
      <w:r>
        <w:rPr>
          <w:rFonts w:ascii="Consolas" w:hAnsi="Consolas"/>
          <w:sz w:val="16"/>
        </w:rPr>
        <w:br/>
        <w:t xml:space="preserve">        )</w:t>
      </w:r>
      <w:r>
        <w:rPr>
          <w:rFonts w:ascii="Consolas" w:hAnsi="Consolas"/>
          <w:sz w:val="16"/>
        </w:rPr>
        <w:br/>
      </w:r>
      <w:r>
        <w:rPr>
          <w:rFonts w:ascii="Consolas" w:hAnsi="Consolas"/>
          <w:sz w:val="16"/>
        </w:rPr>
        <w:br/>
        <w:t xml:space="preserve">        # Forks/Stars </w:t>
      </w:r>
      <w:r>
        <w:rPr>
          <w:rFonts w:ascii="Consolas" w:hAnsi="Consolas"/>
          <w:sz w:val="16"/>
        </w:rPr>
        <w:t>比率</w:t>
      </w:r>
      <w:r>
        <w:rPr>
          <w:rFonts w:ascii="Consolas" w:hAnsi="Consolas"/>
          <w:sz w:val="16"/>
        </w:rPr>
        <w:br/>
        <w:t xml:space="preserve">        self.df["fork_ratio"] = np.where(</w:t>
      </w:r>
      <w:r>
        <w:rPr>
          <w:rFonts w:ascii="Consolas" w:hAnsi="Consolas"/>
          <w:sz w:val="16"/>
        </w:rPr>
        <w:br/>
        <w:t xml:space="preserve">            self.df["stars"] &gt; 0,</w:t>
      </w:r>
      <w:r>
        <w:rPr>
          <w:rFonts w:ascii="Consolas" w:hAnsi="Consolas"/>
          <w:sz w:val="16"/>
        </w:rPr>
        <w:br/>
        <w:t xml:space="preserve">            self.df["forks"] / self.df["stars"],</w:t>
      </w:r>
      <w:r>
        <w:rPr>
          <w:rFonts w:ascii="Consolas" w:hAnsi="Consolas"/>
          <w:sz w:val="16"/>
        </w:rPr>
        <w:br/>
        <w:t xml:space="preserve">            0.0,</w:t>
      </w:r>
      <w:r>
        <w:rPr>
          <w:rFonts w:ascii="Consolas" w:hAnsi="Consolas"/>
          <w:sz w:val="16"/>
        </w:rPr>
        <w:br/>
        <w:t xml:space="preserve">        )</w:t>
      </w:r>
      <w:r>
        <w:rPr>
          <w:rFonts w:ascii="Consolas" w:hAnsi="Consolas"/>
          <w:sz w:val="16"/>
        </w:rPr>
        <w:br/>
      </w:r>
      <w:r>
        <w:rPr>
          <w:rFonts w:ascii="Consolas" w:hAnsi="Consolas"/>
          <w:sz w:val="16"/>
        </w:rPr>
        <w:br/>
        <w:t xml:space="preserve">    # ── </w:t>
      </w:r>
      <w:r>
        <w:rPr>
          <w:rFonts w:ascii="Consolas" w:hAnsi="Consolas"/>
          <w:sz w:val="16"/>
        </w:rPr>
        <w:t>分析接口</w:t>
      </w:r>
      <w:r>
        <w:rPr>
          <w:rFonts w:ascii="Consolas" w:hAnsi="Consolas"/>
          <w:sz w:val="16"/>
        </w:rPr>
        <w:t xml:space="preserve"> ──────────────────────────────────────────</w:t>
      </w:r>
      <w:r>
        <w:rPr>
          <w:rFonts w:ascii="Consolas" w:hAnsi="Consolas"/>
          <w:sz w:val="16"/>
        </w:rPr>
        <w:br/>
      </w:r>
      <w:r>
        <w:rPr>
          <w:rFonts w:ascii="Consolas" w:hAnsi="Consolas"/>
          <w:sz w:val="16"/>
        </w:rPr>
        <w:br/>
        <w:t xml:space="preserve">    def basic_stats(self) -&gt; dict:</w:t>
      </w:r>
      <w:r>
        <w:rPr>
          <w:rFonts w:ascii="Consolas" w:hAnsi="Consolas"/>
          <w:sz w:val="16"/>
        </w:rPr>
        <w:br/>
        <w:t xml:space="preserve">        """</w:t>
      </w:r>
      <w:r>
        <w:rPr>
          <w:rFonts w:ascii="Consolas" w:hAnsi="Consolas"/>
          <w:sz w:val="16"/>
        </w:rPr>
        <w:t>基础描述性统计。</w:t>
      </w:r>
      <w:r>
        <w:rPr>
          <w:rFonts w:ascii="Consolas" w:hAnsi="Consolas"/>
          <w:sz w:val="16"/>
        </w:rPr>
        <w:t>"""</w:t>
      </w:r>
      <w:r>
        <w:rPr>
          <w:rFonts w:ascii="Consolas" w:hAnsi="Consolas"/>
          <w:sz w:val="16"/>
        </w:rPr>
        <w:br/>
        <w:t xml:space="preserve">        s = self.df["stars"]</w:t>
      </w:r>
      <w:r>
        <w:rPr>
          <w:rFonts w:ascii="Consolas" w:hAnsi="Consolas"/>
          <w:sz w:val="16"/>
        </w:rPr>
        <w:br/>
        <w:t xml:space="preserve">        f = self.df["forks"]</w:t>
      </w:r>
      <w:r>
        <w:rPr>
          <w:rFonts w:ascii="Consolas" w:hAnsi="Consolas"/>
          <w:sz w:val="16"/>
        </w:rPr>
        <w:br/>
        <w:t xml:space="preserve">        return {</w:t>
      </w:r>
      <w:r>
        <w:rPr>
          <w:rFonts w:ascii="Consolas" w:hAnsi="Consolas"/>
          <w:sz w:val="16"/>
        </w:rPr>
        <w:br/>
        <w:t xml:space="preserve">            "</w:t>
      </w:r>
      <w:r>
        <w:rPr>
          <w:rFonts w:ascii="Consolas" w:hAnsi="Consolas"/>
          <w:sz w:val="16"/>
        </w:rPr>
        <w:t>仓库总数</w:t>
      </w:r>
      <w:r>
        <w:rPr>
          <w:rFonts w:ascii="Consolas" w:hAnsi="Consolas"/>
          <w:sz w:val="16"/>
        </w:rPr>
        <w:t>": len(self.df),</w:t>
      </w:r>
      <w:r>
        <w:rPr>
          <w:rFonts w:ascii="Consolas" w:hAnsi="Consolas"/>
          <w:sz w:val="16"/>
        </w:rPr>
        <w:br/>
        <w:t xml:space="preserve">            "</w:t>
      </w:r>
      <w:r>
        <w:rPr>
          <w:rFonts w:ascii="Consolas" w:hAnsi="Consolas"/>
          <w:sz w:val="16"/>
        </w:rPr>
        <w:t>总星数</w:t>
      </w:r>
      <w:r>
        <w:rPr>
          <w:rFonts w:ascii="Consolas" w:hAnsi="Consolas"/>
          <w:sz w:val="16"/>
        </w:rPr>
        <w:t>(Stars)": int(s.sum()),</w:t>
      </w:r>
      <w:r>
        <w:rPr>
          <w:rFonts w:ascii="Consolas" w:hAnsi="Consolas"/>
          <w:sz w:val="16"/>
        </w:rPr>
        <w:br/>
        <w:t xml:space="preserve">            "</w:t>
      </w:r>
      <w:r>
        <w:rPr>
          <w:rFonts w:ascii="Consolas" w:hAnsi="Consolas"/>
          <w:sz w:val="16"/>
        </w:rPr>
        <w:t>平均星数</w:t>
      </w:r>
      <w:r>
        <w:rPr>
          <w:rFonts w:ascii="Consolas" w:hAnsi="Consolas"/>
          <w:sz w:val="16"/>
        </w:rPr>
        <w:t>": int(s.mean()),</w:t>
      </w:r>
      <w:r>
        <w:rPr>
          <w:rFonts w:ascii="Consolas" w:hAnsi="Consolas"/>
          <w:sz w:val="16"/>
        </w:rPr>
        <w:br/>
        <w:t xml:space="preserve">            "</w:t>
      </w:r>
      <w:r>
        <w:rPr>
          <w:rFonts w:ascii="Consolas" w:hAnsi="Consolas"/>
          <w:sz w:val="16"/>
        </w:rPr>
        <w:t>中位星数</w:t>
      </w:r>
      <w:r>
        <w:rPr>
          <w:rFonts w:ascii="Consolas" w:hAnsi="Consolas"/>
          <w:sz w:val="16"/>
        </w:rPr>
        <w:t>": int(s.median()),</w:t>
      </w:r>
      <w:r>
        <w:rPr>
          <w:rFonts w:ascii="Consolas" w:hAnsi="Consolas"/>
          <w:sz w:val="16"/>
        </w:rPr>
        <w:br/>
        <w:t xml:space="preserve">            "</w:t>
      </w:r>
      <w:r>
        <w:rPr>
          <w:rFonts w:ascii="Consolas" w:hAnsi="Consolas"/>
          <w:sz w:val="16"/>
        </w:rPr>
        <w:t>最高星数</w:t>
      </w:r>
      <w:r>
        <w:rPr>
          <w:rFonts w:ascii="Consolas" w:hAnsi="Consolas"/>
          <w:sz w:val="16"/>
        </w:rPr>
        <w:t>": int(s.max()),</w:t>
      </w:r>
      <w:r>
        <w:rPr>
          <w:rFonts w:ascii="Consolas" w:hAnsi="Consolas"/>
          <w:sz w:val="16"/>
        </w:rPr>
        <w:br/>
        <w:t xml:space="preserve">            "</w:t>
      </w:r>
      <w:r>
        <w:rPr>
          <w:rFonts w:ascii="Consolas" w:hAnsi="Consolas"/>
          <w:sz w:val="16"/>
        </w:rPr>
        <w:t>总</w:t>
      </w:r>
      <w:r>
        <w:rPr>
          <w:rFonts w:ascii="Consolas" w:hAnsi="Consolas"/>
          <w:sz w:val="16"/>
        </w:rPr>
        <w:t>Forks": int(f.sum()),</w:t>
      </w:r>
      <w:r>
        <w:rPr>
          <w:rFonts w:ascii="Consolas" w:hAnsi="Consolas"/>
          <w:sz w:val="16"/>
        </w:rPr>
        <w:br/>
        <w:t xml:space="preserve">            "</w:t>
      </w:r>
      <w:r>
        <w:rPr>
          <w:rFonts w:ascii="Consolas" w:hAnsi="Consolas"/>
          <w:sz w:val="16"/>
        </w:rPr>
        <w:t>平均</w:t>
      </w:r>
      <w:r>
        <w:rPr>
          <w:rFonts w:ascii="Consolas" w:hAnsi="Consolas"/>
          <w:sz w:val="16"/>
        </w:rPr>
        <w:t>Forks": int(f.mean()),</w:t>
      </w:r>
      <w:r>
        <w:rPr>
          <w:rFonts w:ascii="Consolas" w:hAnsi="Consolas"/>
          <w:sz w:val="16"/>
        </w:rPr>
        <w:br/>
        <w:t xml:space="preserve">            "</w:t>
      </w:r>
      <w:r>
        <w:rPr>
          <w:rFonts w:ascii="Consolas" w:hAnsi="Consolas"/>
          <w:sz w:val="16"/>
        </w:rPr>
        <w:t>主要语言</w:t>
      </w:r>
      <w:r>
        <w:rPr>
          <w:rFonts w:ascii="Consolas" w:hAnsi="Consolas"/>
          <w:sz w:val="16"/>
        </w:rPr>
        <w:t>": self.df["language"].mode().iloc[0]</w:t>
      </w:r>
      <w:r>
        <w:rPr>
          <w:rFonts w:ascii="Consolas" w:hAnsi="Consolas"/>
          <w:sz w:val="16"/>
        </w:rPr>
        <w:br/>
        <w:t xml:space="preserve">            if len(self.df["language"].mode()) &gt; 0</w:t>
      </w:r>
      <w:r>
        <w:rPr>
          <w:rFonts w:ascii="Consolas" w:hAnsi="Consolas"/>
          <w:sz w:val="16"/>
        </w:rPr>
        <w:br/>
        <w:t xml:space="preserve">            else "N/A",</w:t>
      </w:r>
      <w:r>
        <w:rPr>
          <w:rFonts w:ascii="Consolas" w:hAnsi="Consolas"/>
          <w:sz w:val="16"/>
        </w:rPr>
        <w:br/>
        <w:t xml:space="preserve">            "</w:t>
      </w:r>
      <w:r>
        <w:rPr>
          <w:rFonts w:ascii="Consolas" w:hAnsi="Consolas"/>
          <w:sz w:val="16"/>
        </w:rPr>
        <w:t>语言种类数</w:t>
      </w:r>
      <w:r>
        <w:rPr>
          <w:rFonts w:ascii="Consolas" w:hAnsi="Consolas"/>
          <w:sz w:val="16"/>
        </w:rPr>
        <w:t>": self.df["language"].nunique(),</w:t>
      </w:r>
      <w:r>
        <w:rPr>
          <w:rFonts w:ascii="Consolas" w:hAnsi="Consolas"/>
          <w:sz w:val="16"/>
        </w:rPr>
        <w:br/>
        <w:t xml:space="preserve">        }</w:t>
      </w:r>
      <w:r>
        <w:rPr>
          <w:rFonts w:ascii="Consolas" w:hAnsi="Consolas"/>
          <w:sz w:val="16"/>
        </w:rPr>
        <w:br/>
      </w:r>
      <w:r>
        <w:rPr>
          <w:rFonts w:ascii="Consolas" w:hAnsi="Consolas"/>
          <w:sz w:val="16"/>
        </w:rPr>
        <w:br/>
        <w:t xml:space="preserve">    def top_repos(self, by: str = "stars", n: int = 10) -&gt; pd.DataFrame:</w:t>
      </w:r>
      <w:r>
        <w:rPr>
          <w:rFonts w:ascii="Consolas" w:hAnsi="Consolas"/>
          <w:sz w:val="16"/>
        </w:rPr>
        <w:br/>
        <w:t xml:space="preserve">        """</w:t>
      </w:r>
      <w:r>
        <w:rPr>
          <w:rFonts w:ascii="Consolas" w:hAnsi="Consolas"/>
          <w:sz w:val="16"/>
        </w:rPr>
        <w:t>获取排行前</w:t>
      </w:r>
      <w:r>
        <w:rPr>
          <w:rFonts w:ascii="Consolas" w:hAnsi="Consolas"/>
          <w:sz w:val="16"/>
        </w:rPr>
        <w:t xml:space="preserve"> N </w:t>
      </w:r>
      <w:r>
        <w:rPr>
          <w:rFonts w:ascii="Consolas" w:hAnsi="Consolas"/>
          <w:sz w:val="16"/>
        </w:rPr>
        <w:t>的仓库。</w:t>
      </w:r>
      <w:r>
        <w:rPr>
          <w:rFonts w:ascii="Consolas" w:hAnsi="Consolas"/>
          <w:sz w:val="16"/>
        </w:rPr>
        <w:t>"""</w:t>
      </w:r>
      <w:r>
        <w:rPr>
          <w:rFonts w:ascii="Consolas" w:hAnsi="Consolas"/>
          <w:sz w:val="16"/>
        </w:rPr>
        <w:br/>
        <w:t xml:space="preserve">        cols = [</w:t>
      </w:r>
      <w:r>
        <w:rPr>
          <w:rFonts w:ascii="Consolas" w:hAnsi="Consolas"/>
          <w:sz w:val="16"/>
        </w:rPr>
        <w:br/>
        <w:t xml:space="preserve">            "name", "language", "stars", "forks", "open_issues",</w:t>
      </w:r>
      <w:r>
        <w:rPr>
          <w:rFonts w:ascii="Consolas" w:hAnsi="Consolas"/>
          <w:sz w:val="16"/>
        </w:rPr>
        <w:br/>
        <w:t xml:space="preserve">            "stars_per_day", "created_at",</w:t>
      </w:r>
      <w:r>
        <w:rPr>
          <w:rFonts w:ascii="Consolas" w:hAnsi="Consolas"/>
          <w:sz w:val="16"/>
        </w:rPr>
        <w:br/>
        <w:t xml:space="preserve">        ]</w:t>
      </w:r>
      <w:r>
        <w:rPr>
          <w:rFonts w:ascii="Consolas" w:hAnsi="Consolas"/>
          <w:sz w:val="16"/>
        </w:rPr>
        <w:br/>
        <w:t xml:space="preserve">        return self.df.nlargest(n, by)[cols]</w:t>
      </w:r>
      <w:r>
        <w:rPr>
          <w:rFonts w:ascii="Consolas" w:hAnsi="Consolas"/>
          <w:sz w:val="16"/>
        </w:rPr>
        <w:br/>
      </w:r>
      <w:r>
        <w:rPr>
          <w:rFonts w:ascii="Consolas" w:hAnsi="Consolas"/>
          <w:sz w:val="16"/>
        </w:rPr>
        <w:br/>
      </w:r>
      <w:r>
        <w:rPr>
          <w:rFonts w:ascii="Consolas" w:hAnsi="Consolas"/>
          <w:sz w:val="16"/>
        </w:rPr>
        <w:lastRenderedPageBreak/>
        <w:t xml:space="preserve">    def language_distribution(self) -&gt; pd.DataFrame:</w:t>
      </w:r>
      <w:r>
        <w:rPr>
          <w:rFonts w:ascii="Consolas" w:hAnsi="Consolas"/>
          <w:sz w:val="16"/>
        </w:rPr>
        <w:br/>
        <w:t xml:space="preserve">        """</w:t>
      </w:r>
      <w:r>
        <w:rPr>
          <w:rFonts w:ascii="Consolas" w:hAnsi="Consolas"/>
          <w:sz w:val="16"/>
        </w:rPr>
        <w:t>编程语言分布统计。</w:t>
      </w:r>
      <w:r>
        <w:rPr>
          <w:rFonts w:ascii="Consolas" w:hAnsi="Consolas"/>
          <w:sz w:val="16"/>
        </w:rPr>
        <w:t>"""</w:t>
      </w:r>
      <w:r>
        <w:rPr>
          <w:rFonts w:ascii="Consolas" w:hAnsi="Consolas"/>
          <w:sz w:val="16"/>
        </w:rPr>
        <w:br/>
        <w:t xml:space="preserve">        grouped = self.df.groupby("language").agg(</w:t>
      </w:r>
      <w:r>
        <w:rPr>
          <w:rFonts w:ascii="Consolas" w:hAnsi="Consolas"/>
          <w:sz w:val="16"/>
        </w:rPr>
        <w:br/>
        <w:t xml:space="preserve">            </w:t>
      </w:r>
      <w:r>
        <w:rPr>
          <w:rFonts w:ascii="Consolas" w:hAnsi="Consolas"/>
          <w:sz w:val="16"/>
        </w:rPr>
        <w:t>仓库数</w:t>
      </w:r>
      <w:r>
        <w:rPr>
          <w:rFonts w:ascii="Consolas" w:hAnsi="Consolas"/>
          <w:sz w:val="16"/>
        </w:rPr>
        <w:t>=("name", "count"),</w:t>
      </w:r>
      <w:r>
        <w:rPr>
          <w:rFonts w:ascii="Consolas" w:hAnsi="Consolas"/>
          <w:sz w:val="16"/>
        </w:rPr>
        <w:br/>
        <w:t xml:space="preserve">            </w:t>
      </w:r>
      <w:r>
        <w:rPr>
          <w:rFonts w:ascii="Consolas" w:hAnsi="Consolas"/>
          <w:sz w:val="16"/>
        </w:rPr>
        <w:t>总星数</w:t>
      </w:r>
      <w:r>
        <w:rPr>
          <w:rFonts w:ascii="Consolas" w:hAnsi="Consolas"/>
          <w:sz w:val="16"/>
        </w:rPr>
        <w:t>=("stars", "sum"),</w:t>
      </w:r>
      <w:r>
        <w:rPr>
          <w:rFonts w:ascii="Consolas" w:hAnsi="Consolas"/>
          <w:sz w:val="16"/>
        </w:rPr>
        <w:br/>
        <w:t xml:space="preserve">            </w:t>
      </w:r>
      <w:r>
        <w:rPr>
          <w:rFonts w:ascii="Consolas" w:hAnsi="Consolas"/>
          <w:sz w:val="16"/>
        </w:rPr>
        <w:t>平均星数</w:t>
      </w:r>
      <w:r>
        <w:rPr>
          <w:rFonts w:ascii="Consolas" w:hAnsi="Consolas"/>
          <w:sz w:val="16"/>
        </w:rPr>
        <w:t>=("stars", "mean"),</w:t>
      </w:r>
      <w:r>
        <w:rPr>
          <w:rFonts w:ascii="Consolas" w:hAnsi="Consolas"/>
          <w:sz w:val="16"/>
        </w:rPr>
        <w:br/>
        <w:t xml:space="preserve">            </w:t>
      </w:r>
      <w:r>
        <w:rPr>
          <w:rFonts w:ascii="Consolas" w:hAnsi="Consolas"/>
          <w:sz w:val="16"/>
        </w:rPr>
        <w:t>中位星数</w:t>
      </w:r>
      <w:r>
        <w:rPr>
          <w:rFonts w:ascii="Consolas" w:hAnsi="Consolas"/>
          <w:sz w:val="16"/>
        </w:rPr>
        <w:t>=("stars", "median"),</w:t>
      </w:r>
      <w:r>
        <w:rPr>
          <w:rFonts w:ascii="Consolas" w:hAnsi="Consolas"/>
          <w:sz w:val="16"/>
        </w:rPr>
        <w:br/>
        <w:t xml:space="preserve">        ).sort_values("</w:t>
      </w:r>
      <w:r>
        <w:rPr>
          <w:rFonts w:ascii="Consolas" w:hAnsi="Consolas"/>
          <w:sz w:val="16"/>
        </w:rPr>
        <w:t>仓库数</w:t>
      </w:r>
      <w:r>
        <w:rPr>
          <w:rFonts w:ascii="Consolas" w:hAnsi="Consolas"/>
          <w:sz w:val="16"/>
        </w:rPr>
        <w:t>", ascending=False)</w:t>
      </w:r>
      <w:r>
        <w:rPr>
          <w:rFonts w:ascii="Consolas" w:hAnsi="Consolas"/>
          <w:sz w:val="16"/>
        </w:rPr>
        <w:br/>
        <w:t xml:space="preserve">        return grouped.round(1)</w:t>
      </w:r>
      <w:r>
        <w:rPr>
          <w:rFonts w:ascii="Consolas" w:hAnsi="Consolas"/>
          <w:sz w:val="16"/>
        </w:rPr>
        <w:br/>
      </w:r>
      <w:r>
        <w:rPr>
          <w:rFonts w:ascii="Consolas" w:hAnsi="Consolas"/>
          <w:sz w:val="16"/>
        </w:rPr>
        <w:br/>
        <w:t xml:space="preserve">    def language_top_stars(self, top_n: int = 15) -&gt; pd.DataFrame:</w:t>
      </w:r>
      <w:r>
        <w:rPr>
          <w:rFonts w:ascii="Consolas" w:hAnsi="Consolas"/>
          <w:sz w:val="16"/>
        </w:rPr>
        <w:br/>
        <w:t xml:space="preserve">        """</w:t>
      </w:r>
      <w:r>
        <w:rPr>
          <w:rFonts w:ascii="Consolas" w:hAnsi="Consolas"/>
          <w:sz w:val="16"/>
        </w:rPr>
        <w:t>按语言的平均星数排行。</w:t>
      </w:r>
      <w:r>
        <w:rPr>
          <w:rFonts w:ascii="Consolas" w:hAnsi="Consolas"/>
          <w:sz w:val="16"/>
        </w:rPr>
        <w:t>"""</w:t>
      </w:r>
      <w:r>
        <w:rPr>
          <w:rFonts w:ascii="Consolas" w:hAnsi="Consolas"/>
          <w:sz w:val="16"/>
        </w:rPr>
        <w:br/>
        <w:t xml:space="preserve">        grouped = self.df.groupby("language").agg(</w:t>
      </w:r>
      <w:r>
        <w:rPr>
          <w:rFonts w:ascii="Consolas" w:hAnsi="Consolas"/>
          <w:sz w:val="16"/>
        </w:rPr>
        <w:br/>
        <w:t xml:space="preserve">            </w:t>
      </w:r>
      <w:r>
        <w:rPr>
          <w:rFonts w:ascii="Consolas" w:hAnsi="Consolas"/>
          <w:sz w:val="16"/>
        </w:rPr>
        <w:t>仓库数</w:t>
      </w:r>
      <w:r>
        <w:rPr>
          <w:rFonts w:ascii="Consolas" w:hAnsi="Consolas"/>
          <w:sz w:val="16"/>
        </w:rPr>
        <w:t>=("name", "count"),</w:t>
      </w:r>
      <w:r>
        <w:rPr>
          <w:rFonts w:ascii="Consolas" w:hAnsi="Consolas"/>
          <w:sz w:val="16"/>
        </w:rPr>
        <w:br/>
        <w:t xml:space="preserve">            </w:t>
      </w:r>
      <w:r>
        <w:rPr>
          <w:rFonts w:ascii="Consolas" w:hAnsi="Consolas"/>
          <w:sz w:val="16"/>
        </w:rPr>
        <w:t>平均星数</w:t>
      </w:r>
      <w:r>
        <w:rPr>
          <w:rFonts w:ascii="Consolas" w:hAnsi="Consolas"/>
          <w:sz w:val="16"/>
        </w:rPr>
        <w:t>=("stars", "mean"),</w:t>
      </w:r>
      <w:r>
        <w:rPr>
          <w:rFonts w:ascii="Consolas" w:hAnsi="Consolas"/>
          <w:sz w:val="16"/>
        </w:rPr>
        <w:br/>
        <w:t xml:space="preserve">            </w:t>
      </w:r>
      <w:r>
        <w:rPr>
          <w:rFonts w:ascii="Consolas" w:hAnsi="Consolas"/>
          <w:sz w:val="16"/>
        </w:rPr>
        <w:t>最高星数</w:t>
      </w:r>
      <w:r>
        <w:rPr>
          <w:rFonts w:ascii="Consolas" w:hAnsi="Consolas"/>
          <w:sz w:val="16"/>
        </w:rPr>
        <w:t>=("stars", "max"),</w:t>
      </w:r>
      <w:r>
        <w:rPr>
          <w:rFonts w:ascii="Consolas" w:hAnsi="Consolas"/>
          <w:sz w:val="16"/>
        </w:rPr>
        <w:br/>
        <w:t xml:space="preserve">        )</w:t>
      </w:r>
      <w:r>
        <w:rPr>
          <w:rFonts w:ascii="Consolas" w:hAnsi="Consolas"/>
          <w:sz w:val="16"/>
        </w:rPr>
        <w:br/>
        <w:t xml:space="preserve">        # </w:t>
      </w:r>
      <w:r>
        <w:rPr>
          <w:rFonts w:ascii="Consolas" w:hAnsi="Consolas"/>
          <w:sz w:val="16"/>
        </w:rPr>
        <w:t>过滤仓库数太少的语言</w:t>
      </w:r>
      <w:r>
        <w:rPr>
          <w:rFonts w:ascii="Consolas" w:hAnsi="Consolas"/>
          <w:sz w:val="16"/>
        </w:rPr>
        <w:br/>
        <w:t xml:space="preserve">        grouped = grouped[grouped["</w:t>
      </w:r>
      <w:r>
        <w:rPr>
          <w:rFonts w:ascii="Consolas" w:hAnsi="Consolas"/>
          <w:sz w:val="16"/>
        </w:rPr>
        <w:t>仓库数</w:t>
      </w:r>
      <w:r>
        <w:rPr>
          <w:rFonts w:ascii="Consolas" w:hAnsi="Consolas"/>
          <w:sz w:val="16"/>
        </w:rPr>
        <w:t>"] &gt;= 2]</w:t>
      </w:r>
      <w:r>
        <w:rPr>
          <w:rFonts w:ascii="Consolas" w:hAnsi="Consolas"/>
          <w:sz w:val="16"/>
        </w:rPr>
        <w:br/>
        <w:t xml:space="preserve">        return grouped.nlargest(top_n, "</w:t>
      </w:r>
      <w:r>
        <w:rPr>
          <w:rFonts w:ascii="Consolas" w:hAnsi="Consolas"/>
          <w:sz w:val="16"/>
        </w:rPr>
        <w:t>平均星数</w:t>
      </w:r>
      <w:r>
        <w:rPr>
          <w:rFonts w:ascii="Consolas" w:hAnsi="Consolas"/>
          <w:sz w:val="16"/>
        </w:rPr>
        <w:t>").round(1)</w:t>
      </w:r>
      <w:r>
        <w:rPr>
          <w:rFonts w:ascii="Consolas" w:hAnsi="Consolas"/>
          <w:sz w:val="16"/>
        </w:rPr>
        <w:br/>
      </w:r>
      <w:r>
        <w:rPr>
          <w:rFonts w:ascii="Consolas" w:hAnsi="Consolas"/>
          <w:sz w:val="16"/>
        </w:rPr>
        <w:br/>
        <w:t xml:space="preserve">    def stars_forks_correlation(self) -&gt; pd.DataFrame:</w:t>
      </w:r>
      <w:r>
        <w:rPr>
          <w:rFonts w:ascii="Consolas" w:hAnsi="Consolas"/>
          <w:sz w:val="16"/>
        </w:rPr>
        <w:br/>
        <w:t xml:space="preserve">        """Stars </w:t>
      </w:r>
      <w:r>
        <w:rPr>
          <w:rFonts w:ascii="Consolas" w:hAnsi="Consolas"/>
          <w:sz w:val="16"/>
        </w:rPr>
        <w:t>与</w:t>
      </w:r>
      <w:r>
        <w:rPr>
          <w:rFonts w:ascii="Consolas" w:hAnsi="Consolas"/>
          <w:sz w:val="16"/>
        </w:rPr>
        <w:t xml:space="preserve"> Forks </w:t>
      </w:r>
      <w:r>
        <w:rPr>
          <w:rFonts w:ascii="Consolas" w:hAnsi="Consolas"/>
          <w:sz w:val="16"/>
        </w:rPr>
        <w:t>的相关性（分段聚合）。</w:t>
      </w:r>
      <w:r>
        <w:rPr>
          <w:rFonts w:ascii="Consolas" w:hAnsi="Consolas"/>
          <w:sz w:val="16"/>
        </w:rPr>
        <w:t>"""</w:t>
      </w:r>
      <w:r>
        <w:rPr>
          <w:rFonts w:ascii="Consolas" w:hAnsi="Consolas"/>
          <w:sz w:val="16"/>
        </w:rPr>
        <w:br/>
        <w:t xml:space="preserve">        bins = [0, 10, 50, 100, 500, 1000, 5000, 9999999]</w:t>
      </w:r>
      <w:r>
        <w:rPr>
          <w:rFonts w:ascii="Consolas" w:hAnsi="Consolas"/>
          <w:sz w:val="16"/>
        </w:rPr>
        <w:br/>
        <w:t xml:space="preserve">        labels = ["&lt;10", "10-50", "50-100", "100-500", "500-1K", "1K-5K", "5K+"]</w:t>
      </w:r>
      <w:r>
        <w:rPr>
          <w:rFonts w:ascii="Consolas" w:hAnsi="Consolas"/>
          <w:sz w:val="16"/>
        </w:rPr>
        <w:br/>
        <w:t xml:space="preserve">        self.df["star_bin"] = pd.cut(</w:t>
      </w:r>
      <w:r>
        <w:rPr>
          <w:rFonts w:ascii="Consolas" w:hAnsi="Consolas"/>
          <w:sz w:val="16"/>
        </w:rPr>
        <w:br/>
        <w:t xml:space="preserve">            self.df["stars"], bins=bins, labels=labels</w:t>
      </w:r>
      <w:r>
        <w:rPr>
          <w:rFonts w:ascii="Consolas" w:hAnsi="Consolas"/>
          <w:sz w:val="16"/>
        </w:rPr>
        <w:br/>
        <w:t xml:space="preserve">        )</w:t>
      </w:r>
      <w:r>
        <w:rPr>
          <w:rFonts w:ascii="Consolas" w:hAnsi="Consolas"/>
          <w:sz w:val="16"/>
        </w:rPr>
        <w:br/>
        <w:t xml:space="preserve">        grouped = self.df.groupby("star_bin", observed=False).agg(</w:t>
      </w:r>
      <w:r>
        <w:rPr>
          <w:rFonts w:ascii="Consolas" w:hAnsi="Consolas"/>
          <w:sz w:val="16"/>
        </w:rPr>
        <w:br/>
        <w:t xml:space="preserve">            </w:t>
      </w:r>
      <w:r>
        <w:rPr>
          <w:rFonts w:ascii="Consolas" w:hAnsi="Consolas"/>
          <w:sz w:val="16"/>
        </w:rPr>
        <w:t>仓库数</w:t>
      </w:r>
      <w:r>
        <w:rPr>
          <w:rFonts w:ascii="Consolas" w:hAnsi="Consolas"/>
          <w:sz w:val="16"/>
        </w:rPr>
        <w:t>=("name", "count"),</w:t>
      </w:r>
      <w:r>
        <w:rPr>
          <w:rFonts w:ascii="Consolas" w:hAnsi="Consolas"/>
          <w:sz w:val="16"/>
        </w:rPr>
        <w:br/>
        <w:t xml:space="preserve">            </w:t>
      </w:r>
      <w:r>
        <w:rPr>
          <w:rFonts w:ascii="Consolas" w:hAnsi="Consolas"/>
          <w:sz w:val="16"/>
        </w:rPr>
        <w:t>平均</w:t>
      </w:r>
      <w:r>
        <w:rPr>
          <w:rFonts w:ascii="Consolas" w:hAnsi="Consolas"/>
          <w:sz w:val="16"/>
        </w:rPr>
        <w:t>Forks=("forks", "mean"),</w:t>
      </w:r>
      <w:r>
        <w:rPr>
          <w:rFonts w:ascii="Consolas" w:hAnsi="Consolas"/>
          <w:sz w:val="16"/>
        </w:rPr>
        <w:br/>
        <w:t xml:space="preserve">            </w:t>
      </w:r>
      <w:r>
        <w:rPr>
          <w:rFonts w:ascii="Consolas" w:hAnsi="Consolas"/>
          <w:sz w:val="16"/>
        </w:rPr>
        <w:t>平均</w:t>
      </w:r>
      <w:r>
        <w:rPr>
          <w:rFonts w:ascii="Consolas" w:hAnsi="Consolas"/>
          <w:sz w:val="16"/>
        </w:rPr>
        <w:t>Issues=("open_issues", "mean"),</w:t>
      </w:r>
      <w:r>
        <w:rPr>
          <w:rFonts w:ascii="Consolas" w:hAnsi="Consolas"/>
          <w:sz w:val="16"/>
        </w:rPr>
        <w:br/>
        <w:t xml:space="preserve">        )</w:t>
      </w:r>
      <w:r>
        <w:rPr>
          <w:rFonts w:ascii="Consolas" w:hAnsi="Consolas"/>
          <w:sz w:val="16"/>
        </w:rPr>
        <w:br/>
        <w:t xml:space="preserve">        return grouped.round(1)</w:t>
      </w:r>
      <w:r>
        <w:rPr>
          <w:rFonts w:ascii="Consolas" w:hAnsi="Consolas"/>
          <w:sz w:val="16"/>
        </w:rPr>
        <w:br/>
      </w:r>
      <w:r>
        <w:rPr>
          <w:rFonts w:ascii="Consolas" w:hAnsi="Consolas"/>
          <w:sz w:val="16"/>
        </w:rPr>
        <w:br/>
        <w:t xml:space="preserve">    def creation_timeline(self) -&gt; pd.DataFrame:</w:t>
      </w:r>
      <w:r>
        <w:rPr>
          <w:rFonts w:ascii="Consolas" w:hAnsi="Consolas"/>
          <w:sz w:val="16"/>
        </w:rPr>
        <w:br/>
        <w:t xml:space="preserve">        """</w:t>
      </w:r>
      <w:r>
        <w:rPr>
          <w:rFonts w:ascii="Consolas" w:hAnsi="Consolas"/>
          <w:sz w:val="16"/>
        </w:rPr>
        <w:t>仓库创建时间趋势（按年</w:t>
      </w:r>
      <w:r>
        <w:rPr>
          <w:rFonts w:ascii="Consolas" w:hAnsi="Consolas"/>
          <w:sz w:val="16"/>
        </w:rPr>
        <w:t>/</w:t>
      </w:r>
      <w:r>
        <w:rPr>
          <w:rFonts w:ascii="Consolas" w:hAnsi="Consolas"/>
          <w:sz w:val="16"/>
        </w:rPr>
        <w:t>月）。</w:t>
      </w:r>
      <w:r>
        <w:rPr>
          <w:rFonts w:ascii="Consolas" w:hAnsi="Consolas"/>
          <w:sz w:val="16"/>
        </w:rPr>
        <w:t>"""</w:t>
      </w:r>
      <w:r>
        <w:rPr>
          <w:rFonts w:ascii="Consolas" w:hAnsi="Consolas"/>
          <w:sz w:val="16"/>
        </w:rPr>
        <w:br/>
        <w:t xml:space="preserve">        if "created_year" not in self.df.columns:</w:t>
      </w:r>
      <w:r>
        <w:rPr>
          <w:rFonts w:ascii="Consolas" w:hAnsi="Consolas"/>
          <w:sz w:val="16"/>
        </w:rPr>
        <w:br/>
        <w:t xml:space="preserve">            return pd.DataFrame()</w:t>
      </w:r>
      <w:r>
        <w:rPr>
          <w:rFonts w:ascii="Consolas" w:hAnsi="Consolas"/>
          <w:sz w:val="16"/>
        </w:rPr>
        <w:br/>
        <w:t xml:space="preserve">        yearly = self.df.groupby("created_year").agg(</w:t>
      </w:r>
      <w:r>
        <w:rPr>
          <w:rFonts w:ascii="Consolas" w:hAnsi="Consolas"/>
          <w:sz w:val="16"/>
        </w:rPr>
        <w:br/>
        <w:t xml:space="preserve">            </w:t>
      </w:r>
      <w:r>
        <w:rPr>
          <w:rFonts w:ascii="Consolas" w:hAnsi="Consolas"/>
          <w:sz w:val="16"/>
        </w:rPr>
        <w:t>新建仓库数</w:t>
      </w:r>
      <w:r>
        <w:rPr>
          <w:rFonts w:ascii="Consolas" w:hAnsi="Consolas"/>
          <w:sz w:val="16"/>
        </w:rPr>
        <w:t>=("name", "count"),</w:t>
      </w:r>
      <w:r>
        <w:rPr>
          <w:rFonts w:ascii="Consolas" w:hAnsi="Consolas"/>
          <w:sz w:val="16"/>
        </w:rPr>
        <w:br/>
        <w:t xml:space="preserve">            </w:t>
      </w:r>
      <w:r>
        <w:rPr>
          <w:rFonts w:ascii="Consolas" w:hAnsi="Consolas"/>
          <w:sz w:val="16"/>
        </w:rPr>
        <w:t>累计星数</w:t>
      </w:r>
      <w:r>
        <w:rPr>
          <w:rFonts w:ascii="Consolas" w:hAnsi="Consolas"/>
          <w:sz w:val="16"/>
        </w:rPr>
        <w:t>=("stars", "sum"),</w:t>
      </w:r>
      <w:r>
        <w:rPr>
          <w:rFonts w:ascii="Consolas" w:hAnsi="Consolas"/>
          <w:sz w:val="16"/>
        </w:rPr>
        <w:br/>
        <w:t xml:space="preserve">            </w:t>
      </w:r>
      <w:r>
        <w:rPr>
          <w:rFonts w:ascii="Consolas" w:hAnsi="Consolas"/>
          <w:sz w:val="16"/>
        </w:rPr>
        <w:t>平均星数</w:t>
      </w:r>
      <w:r>
        <w:rPr>
          <w:rFonts w:ascii="Consolas" w:hAnsi="Consolas"/>
          <w:sz w:val="16"/>
        </w:rPr>
        <w:t>=("stars", "mean"),</w:t>
      </w:r>
      <w:r>
        <w:rPr>
          <w:rFonts w:ascii="Consolas" w:hAnsi="Consolas"/>
          <w:sz w:val="16"/>
        </w:rPr>
        <w:br/>
        <w:t xml:space="preserve">        )</w:t>
      </w:r>
      <w:r>
        <w:rPr>
          <w:rFonts w:ascii="Consolas" w:hAnsi="Consolas"/>
          <w:sz w:val="16"/>
        </w:rPr>
        <w:br/>
        <w:t xml:space="preserve">        return yearly</w:t>
      </w:r>
      <w:r>
        <w:rPr>
          <w:rFonts w:ascii="Consolas" w:hAnsi="Consolas"/>
          <w:sz w:val="16"/>
        </w:rPr>
        <w:br/>
      </w:r>
      <w:r>
        <w:rPr>
          <w:rFonts w:ascii="Consolas" w:hAnsi="Consolas"/>
          <w:sz w:val="16"/>
        </w:rPr>
        <w:br/>
        <w:t xml:space="preserve">    def topics_analysis(self, top_n: int = 20) -&gt; pd.DataFrame:</w:t>
      </w:r>
      <w:r>
        <w:rPr>
          <w:rFonts w:ascii="Consolas" w:hAnsi="Consolas"/>
          <w:sz w:val="16"/>
        </w:rPr>
        <w:br/>
        <w:t xml:space="preserve">        """</w:t>
      </w:r>
      <w:r>
        <w:rPr>
          <w:rFonts w:ascii="Consolas" w:hAnsi="Consolas"/>
          <w:sz w:val="16"/>
        </w:rPr>
        <w:t>主题标签</w:t>
      </w:r>
      <w:r>
        <w:rPr>
          <w:rFonts w:ascii="Consolas" w:hAnsi="Consolas"/>
          <w:sz w:val="16"/>
        </w:rPr>
        <w:t>(Topics)</w:t>
      </w:r>
      <w:r>
        <w:rPr>
          <w:rFonts w:ascii="Consolas" w:hAnsi="Consolas"/>
          <w:sz w:val="16"/>
        </w:rPr>
        <w:t>词频分析。</w:t>
      </w:r>
      <w:r>
        <w:rPr>
          <w:rFonts w:ascii="Consolas" w:hAnsi="Consolas"/>
          <w:sz w:val="16"/>
        </w:rPr>
        <w:t>"""</w:t>
      </w:r>
      <w:r>
        <w:rPr>
          <w:rFonts w:ascii="Consolas" w:hAnsi="Consolas"/>
          <w:sz w:val="16"/>
        </w:rPr>
        <w:br/>
        <w:t xml:space="preserve">        all_topics: list[str] = []</w:t>
      </w:r>
      <w:r>
        <w:rPr>
          <w:rFonts w:ascii="Consolas" w:hAnsi="Consolas"/>
          <w:sz w:val="16"/>
        </w:rPr>
        <w:br/>
        <w:t xml:space="preserve">        for t in self.df["topics"].dropna():</w:t>
      </w:r>
      <w:r>
        <w:rPr>
          <w:rFonts w:ascii="Consolas" w:hAnsi="Consolas"/>
          <w:sz w:val="16"/>
        </w:rPr>
        <w:br/>
        <w:t xml:space="preserve">            if t:</w:t>
      </w:r>
      <w:r>
        <w:rPr>
          <w:rFonts w:ascii="Consolas" w:hAnsi="Consolas"/>
          <w:sz w:val="16"/>
        </w:rPr>
        <w:br/>
        <w:t xml:space="preserve">                all_topics.extend(t.split(","))</w:t>
      </w:r>
      <w:r>
        <w:rPr>
          <w:rFonts w:ascii="Consolas" w:hAnsi="Consolas"/>
          <w:sz w:val="16"/>
        </w:rPr>
        <w:br/>
        <w:t xml:space="preserve">        if not all_topics:</w:t>
      </w:r>
      <w:r>
        <w:rPr>
          <w:rFonts w:ascii="Consolas" w:hAnsi="Consolas"/>
          <w:sz w:val="16"/>
        </w:rPr>
        <w:br/>
        <w:t xml:space="preserve">            return pd.DataFrame(columns=["topic", "count", "avg_stars"])</w:t>
      </w:r>
      <w:r>
        <w:rPr>
          <w:rFonts w:ascii="Consolas" w:hAnsi="Consolas"/>
          <w:sz w:val="16"/>
        </w:rPr>
        <w:br/>
      </w:r>
      <w:r>
        <w:rPr>
          <w:rFonts w:ascii="Consolas" w:hAnsi="Consolas"/>
          <w:sz w:val="16"/>
        </w:rPr>
        <w:lastRenderedPageBreak/>
        <w:t xml:space="preserve">        topic_series = pd.Series(all_topics)</w:t>
      </w:r>
      <w:r>
        <w:rPr>
          <w:rFonts w:ascii="Consolas" w:hAnsi="Consolas"/>
          <w:sz w:val="16"/>
        </w:rPr>
        <w:br/>
        <w:t xml:space="preserve">        counts = topic_series.value_counts().head(top_n)</w:t>
      </w:r>
      <w:r>
        <w:rPr>
          <w:rFonts w:ascii="Consolas" w:hAnsi="Consolas"/>
          <w:sz w:val="16"/>
        </w:rPr>
        <w:br/>
        <w:t xml:space="preserve">        # </w:t>
      </w:r>
      <w:r>
        <w:rPr>
          <w:rFonts w:ascii="Consolas" w:hAnsi="Consolas"/>
          <w:sz w:val="16"/>
        </w:rPr>
        <w:t>计算每个</w:t>
      </w:r>
      <w:r>
        <w:rPr>
          <w:rFonts w:ascii="Consolas" w:hAnsi="Consolas"/>
          <w:sz w:val="16"/>
        </w:rPr>
        <w:t xml:space="preserve"> topic </w:t>
      </w:r>
      <w:r>
        <w:rPr>
          <w:rFonts w:ascii="Consolas" w:hAnsi="Consolas"/>
          <w:sz w:val="16"/>
        </w:rPr>
        <w:t>的平均星数（精确匹配，避免</w:t>
      </w:r>
      <w:r>
        <w:rPr>
          <w:rFonts w:ascii="Consolas" w:hAnsi="Consolas"/>
          <w:sz w:val="16"/>
        </w:rPr>
        <w:t xml:space="preserve"> "go" </w:t>
      </w:r>
      <w:r>
        <w:rPr>
          <w:rFonts w:ascii="Consolas" w:hAnsi="Consolas"/>
          <w:sz w:val="16"/>
        </w:rPr>
        <w:t>匹配</w:t>
      </w:r>
      <w:r>
        <w:rPr>
          <w:rFonts w:ascii="Consolas" w:hAnsi="Consolas"/>
          <w:sz w:val="16"/>
        </w:rPr>
        <w:t xml:space="preserve"> "google"</w:t>
      </w:r>
      <w:r>
        <w:rPr>
          <w:rFonts w:ascii="Consolas" w:hAnsi="Consolas"/>
          <w:sz w:val="16"/>
        </w:rPr>
        <w:t>）</w:t>
      </w:r>
      <w:r>
        <w:rPr>
          <w:rFonts w:ascii="Consolas" w:hAnsi="Consolas"/>
          <w:sz w:val="16"/>
        </w:rPr>
        <w:br/>
        <w:t xml:space="preserve">        result_rows: list[dict] = []</w:t>
      </w:r>
      <w:r>
        <w:rPr>
          <w:rFonts w:ascii="Consolas" w:hAnsi="Consolas"/>
          <w:sz w:val="16"/>
        </w:rPr>
        <w:br/>
        <w:t xml:space="preserve">        for topic in counts.index:</w:t>
      </w:r>
      <w:r>
        <w:rPr>
          <w:rFonts w:ascii="Consolas" w:hAnsi="Consolas"/>
          <w:sz w:val="16"/>
        </w:rPr>
        <w:br/>
        <w:t xml:space="preserve">            pattern = r"(?:^|,)" + re.escape(topic) + r"(?:,|$)"</w:t>
      </w:r>
      <w:r>
        <w:rPr>
          <w:rFonts w:ascii="Consolas" w:hAnsi="Consolas"/>
          <w:sz w:val="16"/>
        </w:rPr>
        <w:br/>
        <w:t xml:space="preserve">            mask = self.df["topics"].str.contains(pattern, na=False, regex=True)</w:t>
      </w:r>
      <w:r>
        <w:rPr>
          <w:rFonts w:ascii="Consolas" w:hAnsi="Consolas"/>
          <w:sz w:val="16"/>
        </w:rPr>
        <w:br/>
        <w:t xml:space="preserve">            avg_stars = self.df.loc[mask, "stars"].mean()</w:t>
      </w:r>
      <w:r>
        <w:rPr>
          <w:rFonts w:ascii="Consolas" w:hAnsi="Consolas"/>
          <w:sz w:val="16"/>
        </w:rPr>
        <w:br/>
        <w:t xml:space="preserve">            result_rows.append({</w:t>
      </w:r>
      <w:r>
        <w:rPr>
          <w:rFonts w:ascii="Consolas" w:hAnsi="Consolas"/>
          <w:sz w:val="16"/>
        </w:rPr>
        <w:br/>
        <w:t xml:space="preserve">                "topic": topic,</w:t>
      </w:r>
      <w:r>
        <w:rPr>
          <w:rFonts w:ascii="Consolas" w:hAnsi="Consolas"/>
          <w:sz w:val="16"/>
        </w:rPr>
        <w:br/>
        <w:t xml:space="preserve">                "count": counts[topic],</w:t>
      </w:r>
      <w:r>
        <w:rPr>
          <w:rFonts w:ascii="Consolas" w:hAnsi="Consolas"/>
          <w:sz w:val="16"/>
        </w:rPr>
        <w:br/>
        <w:t xml:space="preserve">                "avg_stars": round(avg_stars, 1),</w:t>
      </w:r>
      <w:r>
        <w:rPr>
          <w:rFonts w:ascii="Consolas" w:hAnsi="Consolas"/>
          <w:sz w:val="16"/>
        </w:rPr>
        <w:br/>
        <w:t xml:space="preserve">            })</w:t>
      </w:r>
      <w:r>
        <w:rPr>
          <w:rFonts w:ascii="Consolas" w:hAnsi="Consolas"/>
          <w:sz w:val="16"/>
        </w:rPr>
        <w:br/>
        <w:t xml:space="preserve">        return pd.DataFrame(result_rows)</w:t>
      </w:r>
      <w:r>
        <w:rPr>
          <w:rFonts w:ascii="Consolas" w:hAnsi="Consolas"/>
          <w:sz w:val="16"/>
        </w:rPr>
        <w:br/>
      </w:r>
      <w:r>
        <w:rPr>
          <w:rFonts w:ascii="Consolas" w:hAnsi="Consolas"/>
          <w:sz w:val="16"/>
        </w:rPr>
        <w:br/>
        <w:t xml:space="preserve">    def license_distribution(self) -&gt; pd.DataFrame:</w:t>
      </w:r>
      <w:r>
        <w:rPr>
          <w:rFonts w:ascii="Consolas" w:hAnsi="Consolas"/>
          <w:sz w:val="16"/>
        </w:rPr>
        <w:br/>
        <w:t xml:space="preserve">        """</w:t>
      </w:r>
      <w:r>
        <w:rPr>
          <w:rFonts w:ascii="Consolas" w:hAnsi="Consolas"/>
          <w:sz w:val="16"/>
        </w:rPr>
        <w:t>许可证分布。</w:t>
      </w:r>
      <w:r>
        <w:rPr>
          <w:rFonts w:ascii="Consolas" w:hAnsi="Consolas"/>
          <w:sz w:val="16"/>
        </w:rPr>
        <w:t>"""</w:t>
      </w:r>
      <w:r>
        <w:rPr>
          <w:rFonts w:ascii="Consolas" w:hAnsi="Consolas"/>
          <w:sz w:val="16"/>
        </w:rPr>
        <w:br/>
        <w:t xml:space="preserve">        grouped = self.df.groupby("license_name").agg(</w:t>
      </w:r>
      <w:r>
        <w:rPr>
          <w:rFonts w:ascii="Consolas" w:hAnsi="Consolas"/>
          <w:sz w:val="16"/>
        </w:rPr>
        <w:br/>
        <w:t xml:space="preserve">            </w:t>
      </w:r>
      <w:r>
        <w:rPr>
          <w:rFonts w:ascii="Consolas" w:hAnsi="Consolas"/>
          <w:sz w:val="16"/>
        </w:rPr>
        <w:t>仓库数</w:t>
      </w:r>
      <w:r>
        <w:rPr>
          <w:rFonts w:ascii="Consolas" w:hAnsi="Consolas"/>
          <w:sz w:val="16"/>
        </w:rPr>
        <w:t xml:space="preserve">=("name", "count"), </w:t>
      </w:r>
      <w:r>
        <w:rPr>
          <w:rFonts w:ascii="Consolas" w:hAnsi="Consolas"/>
          <w:sz w:val="16"/>
        </w:rPr>
        <w:t>平均星数</w:t>
      </w:r>
      <w:r>
        <w:rPr>
          <w:rFonts w:ascii="Consolas" w:hAnsi="Consolas"/>
          <w:sz w:val="16"/>
        </w:rPr>
        <w:t>=("stars", "mean")</w:t>
      </w:r>
      <w:r>
        <w:rPr>
          <w:rFonts w:ascii="Consolas" w:hAnsi="Consolas"/>
          <w:sz w:val="16"/>
        </w:rPr>
        <w:br/>
        <w:t xml:space="preserve">        ).sort_values("</w:t>
      </w:r>
      <w:r>
        <w:rPr>
          <w:rFonts w:ascii="Consolas" w:hAnsi="Consolas"/>
          <w:sz w:val="16"/>
        </w:rPr>
        <w:t>仓库数</w:t>
      </w:r>
      <w:r>
        <w:rPr>
          <w:rFonts w:ascii="Consolas" w:hAnsi="Consolas"/>
          <w:sz w:val="16"/>
        </w:rPr>
        <w:t>", ascending=False)</w:t>
      </w:r>
      <w:r>
        <w:rPr>
          <w:rFonts w:ascii="Consolas" w:hAnsi="Consolas"/>
          <w:sz w:val="16"/>
        </w:rPr>
        <w:br/>
        <w:t xml:space="preserve">        # </w:t>
      </w:r>
      <w:r>
        <w:rPr>
          <w:rFonts w:ascii="Consolas" w:hAnsi="Consolas"/>
          <w:sz w:val="16"/>
        </w:rPr>
        <w:t>合并罕见的许可证为</w:t>
      </w:r>
      <w:r>
        <w:rPr>
          <w:rFonts w:ascii="Consolas" w:hAnsi="Consolas"/>
          <w:sz w:val="16"/>
        </w:rPr>
        <w:t xml:space="preserve"> "Other"</w:t>
      </w:r>
      <w:r>
        <w:rPr>
          <w:rFonts w:ascii="Consolas" w:hAnsi="Consolas"/>
          <w:sz w:val="16"/>
        </w:rPr>
        <w:br/>
        <w:t xml:space="preserve">        top = grouped.head(10)</w:t>
      </w:r>
      <w:r>
        <w:rPr>
          <w:rFonts w:ascii="Consolas" w:hAnsi="Consolas"/>
          <w:sz w:val="16"/>
        </w:rPr>
        <w:br/>
        <w:t xml:space="preserve">        other_count = grouped.iloc[10:]["</w:t>
      </w:r>
      <w:r>
        <w:rPr>
          <w:rFonts w:ascii="Consolas" w:hAnsi="Consolas"/>
          <w:sz w:val="16"/>
        </w:rPr>
        <w:t>仓库数</w:t>
      </w:r>
      <w:r>
        <w:rPr>
          <w:rFonts w:ascii="Consolas" w:hAnsi="Consolas"/>
          <w:sz w:val="16"/>
        </w:rPr>
        <w:t>"].sum() if len(grouped) &gt; 10 else 0</w:t>
      </w:r>
      <w:r>
        <w:rPr>
          <w:rFonts w:ascii="Consolas" w:hAnsi="Consolas"/>
          <w:sz w:val="16"/>
        </w:rPr>
        <w:br/>
        <w:t xml:space="preserve">        if other_count &gt; 0:</w:t>
      </w:r>
      <w:r>
        <w:rPr>
          <w:rFonts w:ascii="Consolas" w:hAnsi="Consolas"/>
          <w:sz w:val="16"/>
        </w:rPr>
        <w:br/>
        <w:t xml:space="preserve">            top.loc["Other"] = [other_count, grouped.iloc[10:]["</w:t>
      </w:r>
      <w:r>
        <w:rPr>
          <w:rFonts w:ascii="Consolas" w:hAnsi="Consolas"/>
          <w:sz w:val="16"/>
        </w:rPr>
        <w:t>平均星数</w:t>
      </w:r>
      <w:r>
        <w:rPr>
          <w:rFonts w:ascii="Consolas" w:hAnsi="Consolas"/>
          <w:sz w:val="16"/>
        </w:rPr>
        <w:t>"].mean()]</w:t>
      </w:r>
      <w:r>
        <w:rPr>
          <w:rFonts w:ascii="Consolas" w:hAnsi="Consolas"/>
          <w:sz w:val="16"/>
        </w:rPr>
        <w:br/>
        <w:t xml:space="preserve">        return top.round(1)</w:t>
      </w:r>
      <w:r>
        <w:rPr>
          <w:rFonts w:ascii="Consolas" w:hAnsi="Consolas"/>
          <w:sz w:val="16"/>
        </w:rPr>
        <w:br/>
      </w:r>
      <w:r>
        <w:rPr>
          <w:rFonts w:ascii="Consolas" w:hAnsi="Consolas"/>
          <w:sz w:val="16"/>
        </w:rPr>
        <w:br/>
        <w:t xml:space="preserve">    def activity_scores(self) -&gt; pd.DataFrame:</w:t>
      </w:r>
      <w:r>
        <w:rPr>
          <w:rFonts w:ascii="Consolas" w:hAnsi="Consolas"/>
          <w:sz w:val="16"/>
        </w:rPr>
        <w:br/>
        <w:t xml:space="preserve">        """</w:t>
      </w:r>
      <w:r>
        <w:rPr>
          <w:rFonts w:ascii="Consolas" w:hAnsi="Consolas"/>
          <w:sz w:val="16"/>
        </w:rPr>
        <w:t>仓库活跃度评分（</w:t>
      </w:r>
      <w:r>
        <w:rPr>
          <w:rFonts w:ascii="Consolas" w:hAnsi="Consolas"/>
          <w:sz w:val="16"/>
        </w:rPr>
        <w:t>0-100</w:t>
      </w:r>
      <w:r>
        <w:rPr>
          <w:rFonts w:ascii="Consolas" w:hAnsi="Consolas"/>
          <w:sz w:val="16"/>
        </w:rPr>
        <w:t>）。</w:t>
      </w:r>
      <w:r>
        <w:rPr>
          <w:rFonts w:ascii="Consolas" w:hAnsi="Consolas"/>
          <w:sz w:val="16"/>
        </w:rPr>
        <w:br/>
      </w:r>
      <w:r>
        <w:rPr>
          <w:rFonts w:ascii="Consolas" w:hAnsi="Consolas"/>
          <w:sz w:val="16"/>
        </w:rPr>
        <w:br/>
        <w:t xml:space="preserve">        </w:t>
      </w:r>
      <w:r>
        <w:rPr>
          <w:rFonts w:ascii="Consolas" w:hAnsi="Consolas"/>
          <w:sz w:val="16"/>
        </w:rPr>
        <w:t>评分维度</w:t>
      </w:r>
      <w:r>
        <w:rPr>
          <w:rFonts w:ascii="Consolas" w:hAnsi="Consolas"/>
          <w:sz w:val="16"/>
        </w:rPr>
        <w:t>:</w:t>
      </w:r>
      <w:r>
        <w:rPr>
          <w:rFonts w:ascii="Consolas" w:hAnsi="Consolas"/>
          <w:sz w:val="16"/>
        </w:rPr>
        <w:br/>
        <w:t xml:space="preserve">          - push </w:t>
      </w:r>
      <w:r>
        <w:rPr>
          <w:rFonts w:ascii="Consolas" w:hAnsi="Consolas"/>
          <w:sz w:val="16"/>
        </w:rPr>
        <w:t>活跃度</w:t>
      </w:r>
      <w:r>
        <w:rPr>
          <w:rFonts w:ascii="Consolas" w:hAnsi="Consolas"/>
          <w:sz w:val="16"/>
        </w:rPr>
        <w:t xml:space="preserve"> (40%): </w:t>
      </w:r>
      <w:r>
        <w:rPr>
          <w:rFonts w:ascii="Consolas" w:hAnsi="Consolas"/>
          <w:sz w:val="16"/>
        </w:rPr>
        <w:t>最近推送越近分越高</w:t>
      </w:r>
      <w:r>
        <w:rPr>
          <w:rFonts w:ascii="Consolas" w:hAnsi="Consolas"/>
          <w:sz w:val="16"/>
        </w:rPr>
        <w:br/>
        <w:t xml:space="preserve">          - </w:t>
      </w:r>
      <w:r>
        <w:rPr>
          <w:rFonts w:ascii="Consolas" w:hAnsi="Consolas"/>
          <w:sz w:val="16"/>
        </w:rPr>
        <w:t>星数影响力</w:t>
      </w:r>
      <w:r>
        <w:rPr>
          <w:rFonts w:ascii="Consolas" w:hAnsi="Consolas"/>
          <w:sz w:val="16"/>
        </w:rPr>
        <w:t xml:space="preserve"> (20%): </w:t>
      </w:r>
      <w:r>
        <w:rPr>
          <w:rFonts w:ascii="Consolas" w:hAnsi="Consolas"/>
          <w:sz w:val="16"/>
        </w:rPr>
        <w:t>相对用户最高星数归一化</w:t>
      </w:r>
      <w:r>
        <w:rPr>
          <w:rFonts w:ascii="Consolas" w:hAnsi="Consolas"/>
          <w:sz w:val="16"/>
        </w:rPr>
        <w:br/>
        <w:t xml:space="preserve">          - Fork </w:t>
      </w:r>
      <w:r>
        <w:rPr>
          <w:rFonts w:ascii="Consolas" w:hAnsi="Consolas"/>
          <w:sz w:val="16"/>
        </w:rPr>
        <w:t>比率</w:t>
      </w:r>
      <w:r>
        <w:rPr>
          <w:rFonts w:ascii="Consolas" w:hAnsi="Consolas"/>
          <w:sz w:val="16"/>
        </w:rPr>
        <w:t xml:space="preserve"> (15%): 0.1-0.5 </w:t>
      </w:r>
      <w:r>
        <w:rPr>
          <w:rFonts w:ascii="Consolas" w:hAnsi="Consolas"/>
          <w:sz w:val="16"/>
        </w:rPr>
        <w:t>为理想区间</w:t>
      </w:r>
      <w:r>
        <w:rPr>
          <w:rFonts w:ascii="Consolas" w:hAnsi="Consolas"/>
          <w:sz w:val="16"/>
        </w:rPr>
        <w:br/>
        <w:t xml:space="preserve">          - Issue </w:t>
      </w:r>
      <w:r>
        <w:rPr>
          <w:rFonts w:ascii="Consolas" w:hAnsi="Consolas"/>
          <w:sz w:val="16"/>
        </w:rPr>
        <w:t>管理</w:t>
      </w:r>
      <w:r>
        <w:rPr>
          <w:rFonts w:ascii="Consolas" w:hAnsi="Consolas"/>
          <w:sz w:val="16"/>
        </w:rPr>
        <w:t xml:space="preserve"> (15%): open_issues / stars </w:t>
      </w:r>
      <w:r>
        <w:rPr>
          <w:rFonts w:ascii="Consolas" w:hAnsi="Consolas"/>
          <w:sz w:val="16"/>
        </w:rPr>
        <w:t>比率越低越好</w:t>
      </w:r>
      <w:r>
        <w:rPr>
          <w:rFonts w:ascii="Consolas" w:hAnsi="Consolas"/>
          <w:sz w:val="16"/>
        </w:rPr>
        <w:br/>
        <w:t xml:space="preserve">          - </w:t>
      </w:r>
      <w:r>
        <w:rPr>
          <w:rFonts w:ascii="Consolas" w:hAnsi="Consolas"/>
          <w:sz w:val="16"/>
        </w:rPr>
        <w:t>非归档</w:t>
      </w:r>
      <w:r>
        <w:rPr>
          <w:rFonts w:ascii="Consolas" w:hAnsi="Consolas"/>
          <w:sz w:val="16"/>
        </w:rPr>
        <w:t xml:space="preserve"> (10%): archived = False </w:t>
      </w:r>
      <w:r>
        <w:rPr>
          <w:rFonts w:ascii="Consolas" w:hAnsi="Consolas"/>
          <w:sz w:val="16"/>
        </w:rPr>
        <w:t>得满分</w:t>
      </w:r>
      <w:r>
        <w:rPr>
          <w:rFonts w:ascii="Consolas" w:hAnsi="Consolas"/>
          <w:sz w:val="16"/>
        </w:rPr>
        <w:br/>
        <w:t xml:space="preserve">        """</w:t>
      </w:r>
      <w:r>
        <w:rPr>
          <w:rFonts w:ascii="Consolas" w:hAnsi="Consolas"/>
          <w:sz w:val="16"/>
        </w:rPr>
        <w:br/>
        <w:t xml:space="preserve">        df = self.df.copy()</w:t>
      </w:r>
      <w:r>
        <w:rPr>
          <w:rFonts w:ascii="Consolas" w:hAnsi="Consolas"/>
          <w:sz w:val="16"/>
        </w:rPr>
        <w:br/>
        <w:t xml:space="preserve">        now = pd.Timestamp.now(tz="UTC")</w:t>
      </w:r>
      <w:r>
        <w:rPr>
          <w:rFonts w:ascii="Consolas" w:hAnsi="Consolas"/>
          <w:sz w:val="16"/>
        </w:rPr>
        <w:br/>
      </w:r>
      <w:r>
        <w:rPr>
          <w:rFonts w:ascii="Consolas" w:hAnsi="Consolas"/>
          <w:sz w:val="16"/>
        </w:rPr>
        <w:br/>
        <w:t xml:space="preserve">        # 1. push </w:t>
      </w:r>
      <w:r>
        <w:rPr>
          <w:rFonts w:ascii="Consolas" w:hAnsi="Consolas"/>
          <w:sz w:val="16"/>
        </w:rPr>
        <w:t>活跃度</w:t>
      </w:r>
      <w:r>
        <w:rPr>
          <w:rFonts w:ascii="Consolas" w:hAnsi="Consolas"/>
          <w:sz w:val="16"/>
        </w:rPr>
        <w:t xml:space="preserve"> (40%)</w:t>
      </w:r>
      <w:r>
        <w:rPr>
          <w:rFonts w:ascii="Consolas" w:hAnsi="Consolas"/>
          <w:sz w:val="16"/>
        </w:rPr>
        <w:br/>
        <w:t xml:space="preserve">        if "pushed_at_dt" in df.columns:</w:t>
      </w:r>
      <w:r>
        <w:rPr>
          <w:rFonts w:ascii="Consolas" w:hAnsi="Consolas"/>
          <w:sz w:val="16"/>
        </w:rPr>
        <w:br/>
        <w:t xml:space="preserve">            days_since_push = (now - df["pushed_at_dt"]).dt.days.fillna(9999)</w:t>
      </w:r>
      <w:r>
        <w:rPr>
          <w:rFonts w:ascii="Consolas" w:hAnsi="Consolas"/>
          <w:sz w:val="16"/>
        </w:rPr>
        <w:br/>
        <w:t xml:space="preserve">        elif "pushed_at" in df.columns:</w:t>
      </w:r>
      <w:r>
        <w:rPr>
          <w:rFonts w:ascii="Consolas" w:hAnsi="Consolas"/>
          <w:sz w:val="16"/>
        </w:rPr>
        <w:br/>
        <w:t xml:space="preserve">            pushed = pd.to_datetime(df["pushed_at"], errors="coerce", utc=True)</w:t>
      </w:r>
      <w:r>
        <w:rPr>
          <w:rFonts w:ascii="Consolas" w:hAnsi="Consolas"/>
          <w:sz w:val="16"/>
        </w:rPr>
        <w:br/>
        <w:t xml:space="preserve">            days_since_push = (now - pushed).dt.days.fillna(9999)</w:t>
      </w:r>
      <w:r>
        <w:rPr>
          <w:rFonts w:ascii="Consolas" w:hAnsi="Consolas"/>
          <w:sz w:val="16"/>
        </w:rPr>
        <w:br/>
        <w:t xml:space="preserve">        else:</w:t>
      </w:r>
      <w:r>
        <w:rPr>
          <w:rFonts w:ascii="Consolas" w:hAnsi="Consolas"/>
          <w:sz w:val="16"/>
        </w:rPr>
        <w:br/>
        <w:t xml:space="preserve">            days_since_push = pd.Series(9999, index=df.index)</w:t>
      </w:r>
      <w:r>
        <w:rPr>
          <w:rFonts w:ascii="Consolas" w:hAnsi="Consolas"/>
          <w:sz w:val="16"/>
        </w:rPr>
        <w:br/>
      </w:r>
      <w:r>
        <w:rPr>
          <w:rFonts w:ascii="Consolas" w:hAnsi="Consolas"/>
          <w:sz w:val="16"/>
        </w:rPr>
        <w:br/>
        <w:t xml:space="preserve">        # </w:t>
      </w:r>
      <w:r>
        <w:rPr>
          <w:rFonts w:ascii="Consolas" w:hAnsi="Consolas"/>
          <w:sz w:val="16"/>
        </w:rPr>
        <w:t>指数衰减</w:t>
      </w:r>
      <w:r>
        <w:rPr>
          <w:rFonts w:ascii="Consolas" w:hAnsi="Consolas"/>
          <w:sz w:val="16"/>
        </w:rPr>
        <w:t>: 30</w:t>
      </w:r>
      <w:r>
        <w:rPr>
          <w:rFonts w:ascii="Consolas" w:hAnsi="Consolas"/>
          <w:sz w:val="16"/>
        </w:rPr>
        <w:t>天内满分</w:t>
      </w:r>
      <w:r>
        <w:rPr>
          <w:rFonts w:ascii="Consolas" w:hAnsi="Consolas"/>
          <w:sz w:val="16"/>
        </w:rPr>
        <w:t>, 180</w:t>
      </w:r>
      <w:r>
        <w:rPr>
          <w:rFonts w:ascii="Consolas" w:hAnsi="Consolas"/>
          <w:sz w:val="16"/>
        </w:rPr>
        <w:t>天约</w:t>
      </w:r>
      <w:r>
        <w:rPr>
          <w:rFonts w:ascii="Consolas" w:hAnsi="Consolas"/>
          <w:sz w:val="16"/>
        </w:rPr>
        <w:t>50%, 365</w:t>
      </w:r>
      <w:r>
        <w:rPr>
          <w:rFonts w:ascii="Consolas" w:hAnsi="Consolas"/>
          <w:sz w:val="16"/>
        </w:rPr>
        <w:t>天约</w:t>
      </w:r>
      <w:r>
        <w:rPr>
          <w:rFonts w:ascii="Consolas" w:hAnsi="Consolas"/>
          <w:sz w:val="16"/>
        </w:rPr>
        <w:t>25%</w:t>
      </w:r>
      <w:r>
        <w:rPr>
          <w:rFonts w:ascii="Consolas" w:hAnsi="Consolas"/>
          <w:sz w:val="16"/>
        </w:rPr>
        <w:br/>
        <w:t xml:space="preserve">        push_score = 100 * np.exp(-days_since_push / 180)</w:t>
      </w:r>
      <w:r>
        <w:rPr>
          <w:rFonts w:ascii="Consolas" w:hAnsi="Consolas"/>
          <w:sz w:val="16"/>
        </w:rPr>
        <w:br/>
        <w:t xml:space="preserve">        push_score = push_score.clip(0, 100)</w:t>
      </w:r>
      <w:r>
        <w:rPr>
          <w:rFonts w:ascii="Consolas" w:hAnsi="Consolas"/>
          <w:sz w:val="16"/>
        </w:rPr>
        <w:br/>
      </w:r>
      <w:r>
        <w:rPr>
          <w:rFonts w:ascii="Consolas" w:hAnsi="Consolas"/>
          <w:sz w:val="16"/>
        </w:rPr>
        <w:br/>
        <w:t xml:space="preserve">        # 2. </w:t>
      </w:r>
      <w:r>
        <w:rPr>
          <w:rFonts w:ascii="Consolas" w:hAnsi="Consolas"/>
          <w:sz w:val="16"/>
        </w:rPr>
        <w:t>星数影响力</w:t>
      </w:r>
      <w:r>
        <w:rPr>
          <w:rFonts w:ascii="Consolas" w:hAnsi="Consolas"/>
          <w:sz w:val="16"/>
        </w:rPr>
        <w:t xml:space="preserve"> (20%) — </w:t>
      </w:r>
      <w:r>
        <w:rPr>
          <w:rFonts w:ascii="Consolas" w:hAnsi="Consolas"/>
          <w:sz w:val="16"/>
        </w:rPr>
        <w:t>相对归一化</w:t>
      </w:r>
      <w:r>
        <w:rPr>
          <w:rFonts w:ascii="Consolas" w:hAnsi="Consolas"/>
          <w:sz w:val="16"/>
        </w:rPr>
        <w:br/>
      </w:r>
      <w:r>
        <w:rPr>
          <w:rFonts w:ascii="Consolas" w:hAnsi="Consolas"/>
          <w:sz w:val="16"/>
        </w:rPr>
        <w:lastRenderedPageBreak/>
        <w:t xml:space="preserve">        max_stars = df["stars"].max()</w:t>
      </w:r>
      <w:r>
        <w:rPr>
          <w:rFonts w:ascii="Consolas" w:hAnsi="Consolas"/>
          <w:sz w:val="16"/>
        </w:rPr>
        <w:br/>
        <w:t xml:space="preserve">        if max_stars &gt; 0:</w:t>
      </w:r>
      <w:r>
        <w:rPr>
          <w:rFonts w:ascii="Consolas" w:hAnsi="Consolas"/>
          <w:sz w:val="16"/>
        </w:rPr>
        <w:br/>
        <w:t xml:space="preserve">            star_score = (df["stars"] / max_stars) * 100</w:t>
      </w:r>
      <w:r>
        <w:rPr>
          <w:rFonts w:ascii="Consolas" w:hAnsi="Consolas"/>
          <w:sz w:val="16"/>
        </w:rPr>
        <w:br/>
        <w:t xml:space="preserve">        else:</w:t>
      </w:r>
      <w:r>
        <w:rPr>
          <w:rFonts w:ascii="Consolas" w:hAnsi="Consolas"/>
          <w:sz w:val="16"/>
        </w:rPr>
        <w:br/>
        <w:t xml:space="preserve">            star_score = pd.Series(0, index=df.index)</w:t>
      </w:r>
      <w:r>
        <w:rPr>
          <w:rFonts w:ascii="Consolas" w:hAnsi="Consolas"/>
          <w:sz w:val="16"/>
        </w:rPr>
        <w:br/>
      </w:r>
      <w:r>
        <w:rPr>
          <w:rFonts w:ascii="Consolas" w:hAnsi="Consolas"/>
          <w:sz w:val="16"/>
        </w:rPr>
        <w:br/>
        <w:t xml:space="preserve">        # 3. Fork </w:t>
      </w:r>
      <w:r>
        <w:rPr>
          <w:rFonts w:ascii="Consolas" w:hAnsi="Consolas"/>
          <w:sz w:val="16"/>
        </w:rPr>
        <w:t>比率</w:t>
      </w:r>
      <w:r>
        <w:rPr>
          <w:rFonts w:ascii="Consolas" w:hAnsi="Consolas"/>
          <w:sz w:val="16"/>
        </w:rPr>
        <w:t xml:space="preserve"> (15%) — 0.1~0.5 </w:t>
      </w:r>
      <w:r>
        <w:rPr>
          <w:rFonts w:ascii="Consolas" w:hAnsi="Consolas"/>
          <w:sz w:val="16"/>
        </w:rPr>
        <w:t>区间满分，过高或过低扣分</w:t>
      </w:r>
      <w:r>
        <w:rPr>
          <w:rFonts w:ascii="Consolas" w:hAnsi="Consolas"/>
          <w:sz w:val="16"/>
        </w:rPr>
        <w:br/>
        <w:t xml:space="preserve">        ratio = df["fork_ratio"]</w:t>
      </w:r>
      <w:r>
        <w:rPr>
          <w:rFonts w:ascii="Consolas" w:hAnsi="Consolas"/>
          <w:sz w:val="16"/>
        </w:rPr>
        <w:br/>
        <w:t xml:space="preserve">        fork_score = pd.Series(0.0, index=df.index)</w:t>
      </w:r>
      <w:r>
        <w:rPr>
          <w:rFonts w:ascii="Consolas" w:hAnsi="Consolas"/>
          <w:sz w:val="16"/>
        </w:rPr>
        <w:br/>
        <w:t xml:space="preserve">        fork_score = np.where(ratio &lt; 0.1, ratio / 0.1 * 100,</w:t>
      </w:r>
      <w:r>
        <w:rPr>
          <w:rFonts w:ascii="Consolas" w:hAnsi="Consolas"/>
          <w:sz w:val="16"/>
        </w:rPr>
        <w:br/>
        <w:t xml:space="preserve">                     np.where(ratio &lt;= 0.5, 100,</w:t>
      </w:r>
      <w:r>
        <w:rPr>
          <w:rFonts w:ascii="Consolas" w:hAnsi="Consolas"/>
          <w:sz w:val="16"/>
        </w:rPr>
        <w:br/>
        <w:t xml:space="preserve">                     np.where(ratio &lt;= 1.0, 100 - (ratio - 0.5) / 0.5 * 50, 50)))</w:t>
      </w:r>
      <w:r>
        <w:rPr>
          <w:rFonts w:ascii="Consolas" w:hAnsi="Consolas"/>
          <w:sz w:val="16"/>
        </w:rPr>
        <w:br/>
      </w:r>
      <w:r>
        <w:rPr>
          <w:rFonts w:ascii="Consolas" w:hAnsi="Consolas"/>
          <w:sz w:val="16"/>
        </w:rPr>
        <w:br/>
        <w:t xml:space="preserve">        # 4. Issue </w:t>
      </w:r>
      <w:r>
        <w:rPr>
          <w:rFonts w:ascii="Consolas" w:hAnsi="Consolas"/>
          <w:sz w:val="16"/>
        </w:rPr>
        <w:t>管理</w:t>
      </w:r>
      <w:r>
        <w:rPr>
          <w:rFonts w:ascii="Consolas" w:hAnsi="Consolas"/>
          <w:sz w:val="16"/>
        </w:rPr>
        <w:t xml:space="preserve"> (15%) — issues/stars </w:t>
      </w:r>
      <w:r>
        <w:rPr>
          <w:rFonts w:ascii="Consolas" w:hAnsi="Consolas"/>
          <w:sz w:val="16"/>
        </w:rPr>
        <w:t>比率越低越好</w:t>
      </w:r>
      <w:r>
        <w:rPr>
          <w:rFonts w:ascii="Consolas" w:hAnsi="Consolas"/>
          <w:sz w:val="16"/>
        </w:rPr>
        <w:br/>
        <w:t xml:space="preserve">        issue_ratio = np.where(</w:t>
      </w:r>
      <w:r>
        <w:rPr>
          <w:rFonts w:ascii="Consolas" w:hAnsi="Consolas"/>
          <w:sz w:val="16"/>
        </w:rPr>
        <w:br/>
        <w:t xml:space="preserve">            df["stars"] &gt; 0,</w:t>
      </w:r>
      <w:r>
        <w:rPr>
          <w:rFonts w:ascii="Consolas" w:hAnsi="Consolas"/>
          <w:sz w:val="16"/>
        </w:rPr>
        <w:br/>
        <w:t xml:space="preserve">            df["open_issues"] / df["stars"],</w:t>
      </w:r>
      <w:r>
        <w:rPr>
          <w:rFonts w:ascii="Consolas" w:hAnsi="Consolas"/>
          <w:sz w:val="16"/>
        </w:rPr>
        <w:br/>
        <w:t xml:space="preserve">            df["open_issues"] / 1.0,</w:t>
      </w:r>
      <w:r>
        <w:rPr>
          <w:rFonts w:ascii="Consolas" w:hAnsi="Consolas"/>
          <w:sz w:val="16"/>
        </w:rPr>
        <w:br/>
        <w:t xml:space="preserve">        )</w:t>
      </w:r>
      <w:r>
        <w:rPr>
          <w:rFonts w:ascii="Consolas" w:hAnsi="Consolas"/>
          <w:sz w:val="16"/>
        </w:rPr>
        <w:br/>
        <w:t xml:space="preserve">        issue_score = np.clip(100 - issue_ratio * 200, 0, 100)</w:t>
      </w:r>
      <w:r>
        <w:rPr>
          <w:rFonts w:ascii="Consolas" w:hAnsi="Consolas"/>
          <w:sz w:val="16"/>
        </w:rPr>
        <w:br/>
      </w:r>
      <w:r>
        <w:rPr>
          <w:rFonts w:ascii="Consolas" w:hAnsi="Consolas"/>
          <w:sz w:val="16"/>
        </w:rPr>
        <w:br/>
        <w:t xml:space="preserve">        # 5. </w:t>
      </w:r>
      <w:r>
        <w:rPr>
          <w:rFonts w:ascii="Consolas" w:hAnsi="Consolas"/>
          <w:sz w:val="16"/>
        </w:rPr>
        <w:t>非归档</w:t>
      </w:r>
      <w:r>
        <w:rPr>
          <w:rFonts w:ascii="Consolas" w:hAnsi="Consolas"/>
          <w:sz w:val="16"/>
        </w:rPr>
        <w:t xml:space="preserve"> (10%)</w:t>
      </w:r>
      <w:r>
        <w:rPr>
          <w:rFonts w:ascii="Consolas" w:hAnsi="Consolas"/>
          <w:sz w:val="16"/>
        </w:rPr>
        <w:br/>
        <w:t xml:space="preserve">        archived_score = np.where(df["archived"] == True, 0, 100).astype(float)</w:t>
      </w:r>
      <w:r>
        <w:rPr>
          <w:rFonts w:ascii="Consolas" w:hAnsi="Consolas"/>
          <w:sz w:val="16"/>
        </w:rPr>
        <w:br/>
      </w:r>
      <w:r>
        <w:rPr>
          <w:rFonts w:ascii="Consolas" w:hAnsi="Consolas"/>
          <w:sz w:val="16"/>
        </w:rPr>
        <w:br/>
        <w:t xml:space="preserve">        # </w:t>
      </w:r>
      <w:r>
        <w:rPr>
          <w:rFonts w:ascii="Consolas" w:hAnsi="Consolas"/>
          <w:sz w:val="16"/>
        </w:rPr>
        <w:t>加权求和</w:t>
      </w:r>
      <w:r>
        <w:rPr>
          <w:rFonts w:ascii="Consolas" w:hAnsi="Consolas"/>
          <w:sz w:val="16"/>
        </w:rPr>
        <w:br/>
        <w:t xml:space="preserve">        total = (</w:t>
      </w:r>
      <w:r>
        <w:rPr>
          <w:rFonts w:ascii="Consolas" w:hAnsi="Consolas"/>
          <w:sz w:val="16"/>
        </w:rPr>
        <w:br/>
        <w:t xml:space="preserve">            push_score * 0.40</w:t>
      </w:r>
      <w:r>
        <w:rPr>
          <w:rFonts w:ascii="Consolas" w:hAnsi="Consolas"/>
          <w:sz w:val="16"/>
        </w:rPr>
        <w:br/>
        <w:t xml:space="preserve">            + star_score * 0.20</w:t>
      </w:r>
      <w:r>
        <w:rPr>
          <w:rFonts w:ascii="Consolas" w:hAnsi="Consolas"/>
          <w:sz w:val="16"/>
        </w:rPr>
        <w:br/>
        <w:t xml:space="preserve">            + fork_score * 0.15</w:t>
      </w:r>
      <w:r>
        <w:rPr>
          <w:rFonts w:ascii="Consolas" w:hAnsi="Consolas"/>
          <w:sz w:val="16"/>
        </w:rPr>
        <w:br/>
        <w:t xml:space="preserve">            + issue_score * 0.15</w:t>
      </w:r>
      <w:r>
        <w:rPr>
          <w:rFonts w:ascii="Consolas" w:hAnsi="Consolas"/>
          <w:sz w:val="16"/>
        </w:rPr>
        <w:br/>
        <w:t xml:space="preserve">            + archived_score * 0.10</w:t>
      </w:r>
      <w:r>
        <w:rPr>
          <w:rFonts w:ascii="Consolas" w:hAnsi="Consolas"/>
          <w:sz w:val="16"/>
        </w:rPr>
        <w:br/>
        <w:t xml:space="preserve">        )</w:t>
      </w:r>
      <w:r>
        <w:rPr>
          <w:rFonts w:ascii="Consolas" w:hAnsi="Consolas"/>
          <w:sz w:val="16"/>
        </w:rPr>
        <w:br/>
      </w:r>
      <w:r>
        <w:rPr>
          <w:rFonts w:ascii="Consolas" w:hAnsi="Consolas"/>
          <w:sz w:val="16"/>
        </w:rPr>
        <w:br/>
        <w:t xml:space="preserve">        result = df[["name", "language", "stars", "forks"]].copy()</w:t>
      </w:r>
      <w:r>
        <w:rPr>
          <w:rFonts w:ascii="Consolas" w:hAnsi="Consolas"/>
          <w:sz w:val="16"/>
        </w:rPr>
        <w:br/>
        <w:t xml:space="preserve">        result["activity_score"] = np.round(total, 1)</w:t>
      </w:r>
      <w:r>
        <w:rPr>
          <w:rFonts w:ascii="Consolas" w:hAnsi="Consolas"/>
          <w:sz w:val="16"/>
        </w:rPr>
        <w:br/>
        <w:t xml:space="preserve">        result["push_score"] = np.round(push_score, 1)</w:t>
      </w:r>
      <w:r>
        <w:rPr>
          <w:rFonts w:ascii="Consolas" w:hAnsi="Consolas"/>
          <w:sz w:val="16"/>
        </w:rPr>
        <w:br/>
        <w:t xml:space="preserve">        result["star_score"] = np.round(star_score, 1)</w:t>
      </w:r>
      <w:r>
        <w:rPr>
          <w:rFonts w:ascii="Consolas" w:hAnsi="Consolas"/>
          <w:sz w:val="16"/>
        </w:rPr>
        <w:br/>
        <w:t xml:space="preserve">        return result.sort_values("activity_score", ascending=False).reset_index(drop=True)</w:t>
      </w:r>
      <w:r>
        <w:rPr>
          <w:rFonts w:ascii="Consolas" w:hAnsi="Consolas"/>
          <w:sz w:val="16"/>
        </w:rPr>
        <w:br/>
      </w:r>
      <w:r>
        <w:rPr>
          <w:rFonts w:ascii="Consolas" w:hAnsi="Consolas"/>
          <w:sz w:val="16"/>
        </w:rPr>
        <w:br/>
        <w:t xml:space="preserve">    def activity_summary(self) -&gt; dict:</w:t>
      </w:r>
      <w:r>
        <w:rPr>
          <w:rFonts w:ascii="Consolas" w:hAnsi="Consolas"/>
          <w:sz w:val="16"/>
        </w:rPr>
        <w:br/>
        <w:t xml:space="preserve">        """</w:t>
      </w:r>
      <w:r>
        <w:rPr>
          <w:rFonts w:ascii="Consolas" w:hAnsi="Consolas"/>
          <w:sz w:val="16"/>
        </w:rPr>
        <w:t>活跃度概览统计。</w:t>
      </w:r>
      <w:r>
        <w:rPr>
          <w:rFonts w:ascii="Consolas" w:hAnsi="Consolas"/>
          <w:sz w:val="16"/>
        </w:rPr>
        <w:t>"""</w:t>
      </w:r>
      <w:r>
        <w:rPr>
          <w:rFonts w:ascii="Consolas" w:hAnsi="Consolas"/>
          <w:sz w:val="16"/>
        </w:rPr>
        <w:br/>
        <w:t xml:space="preserve">        scores = self.activity_scores()</w:t>
      </w:r>
      <w:r>
        <w:rPr>
          <w:rFonts w:ascii="Consolas" w:hAnsi="Consolas"/>
          <w:sz w:val="16"/>
        </w:rPr>
        <w:br/>
        <w:t xml:space="preserve">        return {</w:t>
      </w:r>
      <w:r>
        <w:rPr>
          <w:rFonts w:ascii="Consolas" w:hAnsi="Consolas"/>
          <w:sz w:val="16"/>
        </w:rPr>
        <w:br/>
        <w:t xml:space="preserve">            "</w:t>
      </w:r>
      <w:r>
        <w:rPr>
          <w:rFonts w:ascii="Consolas" w:hAnsi="Consolas"/>
          <w:sz w:val="16"/>
        </w:rPr>
        <w:t>平均活跃度</w:t>
      </w:r>
      <w:r>
        <w:rPr>
          <w:rFonts w:ascii="Consolas" w:hAnsi="Consolas"/>
          <w:sz w:val="16"/>
        </w:rPr>
        <w:t>": round(scores["activity_score"].mean(), 1),</w:t>
      </w:r>
      <w:r>
        <w:rPr>
          <w:rFonts w:ascii="Consolas" w:hAnsi="Consolas"/>
          <w:sz w:val="16"/>
        </w:rPr>
        <w:br/>
        <w:t xml:space="preserve">            "</w:t>
      </w:r>
      <w:r>
        <w:rPr>
          <w:rFonts w:ascii="Consolas" w:hAnsi="Consolas"/>
          <w:sz w:val="16"/>
        </w:rPr>
        <w:t>最活跃仓库</w:t>
      </w:r>
      <w:r>
        <w:rPr>
          <w:rFonts w:ascii="Consolas" w:hAnsi="Consolas"/>
          <w:sz w:val="16"/>
        </w:rPr>
        <w:t>": scores.iloc[0]["name"] if len(scores) &gt; 0 else "N/A",</w:t>
      </w:r>
      <w:r>
        <w:rPr>
          <w:rFonts w:ascii="Consolas" w:hAnsi="Consolas"/>
          <w:sz w:val="16"/>
        </w:rPr>
        <w:br/>
        <w:t xml:space="preserve">            "</w:t>
      </w:r>
      <w:r>
        <w:rPr>
          <w:rFonts w:ascii="Consolas" w:hAnsi="Consolas"/>
          <w:sz w:val="16"/>
        </w:rPr>
        <w:t>最活跃得分</w:t>
      </w:r>
      <w:r>
        <w:rPr>
          <w:rFonts w:ascii="Consolas" w:hAnsi="Consolas"/>
          <w:sz w:val="16"/>
        </w:rPr>
        <w:t>": round(scores.iloc[0]["activity_score"], 1) if len(scores) &gt; 0 else 0,</w:t>
      </w:r>
      <w:r>
        <w:rPr>
          <w:rFonts w:ascii="Consolas" w:hAnsi="Consolas"/>
          <w:sz w:val="16"/>
        </w:rPr>
        <w:br/>
        <w:t xml:space="preserve">            "</w:t>
      </w:r>
      <w:r>
        <w:rPr>
          <w:rFonts w:ascii="Consolas" w:hAnsi="Consolas"/>
          <w:sz w:val="16"/>
        </w:rPr>
        <w:t>高活跃</w:t>
      </w:r>
      <w:r>
        <w:rPr>
          <w:rFonts w:ascii="Consolas" w:hAnsi="Consolas"/>
          <w:sz w:val="16"/>
        </w:rPr>
        <w:t>(≥70)": int((scores["activity_score"] &gt;= 70).sum()),</w:t>
      </w:r>
      <w:r>
        <w:rPr>
          <w:rFonts w:ascii="Consolas" w:hAnsi="Consolas"/>
          <w:sz w:val="16"/>
        </w:rPr>
        <w:br/>
        <w:t xml:space="preserve">            "</w:t>
      </w:r>
      <w:r>
        <w:rPr>
          <w:rFonts w:ascii="Consolas" w:hAnsi="Consolas"/>
          <w:sz w:val="16"/>
        </w:rPr>
        <w:t>中活跃</w:t>
      </w:r>
      <w:r>
        <w:rPr>
          <w:rFonts w:ascii="Consolas" w:hAnsi="Consolas"/>
          <w:sz w:val="16"/>
        </w:rPr>
        <w:t>(40-69)": int(((scores["activity_score"] &gt;= 40) &amp; (scores["activity_score"] &lt; 70)).sum()),</w:t>
      </w:r>
      <w:r>
        <w:rPr>
          <w:rFonts w:ascii="Consolas" w:hAnsi="Consolas"/>
          <w:sz w:val="16"/>
        </w:rPr>
        <w:br/>
        <w:t xml:space="preserve">            "</w:t>
      </w:r>
      <w:r>
        <w:rPr>
          <w:rFonts w:ascii="Consolas" w:hAnsi="Consolas"/>
          <w:sz w:val="16"/>
        </w:rPr>
        <w:t>低活跃</w:t>
      </w:r>
      <w:r>
        <w:rPr>
          <w:rFonts w:ascii="Consolas" w:hAnsi="Consolas"/>
          <w:sz w:val="16"/>
        </w:rPr>
        <w:t>(&lt;40)": int((scores["activity_score"] &lt; 40).sum()),</w:t>
      </w:r>
      <w:r>
        <w:rPr>
          <w:rFonts w:ascii="Consolas" w:hAnsi="Consolas"/>
          <w:sz w:val="16"/>
        </w:rPr>
        <w:br/>
        <w:t xml:space="preserve">        }</w:t>
      </w:r>
      <w:r>
        <w:rPr>
          <w:rFonts w:ascii="Consolas" w:hAnsi="Consolas"/>
          <w:sz w:val="16"/>
        </w:rPr>
        <w:br/>
      </w:r>
      <w:r>
        <w:rPr>
          <w:rFonts w:ascii="Consolas" w:hAnsi="Consolas"/>
          <w:sz w:val="16"/>
        </w:rPr>
        <w:br/>
        <w:t xml:space="preserve">    def language_trend_by_year(self) -&gt; pd.DataFrame:</w:t>
      </w:r>
      <w:r>
        <w:rPr>
          <w:rFonts w:ascii="Consolas" w:hAnsi="Consolas"/>
          <w:sz w:val="16"/>
        </w:rPr>
        <w:br/>
        <w:t xml:space="preserve">        """</w:t>
      </w:r>
      <w:r>
        <w:rPr>
          <w:rFonts w:ascii="Consolas" w:hAnsi="Consolas"/>
          <w:sz w:val="16"/>
        </w:rPr>
        <w:t>按年份统计语言偏好变化，用于绘制雷达图。</w:t>
      </w:r>
      <w:r>
        <w:rPr>
          <w:rFonts w:ascii="Consolas" w:hAnsi="Consolas"/>
          <w:sz w:val="16"/>
        </w:rPr>
        <w:br/>
      </w:r>
      <w:r>
        <w:rPr>
          <w:rFonts w:ascii="Consolas" w:hAnsi="Consolas"/>
          <w:sz w:val="16"/>
        </w:rPr>
        <w:lastRenderedPageBreak/>
        <w:br/>
        <w:t xml:space="preserve">        </w:t>
      </w:r>
      <w:r>
        <w:rPr>
          <w:rFonts w:ascii="Consolas" w:hAnsi="Consolas"/>
          <w:sz w:val="16"/>
        </w:rPr>
        <w:t>返回</w:t>
      </w:r>
      <w:r>
        <w:rPr>
          <w:rFonts w:ascii="Consolas" w:hAnsi="Consolas"/>
          <w:sz w:val="16"/>
        </w:rPr>
        <w:t>: DataFrame, index=</w:t>
      </w:r>
      <w:r>
        <w:rPr>
          <w:rFonts w:ascii="Consolas" w:hAnsi="Consolas"/>
          <w:sz w:val="16"/>
        </w:rPr>
        <w:t>年份</w:t>
      </w:r>
      <w:r>
        <w:rPr>
          <w:rFonts w:ascii="Consolas" w:hAnsi="Consolas"/>
          <w:sz w:val="16"/>
        </w:rPr>
        <w:t>, columns=</w:t>
      </w:r>
      <w:r>
        <w:rPr>
          <w:rFonts w:ascii="Consolas" w:hAnsi="Consolas"/>
          <w:sz w:val="16"/>
        </w:rPr>
        <w:t>语言</w:t>
      </w:r>
      <w:r>
        <w:rPr>
          <w:rFonts w:ascii="Consolas" w:hAnsi="Consolas"/>
          <w:sz w:val="16"/>
        </w:rPr>
        <w:t>, values=</w:t>
      </w:r>
      <w:r>
        <w:rPr>
          <w:rFonts w:ascii="Consolas" w:hAnsi="Consolas"/>
          <w:sz w:val="16"/>
        </w:rPr>
        <w:t>仓库数</w:t>
      </w:r>
      <w:r>
        <w:rPr>
          <w:rFonts w:ascii="Consolas" w:hAnsi="Consolas"/>
          <w:sz w:val="16"/>
        </w:rPr>
        <w:br/>
        <w:t xml:space="preserve">        """</w:t>
      </w:r>
      <w:r>
        <w:rPr>
          <w:rFonts w:ascii="Consolas" w:hAnsi="Consolas"/>
          <w:sz w:val="16"/>
        </w:rPr>
        <w:br/>
        <w:t xml:space="preserve">        if "created_year" not in self.df.columns:</w:t>
      </w:r>
      <w:r>
        <w:rPr>
          <w:rFonts w:ascii="Consolas" w:hAnsi="Consolas"/>
          <w:sz w:val="16"/>
        </w:rPr>
        <w:br/>
        <w:t xml:space="preserve">            return pd.DataFrame()</w:t>
      </w:r>
      <w:r>
        <w:rPr>
          <w:rFonts w:ascii="Consolas" w:hAnsi="Consolas"/>
          <w:sz w:val="16"/>
        </w:rPr>
        <w:br/>
        <w:t xml:space="preserve">        # </w:t>
      </w:r>
      <w:r>
        <w:rPr>
          <w:rFonts w:ascii="Consolas" w:hAnsi="Consolas"/>
          <w:sz w:val="16"/>
        </w:rPr>
        <w:t>取仓库数最多的</w:t>
      </w:r>
      <w:r>
        <w:rPr>
          <w:rFonts w:ascii="Consolas" w:hAnsi="Consolas"/>
          <w:sz w:val="16"/>
        </w:rPr>
        <w:t xml:space="preserve"> TOP6 </w:t>
      </w:r>
      <w:r>
        <w:rPr>
          <w:rFonts w:ascii="Consolas" w:hAnsi="Consolas"/>
          <w:sz w:val="16"/>
        </w:rPr>
        <w:t>语言</w:t>
      </w:r>
      <w:r>
        <w:rPr>
          <w:rFonts w:ascii="Consolas" w:hAnsi="Consolas"/>
          <w:sz w:val="16"/>
        </w:rPr>
        <w:br/>
        <w:t xml:space="preserve">        top_langs = self.df["language"].value_counts().head(6).index.tolist()</w:t>
      </w:r>
      <w:r>
        <w:rPr>
          <w:rFonts w:ascii="Consolas" w:hAnsi="Consolas"/>
          <w:sz w:val="16"/>
        </w:rPr>
        <w:br/>
        <w:t xml:space="preserve">        df_top = self.df[self.df["language"].isin(top_langs)]</w:t>
      </w:r>
      <w:r>
        <w:rPr>
          <w:rFonts w:ascii="Consolas" w:hAnsi="Consolas"/>
          <w:sz w:val="16"/>
        </w:rPr>
        <w:br/>
        <w:t xml:space="preserve">        pivot = df_top.pivot_table(</w:t>
      </w:r>
      <w:r>
        <w:rPr>
          <w:rFonts w:ascii="Consolas" w:hAnsi="Consolas"/>
          <w:sz w:val="16"/>
        </w:rPr>
        <w:br/>
        <w:t xml:space="preserve">            index="created_year", columns="language",</w:t>
      </w:r>
      <w:r>
        <w:rPr>
          <w:rFonts w:ascii="Consolas" w:hAnsi="Consolas"/>
          <w:sz w:val="16"/>
        </w:rPr>
        <w:br/>
        <w:t xml:space="preserve">            values="name", aggfunc="count", fill_value=0,</w:t>
      </w:r>
      <w:r>
        <w:rPr>
          <w:rFonts w:ascii="Consolas" w:hAnsi="Consolas"/>
          <w:sz w:val="16"/>
        </w:rPr>
        <w:br/>
        <w:t xml:space="preserve">        )</w:t>
      </w:r>
      <w:r>
        <w:rPr>
          <w:rFonts w:ascii="Consolas" w:hAnsi="Consolas"/>
          <w:sz w:val="16"/>
        </w:rPr>
        <w:br/>
        <w:t xml:space="preserve">        return pivot</w:t>
      </w:r>
      <w:r>
        <w:rPr>
          <w:rFonts w:ascii="Consolas" w:hAnsi="Consolas"/>
          <w:sz w:val="16"/>
        </w:rPr>
        <w:br/>
      </w:r>
      <w:r>
        <w:rPr>
          <w:rFonts w:ascii="Consolas" w:hAnsi="Consolas"/>
          <w:sz w:val="16"/>
        </w:rPr>
        <w:br/>
        <w:t xml:space="preserve">    def summary_report(self) -&gt; str:</w:t>
      </w:r>
      <w:r>
        <w:rPr>
          <w:rFonts w:ascii="Consolas" w:hAnsi="Consolas"/>
          <w:sz w:val="16"/>
        </w:rPr>
        <w:br/>
        <w:t xml:space="preserve">        """</w:t>
      </w:r>
      <w:r>
        <w:rPr>
          <w:rFonts w:ascii="Consolas" w:hAnsi="Consolas"/>
          <w:sz w:val="16"/>
        </w:rPr>
        <w:t>生成完整分析报告文本。</w:t>
      </w:r>
      <w:r>
        <w:rPr>
          <w:rFonts w:ascii="Consolas" w:hAnsi="Consolas"/>
          <w:sz w:val="16"/>
        </w:rPr>
        <w:t>"""</w:t>
      </w:r>
      <w:r>
        <w:rPr>
          <w:rFonts w:ascii="Consolas" w:hAnsi="Consolas"/>
          <w:sz w:val="16"/>
        </w:rPr>
        <w:br/>
        <w:t xml:space="preserve">        stats = self.basic_stats()</w:t>
      </w:r>
      <w:r>
        <w:rPr>
          <w:rFonts w:ascii="Consolas" w:hAnsi="Consolas"/>
          <w:sz w:val="16"/>
        </w:rPr>
        <w:br/>
        <w:t xml:space="preserve">        top = self.top_repos(n=5)</w:t>
      </w:r>
      <w:r>
        <w:rPr>
          <w:rFonts w:ascii="Consolas" w:hAnsi="Consolas"/>
          <w:sz w:val="16"/>
        </w:rPr>
        <w:br/>
        <w:t xml:space="preserve">        lang = self.language_distribution().head(10)</w:t>
      </w:r>
      <w:r>
        <w:rPr>
          <w:rFonts w:ascii="Consolas" w:hAnsi="Consolas"/>
          <w:sz w:val="16"/>
        </w:rPr>
        <w:br/>
        <w:t xml:space="preserve">        top_lang = self.language_top_stars(8)</w:t>
      </w:r>
      <w:r>
        <w:rPr>
          <w:rFonts w:ascii="Consolas" w:hAnsi="Consolas"/>
          <w:sz w:val="16"/>
        </w:rPr>
        <w:br/>
        <w:t xml:space="preserve">        timeline = self.creation_timeline()</w:t>
      </w:r>
      <w:r>
        <w:rPr>
          <w:rFonts w:ascii="Consolas" w:hAnsi="Consolas"/>
          <w:sz w:val="16"/>
        </w:rPr>
        <w:br/>
        <w:t xml:space="preserve">        topics = self.topics_analysis(10)</w:t>
      </w:r>
      <w:r>
        <w:rPr>
          <w:rFonts w:ascii="Consolas" w:hAnsi="Consolas"/>
          <w:sz w:val="16"/>
        </w:rPr>
        <w:br/>
        <w:t xml:space="preserve">        licenses = self.license_distribution()</w:t>
      </w:r>
      <w:r>
        <w:rPr>
          <w:rFonts w:ascii="Consolas" w:hAnsi="Consolas"/>
          <w:sz w:val="16"/>
        </w:rPr>
        <w:br/>
      </w:r>
      <w:r>
        <w:rPr>
          <w:rFonts w:ascii="Consolas" w:hAnsi="Consolas"/>
          <w:sz w:val="16"/>
        </w:rPr>
        <w:br/>
        <w:t xml:space="preserve">        lines: list[str] = []</w:t>
      </w:r>
      <w:r>
        <w:rPr>
          <w:rFonts w:ascii="Consolas" w:hAnsi="Consolas"/>
          <w:sz w:val="16"/>
        </w:rPr>
        <w:br/>
        <w:t xml:space="preserve">        a = lines.append</w:t>
      </w:r>
      <w:r>
        <w:rPr>
          <w:rFonts w:ascii="Consolas" w:hAnsi="Consolas"/>
          <w:sz w:val="16"/>
        </w:rPr>
        <w:br/>
        <w:t xml:space="preserve">        a("=" * 60)</w:t>
      </w:r>
      <w:r>
        <w:rPr>
          <w:rFonts w:ascii="Consolas" w:hAnsi="Consolas"/>
          <w:sz w:val="16"/>
        </w:rPr>
        <w:br/>
        <w:t xml:space="preserve">        a("  GitHub </w:t>
      </w:r>
      <w:r>
        <w:rPr>
          <w:rFonts w:ascii="Consolas" w:hAnsi="Consolas"/>
          <w:sz w:val="16"/>
        </w:rPr>
        <w:t>仓库数据分析报告</w:t>
      </w:r>
      <w:r>
        <w:rPr>
          <w:rFonts w:ascii="Consolas" w:hAnsi="Consolas"/>
          <w:sz w:val="16"/>
        </w:rPr>
        <w:t>")</w:t>
      </w:r>
      <w:r>
        <w:rPr>
          <w:rFonts w:ascii="Consolas" w:hAnsi="Consolas"/>
          <w:sz w:val="16"/>
        </w:rPr>
        <w:br/>
        <w:t xml:space="preserve">        a("=" * 60)</w:t>
      </w:r>
      <w:r>
        <w:rPr>
          <w:rFonts w:ascii="Consolas" w:hAnsi="Consolas"/>
          <w:sz w:val="16"/>
        </w:rPr>
        <w:br/>
        <w:t xml:space="preserve">        a("")</w:t>
      </w:r>
      <w:r>
        <w:rPr>
          <w:rFonts w:ascii="Consolas" w:hAnsi="Consolas"/>
          <w:sz w:val="16"/>
        </w:rPr>
        <w:br/>
        <w:t xml:space="preserve">        a("</w:t>
      </w:r>
      <w:r>
        <w:rPr>
          <w:rFonts w:ascii="Consolas" w:hAnsi="Consolas"/>
          <w:sz w:val="16"/>
        </w:rPr>
        <w:t>【一、基础数据概览】</w:t>
      </w:r>
      <w:r>
        <w:rPr>
          <w:rFonts w:ascii="Consolas" w:hAnsi="Consolas"/>
          <w:sz w:val="16"/>
        </w:rPr>
        <w:t>")</w:t>
      </w:r>
      <w:r>
        <w:rPr>
          <w:rFonts w:ascii="Consolas" w:hAnsi="Consolas"/>
          <w:sz w:val="16"/>
        </w:rPr>
        <w:br/>
        <w:t xml:space="preserve">        for k, v in stats.items():</w:t>
      </w:r>
      <w:r>
        <w:rPr>
          <w:rFonts w:ascii="Consolas" w:hAnsi="Consolas"/>
          <w:sz w:val="16"/>
        </w:rPr>
        <w:br/>
        <w:t xml:space="preserve">            a(f"  {k}: {v}")</w:t>
      </w:r>
      <w:r>
        <w:rPr>
          <w:rFonts w:ascii="Consolas" w:hAnsi="Consolas"/>
          <w:sz w:val="16"/>
        </w:rPr>
        <w:br/>
        <w:t xml:space="preserve">        a("")</w:t>
      </w:r>
      <w:r>
        <w:rPr>
          <w:rFonts w:ascii="Consolas" w:hAnsi="Consolas"/>
          <w:sz w:val="16"/>
        </w:rPr>
        <w:br/>
        <w:t xml:space="preserve">        a("</w:t>
      </w:r>
      <w:r>
        <w:rPr>
          <w:rFonts w:ascii="Consolas" w:hAnsi="Consolas"/>
          <w:sz w:val="16"/>
        </w:rPr>
        <w:t>【二、</w:t>
      </w:r>
      <w:r>
        <w:rPr>
          <w:rFonts w:ascii="Consolas" w:hAnsi="Consolas"/>
          <w:sz w:val="16"/>
        </w:rPr>
        <w:t xml:space="preserve">Stars TOP5 </w:t>
      </w:r>
      <w:r>
        <w:rPr>
          <w:rFonts w:ascii="Consolas" w:hAnsi="Consolas"/>
          <w:sz w:val="16"/>
        </w:rPr>
        <w:t>仓库】</w:t>
      </w:r>
      <w:r>
        <w:rPr>
          <w:rFonts w:ascii="Consolas" w:hAnsi="Consolas"/>
          <w:sz w:val="16"/>
        </w:rPr>
        <w:t>")</w:t>
      </w:r>
      <w:r>
        <w:rPr>
          <w:rFonts w:ascii="Consolas" w:hAnsi="Consolas"/>
          <w:sz w:val="16"/>
        </w:rPr>
        <w:br/>
        <w:t xml:space="preserve">        a(top.to_string(index=False))</w:t>
      </w:r>
      <w:r>
        <w:rPr>
          <w:rFonts w:ascii="Consolas" w:hAnsi="Consolas"/>
          <w:sz w:val="16"/>
        </w:rPr>
        <w:br/>
        <w:t xml:space="preserve">        a("")</w:t>
      </w:r>
      <w:r>
        <w:rPr>
          <w:rFonts w:ascii="Consolas" w:hAnsi="Consolas"/>
          <w:sz w:val="16"/>
        </w:rPr>
        <w:br/>
        <w:t xml:space="preserve">        a("</w:t>
      </w:r>
      <w:r>
        <w:rPr>
          <w:rFonts w:ascii="Consolas" w:hAnsi="Consolas"/>
          <w:sz w:val="16"/>
        </w:rPr>
        <w:t>【三、编程语言分布</w:t>
      </w:r>
      <w:r>
        <w:rPr>
          <w:rFonts w:ascii="Consolas" w:hAnsi="Consolas"/>
          <w:sz w:val="16"/>
        </w:rPr>
        <w:t xml:space="preserve"> (Top 10)</w:t>
      </w:r>
      <w:r>
        <w:rPr>
          <w:rFonts w:ascii="Consolas" w:hAnsi="Consolas"/>
          <w:sz w:val="16"/>
        </w:rPr>
        <w:t>】</w:t>
      </w:r>
      <w:r>
        <w:rPr>
          <w:rFonts w:ascii="Consolas" w:hAnsi="Consolas"/>
          <w:sz w:val="16"/>
        </w:rPr>
        <w:t>")</w:t>
      </w:r>
      <w:r>
        <w:rPr>
          <w:rFonts w:ascii="Consolas" w:hAnsi="Consolas"/>
          <w:sz w:val="16"/>
        </w:rPr>
        <w:br/>
        <w:t xml:space="preserve">        a(lang.to_string())</w:t>
      </w:r>
      <w:r>
        <w:rPr>
          <w:rFonts w:ascii="Consolas" w:hAnsi="Consolas"/>
          <w:sz w:val="16"/>
        </w:rPr>
        <w:br/>
        <w:t xml:space="preserve">        a("")</w:t>
      </w:r>
      <w:r>
        <w:rPr>
          <w:rFonts w:ascii="Consolas" w:hAnsi="Consolas"/>
          <w:sz w:val="16"/>
        </w:rPr>
        <w:br/>
        <w:t xml:space="preserve">        a("</w:t>
      </w:r>
      <w:r>
        <w:rPr>
          <w:rFonts w:ascii="Consolas" w:hAnsi="Consolas"/>
          <w:sz w:val="16"/>
        </w:rPr>
        <w:t>【四、语言平均星数排行</w:t>
      </w:r>
      <w:r>
        <w:rPr>
          <w:rFonts w:ascii="Consolas" w:hAnsi="Consolas"/>
          <w:sz w:val="16"/>
        </w:rPr>
        <w:t xml:space="preserve"> (Top 8)</w:t>
      </w:r>
      <w:r>
        <w:rPr>
          <w:rFonts w:ascii="Consolas" w:hAnsi="Consolas"/>
          <w:sz w:val="16"/>
        </w:rPr>
        <w:t>】</w:t>
      </w:r>
      <w:r>
        <w:rPr>
          <w:rFonts w:ascii="Consolas" w:hAnsi="Consolas"/>
          <w:sz w:val="16"/>
        </w:rPr>
        <w:t>")</w:t>
      </w:r>
      <w:r>
        <w:rPr>
          <w:rFonts w:ascii="Consolas" w:hAnsi="Consolas"/>
          <w:sz w:val="16"/>
        </w:rPr>
        <w:br/>
        <w:t xml:space="preserve">        a(top_lang.to_string())</w:t>
      </w:r>
      <w:r>
        <w:rPr>
          <w:rFonts w:ascii="Consolas" w:hAnsi="Consolas"/>
          <w:sz w:val="16"/>
        </w:rPr>
        <w:br/>
        <w:t xml:space="preserve">        a("")</w:t>
      </w:r>
      <w:r>
        <w:rPr>
          <w:rFonts w:ascii="Consolas" w:hAnsi="Consolas"/>
          <w:sz w:val="16"/>
        </w:rPr>
        <w:br/>
        <w:t xml:space="preserve">        a("</w:t>
      </w:r>
      <w:r>
        <w:rPr>
          <w:rFonts w:ascii="Consolas" w:hAnsi="Consolas"/>
          <w:sz w:val="16"/>
        </w:rPr>
        <w:t>【五、仓库创建时间趋势】</w:t>
      </w:r>
      <w:r>
        <w:rPr>
          <w:rFonts w:ascii="Consolas" w:hAnsi="Consolas"/>
          <w:sz w:val="16"/>
        </w:rPr>
        <w:t>")</w:t>
      </w:r>
      <w:r>
        <w:rPr>
          <w:rFonts w:ascii="Consolas" w:hAnsi="Consolas"/>
          <w:sz w:val="16"/>
        </w:rPr>
        <w:br/>
        <w:t xml:space="preserve">        a(timeline.to_string() if not timeline.empty else "  (</w:t>
      </w:r>
      <w:r>
        <w:rPr>
          <w:rFonts w:ascii="Consolas" w:hAnsi="Consolas"/>
          <w:sz w:val="16"/>
        </w:rPr>
        <w:t>无数据</w:t>
      </w:r>
      <w:r>
        <w:rPr>
          <w:rFonts w:ascii="Consolas" w:hAnsi="Consolas"/>
          <w:sz w:val="16"/>
        </w:rPr>
        <w:t>)")</w:t>
      </w:r>
      <w:r>
        <w:rPr>
          <w:rFonts w:ascii="Consolas" w:hAnsi="Consolas"/>
          <w:sz w:val="16"/>
        </w:rPr>
        <w:br/>
        <w:t xml:space="preserve">        a("")</w:t>
      </w:r>
      <w:r>
        <w:rPr>
          <w:rFonts w:ascii="Consolas" w:hAnsi="Consolas"/>
          <w:sz w:val="16"/>
        </w:rPr>
        <w:br/>
        <w:t xml:space="preserve">        a("</w:t>
      </w:r>
      <w:r>
        <w:rPr>
          <w:rFonts w:ascii="Consolas" w:hAnsi="Consolas"/>
          <w:sz w:val="16"/>
        </w:rPr>
        <w:t>【六、热门主题标签</w:t>
      </w:r>
      <w:r>
        <w:rPr>
          <w:rFonts w:ascii="Consolas" w:hAnsi="Consolas"/>
          <w:sz w:val="16"/>
        </w:rPr>
        <w:t xml:space="preserve"> (Top 10)</w:t>
      </w:r>
      <w:r>
        <w:rPr>
          <w:rFonts w:ascii="Consolas" w:hAnsi="Consolas"/>
          <w:sz w:val="16"/>
        </w:rPr>
        <w:t>】</w:t>
      </w:r>
      <w:r>
        <w:rPr>
          <w:rFonts w:ascii="Consolas" w:hAnsi="Consolas"/>
          <w:sz w:val="16"/>
        </w:rPr>
        <w:t>")</w:t>
      </w:r>
      <w:r>
        <w:rPr>
          <w:rFonts w:ascii="Consolas" w:hAnsi="Consolas"/>
          <w:sz w:val="16"/>
        </w:rPr>
        <w:br/>
        <w:t xml:space="preserve">        a(topics.to_string(index=False) if not topics.empty else "  (</w:t>
      </w:r>
      <w:r>
        <w:rPr>
          <w:rFonts w:ascii="Consolas" w:hAnsi="Consolas"/>
          <w:sz w:val="16"/>
        </w:rPr>
        <w:t>无数据</w:t>
      </w:r>
      <w:r>
        <w:rPr>
          <w:rFonts w:ascii="Consolas" w:hAnsi="Consolas"/>
          <w:sz w:val="16"/>
        </w:rPr>
        <w:t>)")</w:t>
      </w:r>
      <w:r>
        <w:rPr>
          <w:rFonts w:ascii="Consolas" w:hAnsi="Consolas"/>
          <w:sz w:val="16"/>
        </w:rPr>
        <w:br/>
        <w:t xml:space="preserve">        a("")</w:t>
      </w:r>
      <w:r>
        <w:rPr>
          <w:rFonts w:ascii="Consolas" w:hAnsi="Consolas"/>
          <w:sz w:val="16"/>
        </w:rPr>
        <w:br/>
        <w:t xml:space="preserve">        a("</w:t>
      </w:r>
      <w:r>
        <w:rPr>
          <w:rFonts w:ascii="Consolas" w:hAnsi="Consolas"/>
          <w:sz w:val="16"/>
        </w:rPr>
        <w:t>【七、许可证分布】</w:t>
      </w:r>
      <w:r>
        <w:rPr>
          <w:rFonts w:ascii="Consolas" w:hAnsi="Consolas"/>
          <w:sz w:val="16"/>
        </w:rPr>
        <w:t>")</w:t>
      </w:r>
      <w:r>
        <w:rPr>
          <w:rFonts w:ascii="Consolas" w:hAnsi="Consolas"/>
          <w:sz w:val="16"/>
        </w:rPr>
        <w:br/>
        <w:t xml:space="preserve">        a(licenses.to_string())</w:t>
      </w:r>
      <w:r>
        <w:rPr>
          <w:rFonts w:ascii="Consolas" w:hAnsi="Consolas"/>
          <w:sz w:val="16"/>
        </w:rPr>
        <w:br/>
        <w:t xml:space="preserve">        a("")</w:t>
      </w:r>
      <w:r>
        <w:rPr>
          <w:rFonts w:ascii="Consolas" w:hAnsi="Consolas"/>
          <w:sz w:val="16"/>
        </w:rPr>
        <w:br/>
        <w:t xml:space="preserve">        a("</w:t>
      </w:r>
      <w:r>
        <w:rPr>
          <w:rFonts w:ascii="Consolas" w:hAnsi="Consolas"/>
          <w:sz w:val="16"/>
        </w:rPr>
        <w:t>【八、仓库活跃度概览】</w:t>
      </w:r>
      <w:r>
        <w:rPr>
          <w:rFonts w:ascii="Consolas" w:hAnsi="Consolas"/>
          <w:sz w:val="16"/>
        </w:rPr>
        <w:t>")</w:t>
      </w:r>
      <w:r>
        <w:rPr>
          <w:rFonts w:ascii="Consolas" w:hAnsi="Consolas"/>
          <w:sz w:val="16"/>
        </w:rPr>
        <w:br/>
        <w:t xml:space="preserve">        act = self.activity_summary()</w:t>
      </w:r>
      <w:r>
        <w:rPr>
          <w:rFonts w:ascii="Consolas" w:hAnsi="Consolas"/>
          <w:sz w:val="16"/>
        </w:rPr>
        <w:br/>
      </w:r>
      <w:r>
        <w:rPr>
          <w:rFonts w:ascii="Consolas" w:hAnsi="Consolas"/>
          <w:sz w:val="16"/>
        </w:rPr>
        <w:lastRenderedPageBreak/>
        <w:t xml:space="preserve">        for k, v in act.items():</w:t>
      </w:r>
      <w:r>
        <w:rPr>
          <w:rFonts w:ascii="Consolas" w:hAnsi="Consolas"/>
          <w:sz w:val="16"/>
        </w:rPr>
        <w:br/>
        <w:t xml:space="preserve">            a(f"  {k}: {v}")</w:t>
      </w:r>
      <w:r>
        <w:rPr>
          <w:rFonts w:ascii="Consolas" w:hAnsi="Consolas"/>
          <w:sz w:val="16"/>
        </w:rPr>
        <w:br/>
        <w:t xml:space="preserve">        a("")</w:t>
      </w:r>
      <w:r>
        <w:rPr>
          <w:rFonts w:ascii="Consolas" w:hAnsi="Consolas"/>
          <w:sz w:val="16"/>
        </w:rPr>
        <w:br/>
        <w:t xml:space="preserve">        a("</w:t>
      </w:r>
      <w:r>
        <w:rPr>
          <w:rFonts w:ascii="Consolas" w:hAnsi="Consolas"/>
          <w:sz w:val="16"/>
        </w:rPr>
        <w:t>【九、聚类分析】</w:t>
      </w:r>
      <w:r>
        <w:rPr>
          <w:rFonts w:ascii="Consolas" w:hAnsi="Consolas"/>
          <w:sz w:val="16"/>
        </w:rPr>
        <w:t>")</w:t>
      </w:r>
      <w:r>
        <w:rPr>
          <w:rFonts w:ascii="Consolas" w:hAnsi="Consolas"/>
          <w:sz w:val="16"/>
        </w:rPr>
        <w:br/>
        <w:t xml:space="preserve">        try:</w:t>
      </w:r>
      <w:r>
        <w:rPr>
          <w:rFonts w:ascii="Consolas" w:hAnsi="Consolas"/>
          <w:sz w:val="16"/>
        </w:rPr>
        <w:br/>
        <w:t xml:space="preserve">            cluster_result = self.cluster_repos()</w:t>
      </w:r>
      <w:r>
        <w:rPr>
          <w:rFonts w:ascii="Consolas" w:hAnsi="Consolas"/>
          <w:sz w:val="16"/>
        </w:rPr>
        <w:br/>
        <w:t xml:space="preserve">            for label, info in cluster_result["cluster_names"].items():</w:t>
      </w:r>
      <w:r>
        <w:rPr>
          <w:rFonts w:ascii="Consolas" w:hAnsi="Consolas"/>
          <w:sz w:val="16"/>
        </w:rPr>
        <w:br/>
        <w:t xml:space="preserve">                a(f"  </w:t>
      </w:r>
      <w:r>
        <w:rPr>
          <w:rFonts w:ascii="Consolas" w:hAnsi="Consolas"/>
          <w:sz w:val="16"/>
        </w:rPr>
        <w:t>聚类</w:t>
      </w:r>
      <w:r>
        <w:rPr>
          <w:rFonts w:ascii="Consolas" w:hAnsi="Consolas"/>
          <w:sz w:val="16"/>
        </w:rPr>
        <w:t xml:space="preserve"> {label}: {info['name']} ({info['count']} </w:t>
      </w:r>
      <w:r>
        <w:rPr>
          <w:rFonts w:ascii="Consolas" w:hAnsi="Consolas"/>
          <w:sz w:val="16"/>
        </w:rPr>
        <w:t>个仓库</w:t>
      </w:r>
      <w:r>
        <w:rPr>
          <w:rFonts w:ascii="Consolas" w:hAnsi="Consolas"/>
          <w:sz w:val="16"/>
        </w:rPr>
        <w:t>)")</w:t>
      </w:r>
      <w:r>
        <w:rPr>
          <w:rFonts w:ascii="Consolas" w:hAnsi="Consolas"/>
          <w:sz w:val="16"/>
        </w:rPr>
        <w:br/>
        <w:t xml:space="preserve">        except Exception:</w:t>
      </w:r>
      <w:r>
        <w:rPr>
          <w:rFonts w:ascii="Consolas" w:hAnsi="Consolas"/>
          <w:sz w:val="16"/>
        </w:rPr>
        <w:br/>
        <w:t xml:space="preserve">            a("  (</w:t>
      </w:r>
      <w:r>
        <w:rPr>
          <w:rFonts w:ascii="Consolas" w:hAnsi="Consolas"/>
          <w:sz w:val="16"/>
        </w:rPr>
        <w:t>数据不足，无法聚类</w:t>
      </w:r>
      <w:r>
        <w:rPr>
          <w:rFonts w:ascii="Consolas" w:hAnsi="Consolas"/>
          <w:sz w:val="16"/>
        </w:rPr>
        <w:t>)")</w:t>
      </w:r>
      <w:r>
        <w:rPr>
          <w:rFonts w:ascii="Consolas" w:hAnsi="Consolas"/>
          <w:sz w:val="16"/>
        </w:rPr>
        <w:br/>
        <w:t xml:space="preserve">        a("")</w:t>
      </w:r>
      <w:r>
        <w:rPr>
          <w:rFonts w:ascii="Consolas" w:hAnsi="Consolas"/>
          <w:sz w:val="16"/>
        </w:rPr>
        <w:br/>
        <w:t xml:space="preserve">        a("</w:t>
      </w:r>
      <w:r>
        <w:rPr>
          <w:rFonts w:ascii="Consolas" w:hAnsi="Consolas"/>
          <w:sz w:val="16"/>
        </w:rPr>
        <w:t>【十、</w:t>
      </w:r>
      <w:r>
        <w:rPr>
          <w:rFonts w:ascii="Consolas" w:hAnsi="Consolas"/>
          <w:sz w:val="16"/>
        </w:rPr>
        <w:t xml:space="preserve">Stars </w:t>
      </w:r>
      <w:r>
        <w:rPr>
          <w:rFonts w:ascii="Consolas" w:hAnsi="Consolas"/>
          <w:sz w:val="16"/>
        </w:rPr>
        <w:t>预测回归模型】</w:t>
      </w:r>
      <w:r>
        <w:rPr>
          <w:rFonts w:ascii="Consolas" w:hAnsi="Consolas"/>
          <w:sz w:val="16"/>
        </w:rPr>
        <w:t>")</w:t>
      </w:r>
      <w:r>
        <w:rPr>
          <w:rFonts w:ascii="Consolas" w:hAnsi="Consolas"/>
          <w:sz w:val="16"/>
        </w:rPr>
        <w:br/>
        <w:t xml:space="preserve">        try:</w:t>
      </w:r>
      <w:r>
        <w:rPr>
          <w:rFonts w:ascii="Consolas" w:hAnsi="Consolas"/>
          <w:sz w:val="16"/>
        </w:rPr>
        <w:br/>
        <w:t xml:space="preserve">            reg_result = self.regression_predict()</w:t>
      </w:r>
      <w:r>
        <w:rPr>
          <w:rFonts w:ascii="Consolas" w:hAnsi="Consolas"/>
          <w:sz w:val="16"/>
        </w:rPr>
        <w:br/>
        <w:t xml:space="preserve">            for model_name, metrics in reg_result["metrics"].items():</w:t>
      </w:r>
      <w:r>
        <w:rPr>
          <w:rFonts w:ascii="Consolas" w:hAnsi="Consolas"/>
          <w:sz w:val="16"/>
        </w:rPr>
        <w:br/>
        <w:t xml:space="preserve">                a(f"  {model_name}: R²={metrics['R2']:.4f}, MAE={metrics['MAE']:.2f}, RMSE={metrics['RMSE']:.2f}")</w:t>
      </w:r>
      <w:r>
        <w:rPr>
          <w:rFonts w:ascii="Consolas" w:hAnsi="Consolas"/>
          <w:sz w:val="16"/>
        </w:rPr>
        <w:br/>
        <w:t xml:space="preserve">        except Exception:</w:t>
      </w:r>
      <w:r>
        <w:rPr>
          <w:rFonts w:ascii="Consolas" w:hAnsi="Consolas"/>
          <w:sz w:val="16"/>
        </w:rPr>
        <w:br/>
        <w:t xml:space="preserve">            a("  (</w:t>
      </w:r>
      <w:r>
        <w:rPr>
          <w:rFonts w:ascii="Consolas" w:hAnsi="Consolas"/>
          <w:sz w:val="16"/>
        </w:rPr>
        <w:t>数据不足，无法建模</w:t>
      </w:r>
      <w:r>
        <w:rPr>
          <w:rFonts w:ascii="Consolas" w:hAnsi="Consolas"/>
          <w:sz w:val="16"/>
        </w:rPr>
        <w:t>)")</w:t>
      </w:r>
      <w:r>
        <w:rPr>
          <w:rFonts w:ascii="Consolas" w:hAnsi="Consolas"/>
          <w:sz w:val="16"/>
        </w:rPr>
        <w:br/>
        <w:t xml:space="preserve">        a("")</w:t>
      </w:r>
      <w:r>
        <w:rPr>
          <w:rFonts w:ascii="Consolas" w:hAnsi="Consolas"/>
          <w:sz w:val="16"/>
        </w:rPr>
        <w:br/>
        <w:t xml:space="preserve">        a("=" * 60)</w:t>
      </w:r>
      <w:r>
        <w:rPr>
          <w:rFonts w:ascii="Consolas" w:hAnsi="Consolas"/>
          <w:sz w:val="16"/>
        </w:rPr>
        <w:br/>
      </w:r>
      <w:r>
        <w:rPr>
          <w:rFonts w:ascii="Consolas" w:hAnsi="Consolas"/>
          <w:sz w:val="16"/>
        </w:rPr>
        <w:br/>
        <w:t xml:space="preserve">        return "\n".join(lines)</w:t>
      </w:r>
      <w:r>
        <w:rPr>
          <w:rFonts w:ascii="Consolas" w:hAnsi="Consolas"/>
          <w:sz w:val="16"/>
        </w:rPr>
        <w:br/>
      </w:r>
      <w:r>
        <w:rPr>
          <w:rFonts w:ascii="Consolas" w:hAnsi="Consolas"/>
          <w:sz w:val="16"/>
        </w:rPr>
        <w:br/>
        <w:t xml:space="preserve">    # ── </w:t>
      </w:r>
      <w:r>
        <w:rPr>
          <w:rFonts w:ascii="Consolas" w:hAnsi="Consolas"/>
          <w:sz w:val="16"/>
        </w:rPr>
        <w:t>数据建模接口</w:t>
      </w:r>
      <w:r>
        <w:rPr>
          <w:rFonts w:ascii="Consolas" w:hAnsi="Consolas"/>
          <w:sz w:val="16"/>
        </w:rPr>
        <w:t xml:space="preserve"> ────────────────────────────────────────</w:t>
      </w:r>
      <w:r>
        <w:rPr>
          <w:rFonts w:ascii="Consolas" w:hAnsi="Consolas"/>
          <w:sz w:val="16"/>
        </w:rPr>
        <w:br/>
      </w:r>
      <w:r>
        <w:rPr>
          <w:rFonts w:ascii="Consolas" w:hAnsi="Consolas"/>
          <w:sz w:val="16"/>
        </w:rPr>
        <w:br/>
        <w:t xml:space="preserve">    def cluster_repos(self, n_clusters: int = 4) -&gt; dict:</w:t>
      </w:r>
      <w:r>
        <w:rPr>
          <w:rFonts w:ascii="Consolas" w:hAnsi="Consolas"/>
          <w:sz w:val="16"/>
        </w:rPr>
        <w:br/>
        <w:t xml:space="preserve">        """</w:t>
      </w:r>
      <w:r>
        <w:rPr>
          <w:rFonts w:ascii="Consolas" w:hAnsi="Consolas"/>
          <w:sz w:val="16"/>
        </w:rPr>
        <w:t>对仓库进行</w:t>
      </w:r>
      <w:r>
        <w:rPr>
          <w:rFonts w:ascii="Consolas" w:hAnsi="Consolas"/>
          <w:sz w:val="16"/>
        </w:rPr>
        <w:t xml:space="preserve"> K-Means </w:t>
      </w:r>
      <w:r>
        <w:rPr>
          <w:rFonts w:ascii="Consolas" w:hAnsi="Consolas"/>
          <w:sz w:val="16"/>
        </w:rPr>
        <w:t>聚类分析。</w:t>
      </w:r>
      <w:r>
        <w:rPr>
          <w:rFonts w:ascii="Consolas" w:hAnsi="Consolas"/>
          <w:sz w:val="16"/>
        </w:rPr>
        <w:br/>
      </w:r>
      <w:r>
        <w:rPr>
          <w:rFonts w:ascii="Consolas" w:hAnsi="Consolas"/>
          <w:sz w:val="16"/>
        </w:rPr>
        <w:br/>
        <w:t xml:space="preserve">        </w:t>
      </w:r>
      <w:r>
        <w:rPr>
          <w:rFonts w:ascii="Consolas" w:hAnsi="Consolas"/>
          <w:sz w:val="16"/>
        </w:rPr>
        <w:t>使用</w:t>
      </w:r>
      <w:r>
        <w:rPr>
          <w:rFonts w:ascii="Consolas" w:hAnsi="Consolas"/>
          <w:sz w:val="16"/>
        </w:rPr>
        <w:t xml:space="preserve"> Stars</w:t>
      </w:r>
      <w:r>
        <w:rPr>
          <w:rFonts w:ascii="Consolas" w:hAnsi="Consolas"/>
          <w:sz w:val="16"/>
        </w:rPr>
        <w:t>、</w:t>
      </w:r>
      <w:r>
        <w:rPr>
          <w:rFonts w:ascii="Consolas" w:hAnsi="Consolas"/>
          <w:sz w:val="16"/>
        </w:rPr>
        <w:t>Forks</w:t>
      </w:r>
      <w:r>
        <w:rPr>
          <w:rFonts w:ascii="Consolas" w:hAnsi="Consolas"/>
          <w:sz w:val="16"/>
        </w:rPr>
        <w:t>、</w:t>
      </w:r>
      <w:r>
        <w:rPr>
          <w:rFonts w:ascii="Consolas" w:hAnsi="Consolas"/>
          <w:sz w:val="16"/>
        </w:rPr>
        <w:t>Open Issues</w:t>
      </w:r>
      <w:r>
        <w:rPr>
          <w:rFonts w:ascii="Consolas" w:hAnsi="Consolas"/>
          <w:sz w:val="16"/>
        </w:rPr>
        <w:t>、仓库年龄（天）、</w:t>
      </w:r>
      <w:r>
        <w:rPr>
          <w:rFonts w:ascii="Consolas" w:hAnsi="Consolas"/>
          <w:sz w:val="16"/>
        </w:rPr>
        <w:br/>
        <w:t xml:space="preserve">        Stars/</w:t>
      </w:r>
      <w:r>
        <w:rPr>
          <w:rFonts w:ascii="Consolas" w:hAnsi="Consolas"/>
          <w:sz w:val="16"/>
        </w:rPr>
        <w:t>天</w:t>
      </w:r>
      <w:r>
        <w:rPr>
          <w:rFonts w:ascii="Consolas" w:hAnsi="Consolas"/>
          <w:sz w:val="16"/>
        </w:rPr>
        <w:t xml:space="preserve"> </w:t>
      </w:r>
      <w:r>
        <w:rPr>
          <w:rFonts w:ascii="Consolas" w:hAnsi="Consolas"/>
          <w:sz w:val="16"/>
        </w:rPr>
        <w:t>五个维度特征，对仓库进行聚类，</w:t>
      </w:r>
      <w:r>
        <w:rPr>
          <w:rFonts w:ascii="Consolas" w:hAnsi="Consolas"/>
          <w:sz w:val="16"/>
        </w:rPr>
        <w:br/>
        <w:t xml:space="preserve">        </w:t>
      </w:r>
      <w:r>
        <w:rPr>
          <w:rFonts w:ascii="Consolas" w:hAnsi="Consolas"/>
          <w:sz w:val="16"/>
        </w:rPr>
        <w:t>识别不同类型的仓库群体。</w:t>
      </w:r>
      <w:r>
        <w:rPr>
          <w:rFonts w:ascii="Consolas" w:hAnsi="Consolas"/>
          <w:sz w:val="16"/>
        </w:rPr>
        <w:br/>
      </w:r>
      <w:r>
        <w:rPr>
          <w:rFonts w:ascii="Consolas" w:hAnsi="Consolas"/>
          <w:sz w:val="16"/>
        </w:rPr>
        <w:br/>
        <w:t xml:space="preserve">        Args:</w:t>
      </w:r>
      <w:r>
        <w:rPr>
          <w:rFonts w:ascii="Consolas" w:hAnsi="Consolas"/>
          <w:sz w:val="16"/>
        </w:rPr>
        <w:br/>
        <w:t xml:space="preserve">            n_clusters: </w:t>
      </w:r>
      <w:r>
        <w:rPr>
          <w:rFonts w:ascii="Consolas" w:hAnsi="Consolas"/>
          <w:sz w:val="16"/>
        </w:rPr>
        <w:t>聚类数量，默认</w:t>
      </w:r>
      <w:r>
        <w:rPr>
          <w:rFonts w:ascii="Consolas" w:hAnsi="Consolas"/>
          <w:sz w:val="16"/>
        </w:rPr>
        <w:t xml:space="preserve"> 4 </w:t>
      </w:r>
      <w:r>
        <w:rPr>
          <w:rFonts w:ascii="Consolas" w:hAnsi="Consolas"/>
          <w:sz w:val="16"/>
        </w:rPr>
        <w:t>类。</w:t>
      </w:r>
      <w:r>
        <w:rPr>
          <w:rFonts w:ascii="Consolas" w:hAnsi="Consolas"/>
          <w:sz w:val="16"/>
        </w:rPr>
        <w:br/>
      </w:r>
      <w:r>
        <w:rPr>
          <w:rFonts w:ascii="Consolas" w:hAnsi="Consolas"/>
          <w:sz w:val="16"/>
        </w:rPr>
        <w:br/>
        <w:t xml:space="preserve">        Returns:</w:t>
      </w:r>
      <w:r>
        <w:rPr>
          <w:rFonts w:ascii="Consolas" w:hAnsi="Consolas"/>
          <w:sz w:val="16"/>
        </w:rPr>
        <w:br/>
        <w:t xml:space="preserve">            dict: </w:t>
      </w:r>
      <w:r>
        <w:rPr>
          <w:rFonts w:ascii="Consolas" w:hAnsi="Consolas"/>
          <w:sz w:val="16"/>
        </w:rPr>
        <w:t>包含聚类标签、聚类中心、聚类名称等信息。</w:t>
      </w:r>
      <w:r>
        <w:rPr>
          <w:rFonts w:ascii="Consolas" w:hAnsi="Consolas"/>
          <w:sz w:val="16"/>
        </w:rPr>
        <w:br/>
        <w:t xml:space="preserve">        """</w:t>
      </w:r>
      <w:r>
        <w:rPr>
          <w:rFonts w:ascii="Consolas" w:hAnsi="Consolas"/>
          <w:sz w:val="16"/>
        </w:rPr>
        <w:br/>
        <w:t xml:space="preserve">        features = ["stars", "forks", "open_issues", "age_days", "stars_per_day"]</w:t>
      </w:r>
      <w:r>
        <w:rPr>
          <w:rFonts w:ascii="Consolas" w:hAnsi="Consolas"/>
          <w:sz w:val="16"/>
        </w:rPr>
        <w:br/>
        <w:t xml:space="preserve">        available = [f for f in features if f in self.df.columns]</w:t>
      </w:r>
      <w:r>
        <w:rPr>
          <w:rFonts w:ascii="Consolas" w:hAnsi="Consolas"/>
          <w:sz w:val="16"/>
        </w:rPr>
        <w:br/>
        <w:t xml:space="preserve">        if len(available) &lt; 2 or len(self.df) &lt; n_clusters + 1:</w:t>
      </w:r>
      <w:r>
        <w:rPr>
          <w:rFonts w:ascii="Consolas" w:hAnsi="Consolas"/>
          <w:sz w:val="16"/>
        </w:rPr>
        <w:br/>
        <w:t xml:space="preserve">            raise ValueError("</w:t>
      </w:r>
      <w:r>
        <w:rPr>
          <w:rFonts w:ascii="Consolas" w:hAnsi="Consolas"/>
          <w:sz w:val="16"/>
        </w:rPr>
        <w:t>数据量不足，无法进行聚类分析</w:t>
      </w:r>
      <w:r>
        <w:rPr>
          <w:rFonts w:ascii="Consolas" w:hAnsi="Consolas"/>
          <w:sz w:val="16"/>
        </w:rPr>
        <w:t>")</w:t>
      </w:r>
      <w:r>
        <w:rPr>
          <w:rFonts w:ascii="Consolas" w:hAnsi="Consolas"/>
          <w:sz w:val="16"/>
        </w:rPr>
        <w:br/>
      </w:r>
      <w:r>
        <w:rPr>
          <w:rFonts w:ascii="Consolas" w:hAnsi="Consolas"/>
          <w:sz w:val="16"/>
        </w:rPr>
        <w:br/>
        <w:t xml:space="preserve">        X = self.df[available].copy()</w:t>
      </w:r>
      <w:r>
        <w:rPr>
          <w:rFonts w:ascii="Consolas" w:hAnsi="Consolas"/>
          <w:sz w:val="16"/>
        </w:rPr>
        <w:br/>
        <w:t xml:space="preserve">        # </w:t>
      </w:r>
      <w:r>
        <w:rPr>
          <w:rFonts w:ascii="Consolas" w:hAnsi="Consolas"/>
          <w:sz w:val="16"/>
        </w:rPr>
        <w:t>替换无穷大和</w:t>
      </w:r>
      <w:r>
        <w:rPr>
          <w:rFonts w:ascii="Consolas" w:hAnsi="Consolas"/>
          <w:sz w:val="16"/>
        </w:rPr>
        <w:t xml:space="preserve"> NaN</w:t>
      </w:r>
      <w:r>
        <w:rPr>
          <w:rFonts w:ascii="Consolas" w:hAnsi="Consolas"/>
          <w:sz w:val="16"/>
        </w:rPr>
        <w:br/>
        <w:t xml:space="preserve">        X = X.replace([np.inf, -np.inf], np.nan).fillna(0)</w:t>
      </w:r>
      <w:r>
        <w:rPr>
          <w:rFonts w:ascii="Consolas" w:hAnsi="Consolas"/>
          <w:sz w:val="16"/>
        </w:rPr>
        <w:br/>
      </w:r>
      <w:r>
        <w:rPr>
          <w:rFonts w:ascii="Consolas" w:hAnsi="Consolas"/>
          <w:sz w:val="16"/>
        </w:rPr>
        <w:br/>
        <w:t xml:space="preserve">        scaler = StandardScaler()</w:t>
      </w:r>
      <w:r>
        <w:rPr>
          <w:rFonts w:ascii="Consolas" w:hAnsi="Consolas"/>
          <w:sz w:val="16"/>
        </w:rPr>
        <w:br/>
        <w:t xml:space="preserve">        X_scaled = scaler.fit_transform(X)</w:t>
      </w:r>
      <w:r>
        <w:rPr>
          <w:rFonts w:ascii="Consolas" w:hAnsi="Consolas"/>
          <w:sz w:val="16"/>
        </w:rPr>
        <w:br/>
      </w:r>
      <w:r>
        <w:rPr>
          <w:rFonts w:ascii="Consolas" w:hAnsi="Consolas"/>
          <w:sz w:val="16"/>
        </w:rPr>
        <w:br/>
        <w:t xml:space="preserve">        kmeans = KMeans(n_clusters=n_clusters, random_state=42, n_init=10)</w:t>
      </w:r>
      <w:r>
        <w:rPr>
          <w:rFonts w:ascii="Consolas" w:hAnsi="Consolas"/>
          <w:sz w:val="16"/>
        </w:rPr>
        <w:br/>
        <w:t xml:space="preserve">        labels = kmeans.fit_predict(X_scaled)</w:t>
      </w:r>
      <w:r>
        <w:rPr>
          <w:rFonts w:ascii="Consolas" w:hAnsi="Consolas"/>
          <w:sz w:val="16"/>
        </w:rPr>
        <w:br/>
      </w:r>
      <w:r>
        <w:rPr>
          <w:rFonts w:ascii="Consolas" w:hAnsi="Consolas"/>
          <w:sz w:val="16"/>
        </w:rPr>
        <w:br/>
      </w:r>
      <w:r>
        <w:rPr>
          <w:rFonts w:ascii="Consolas" w:hAnsi="Consolas"/>
          <w:sz w:val="16"/>
        </w:rPr>
        <w:lastRenderedPageBreak/>
        <w:t xml:space="preserve">        self.df["cluster"] = labels</w:t>
      </w:r>
      <w:r>
        <w:rPr>
          <w:rFonts w:ascii="Consolas" w:hAnsi="Consolas"/>
          <w:sz w:val="16"/>
        </w:rPr>
        <w:br/>
      </w:r>
      <w:r>
        <w:rPr>
          <w:rFonts w:ascii="Consolas" w:hAnsi="Consolas"/>
          <w:sz w:val="16"/>
        </w:rPr>
        <w:br/>
        <w:t xml:space="preserve">        # </w:t>
      </w:r>
      <w:r>
        <w:rPr>
          <w:rFonts w:ascii="Consolas" w:hAnsi="Consolas"/>
          <w:sz w:val="16"/>
        </w:rPr>
        <w:t>分析每个聚类的特征</w:t>
      </w:r>
      <w:r>
        <w:rPr>
          <w:rFonts w:ascii="Consolas" w:hAnsi="Consolas"/>
          <w:sz w:val="16"/>
        </w:rPr>
        <w:br/>
        <w:t xml:space="preserve">        cluster_stats = {}</w:t>
      </w:r>
      <w:r>
        <w:rPr>
          <w:rFonts w:ascii="Consolas" w:hAnsi="Consolas"/>
          <w:sz w:val="16"/>
        </w:rPr>
        <w:br/>
        <w:t xml:space="preserve">        cluster_names = {}</w:t>
      </w:r>
      <w:r>
        <w:rPr>
          <w:rFonts w:ascii="Consolas" w:hAnsi="Consolas"/>
          <w:sz w:val="16"/>
        </w:rPr>
        <w:br/>
        <w:t xml:space="preserve">        name_map = {0: "</w:t>
      </w:r>
      <w:r>
        <w:rPr>
          <w:rFonts w:ascii="Consolas" w:hAnsi="Consolas"/>
          <w:sz w:val="16"/>
        </w:rPr>
        <w:t>普通仓库</w:t>
      </w:r>
      <w:r>
        <w:rPr>
          <w:rFonts w:ascii="Consolas" w:hAnsi="Consolas"/>
          <w:sz w:val="16"/>
        </w:rPr>
        <w:t>", 1: "</w:t>
      </w:r>
      <w:r>
        <w:rPr>
          <w:rFonts w:ascii="Consolas" w:hAnsi="Consolas"/>
          <w:sz w:val="16"/>
        </w:rPr>
        <w:t>潜力仓库</w:t>
      </w:r>
      <w:r>
        <w:rPr>
          <w:rFonts w:ascii="Consolas" w:hAnsi="Consolas"/>
          <w:sz w:val="16"/>
        </w:rPr>
        <w:t>", 2: "</w:t>
      </w:r>
      <w:r>
        <w:rPr>
          <w:rFonts w:ascii="Consolas" w:hAnsi="Consolas"/>
          <w:sz w:val="16"/>
        </w:rPr>
        <w:t>热门仓库</w:t>
      </w:r>
      <w:r>
        <w:rPr>
          <w:rFonts w:ascii="Consolas" w:hAnsi="Consolas"/>
          <w:sz w:val="16"/>
        </w:rPr>
        <w:t>", 3: "</w:t>
      </w:r>
      <w:r>
        <w:rPr>
          <w:rFonts w:ascii="Consolas" w:hAnsi="Consolas"/>
          <w:sz w:val="16"/>
        </w:rPr>
        <w:t>超级仓库</w:t>
      </w:r>
      <w:r>
        <w:rPr>
          <w:rFonts w:ascii="Consolas" w:hAnsi="Consolas"/>
          <w:sz w:val="16"/>
        </w:rPr>
        <w:t>"}</w:t>
      </w:r>
      <w:r>
        <w:rPr>
          <w:rFonts w:ascii="Consolas" w:hAnsi="Consolas"/>
          <w:sz w:val="16"/>
        </w:rPr>
        <w:br/>
        <w:t xml:space="preserve">        for c in range(n_clusters):</w:t>
      </w:r>
      <w:r>
        <w:rPr>
          <w:rFonts w:ascii="Consolas" w:hAnsi="Consolas"/>
          <w:sz w:val="16"/>
        </w:rPr>
        <w:br/>
        <w:t xml:space="preserve">            mask = labels == c</w:t>
      </w:r>
      <w:r>
        <w:rPr>
          <w:rFonts w:ascii="Consolas" w:hAnsi="Consolas"/>
          <w:sz w:val="16"/>
        </w:rPr>
        <w:br/>
        <w:t xml:space="preserve">            cluster_df = self.df[mask]</w:t>
      </w:r>
      <w:r>
        <w:rPr>
          <w:rFonts w:ascii="Consolas" w:hAnsi="Consolas"/>
          <w:sz w:val="16"/>
        </w:rPr>
        <w:br/>
        <w:t xml:space="preserve">            stats = {</w:t>
      </w:r>
      <w:r>
        <w:rPr>
          <w:rFonts w:ascii="Consolas" w:hAnsi="Consolas"/>
          <w:sz w:val="16"/>
        </w:rPr>
        <w:br/>
        <w:t xml:space="preserve">                "count": int(mask.sum()),</w:t>
      </w:r>
      <w:r>
        <w:rPr>
          <w:rFonts w:ascii="Consolas" w:hAnsi="Consolas"/>
          <w:sz w:val="16"/>
        </w:rPr>
        <w:br/>
        <w:t xml:space="preserve">                "avg_stars": round(cluster_df["stars"].mean(), 1),</w:t>
      </w:r>
      <w:r>
        <w:rPr>
          <w:rFonts w:ascii="Consolas" w:hAnsi="Consolas"/>
          <w:sz w:val="16"/>
        </w:rPr>
        <w:br/>
        <w:t xml:space="preserve">                "avg_forks": round(cluster_df["forks"].mean(), 1),</w:t>
      </w:r>
      <w:r>
        <w:rPr>
          <w:rFonts w:ascii="Consolas" w:hAnsi="Consolas"/>
          <w:sz w:val="16"/>
        </w:rPr>
        <w:br/>
        <w:t xml:space="preserve">                "avg_age_days": round(cluster_df["age_days"].mean(), 1) if "age_days" in cluster_df.columns else 0,</w:t>
      </w:r>
      <w:r>
        <w:rPr>
          <w:rFonts w:ascii="Consolas" w:hAnsi="Consolas"/>
          <w:sz w:val="16"/>
        </w:rPr>
        <w:br/>
        <w:t xml:space="preserve">                "avg_stars_per_day": round(cluster_df["stars_per_day"].mean(), 3) if "stars_per_day" in cluster_df.columns else 0,</w:t>
      </w:r>
      <w:r>
        <w:rPr>
          <w:rFonts w:ascii="Consolas" w:hAnsi="Consolas"/>
          <w:sz w:val="16"/>
        </w:rPr>
        <w:br/>
        <w:t xml:space="preserve">                "repos": cluster_df["name"].tolist()[:5],</w:t>
      </w:r>
      <w:r>
        <w:rPr>
          <w:rFonts w:ascii="Consolas" w:hAnsi="Consolas"/>
          <w:sz w:val="16"/>
        </w:rPr>
        <w:br/>
        <w:t xml:space="preserve">            }</w:t>
      </w:r>
      <w:r>
        <w:rPr>
          <w:rFonts w:ascii="Consolas" w:hAnsi="Consolas"/>
          <w:sz w:val="16"/>
        </w:rPr>
        <w:br/>
        <w:t xml:space="preserve">            cluster_stats[c] = stats</w:t>
      </w:r>
      <w:r>
        <w:rPr>
          <w:rFonts w:ascii="Consolas" w:hAnsi="Consolas"/>
          <w:sz w:val="16"/>
        </w:rPr>
        <w:br/>
      </w:r>
      <w:r>
        <w:rPr>
          <w:rFonts w:ascii="Consolas" w:hAnsi="Consolas"/>
          <w:sz w:val="16"/>
        </w:rPr>
        <w:br/>
        <w:t xml:space="preserve">            # </w:t>
      </w:r>
      <w:r>
        <w:rPr>
          <w:rFonts w:ascii="Consolas" w:hAnsi="Consolas"/>
          <w:sz w:val="16"/>
        </w:rPr>
        <w:t>自动生成聚类名称</w:t>
      </w:r>
      <w:r>
        <w:rPr>
          <w:rFonts w:ascii="Consolas" w:hAnsi="Consolas"/>
          <w:sz w:val="16"/>
        </w:rPr>
        <w:br/>
        <w:t xml:space="preserve">            avg_s = stats["avg_stars"]</w:t>
      </w:r>
      <w:r>
        <w:rPr>
          <w:rFonts w:ascii="Consolas" w:hAnsi="Consolas"/>
          <w:sz w:val="16"/>
        </w:rPr>
        <w:br/>
        <w:t xml:space="preserve">            avg_spd = stats["avg_stars_per_day"]</w:t>
      </w:r>
      <w:r>
        <w:rPr>
          <w:rFonts w:ascii="Consolas" w:hAnsi="Consolas"/>
          <w:sz w:val="16"/>
        </w:rPr>
        <w:br/>
        <w:t xml:space="preserve">            if avg_s &gt; 1000:</w:t>
      </w:r>
      <w:r>
        <w:rPr>
          <w:rFonts w:ascii="Consolas" w:hAnsi="Consolas"/>
          <w:sz w:val="16"/>
        </w:rPr>
        <w:br/>
        <w:t xml:space="preserve">                cluster_names[c] = {"name": "</w:t>
      </w:r>
      <w:r>
        <w:rPr>
          <w:rFonts w:ascii="Consolas" w:hAnsi="Consolas"/>
          <w:sz w:val="16"/>
        </w:rPr>
        <w:t>超级热门仓库</w:t>
      </w:r>
      <w:r>
        <w:rPr>
          <w:rFonts w:ascii="Consolas" w:hAnsi="Consolas"/>
          <w:sz w:val="16"/>
        </w:rPr>
        <w:t xml:space="preserve"> (Stars&gt;1000)", **stats}</w:t>
      </w:r>
      <w:r>
        <w:rPr>
          <w:rFonts w:ascii="Consolas" w:hAnsi="Consolas"/>
          <w:sz w:val="16"/>
        </w:rPr>
        <w:br/>
        <w:t xml:space="preserve">            elif avg_s &gt; 100:</w:t>
      </w:r>
      <w:r>
        <w:rPr>
          <w:rFonts w:ascii="Consolas" w:hAnsi="Consolas"/>
          <w:sz w:val="16"/>
        </w:rPr>
        <w:br/>
        <w:t xml:space="preserve">                cluster_names[c] = {"name": "</w:t>
      </w:r>
      <w:r>
        <w:rPr>
          <w:rFonts w:ascii="Consolas" w:hAnsi="Consolas"/>
          <w:sz w:val="16"/>
        </w:rPr>
        <w:t>高影响力仓库</w:t>
      </w:r>
      <w:r>
        <w:rPr>
          <w:rFonts w:ascii="Consolas" w:hAnsi="Consolas"/>
          <w:sz w:val="16"/>
        </w:rPr>
        <w:t xml:space="preserve"> (Stars 100-1000)", **stats}</w:t>
      </w:r>
      <w:r>
        <w:rPr>
          <w:rFonts w:ascii="Consolas" w:hAnsi="Consolas"/>
          <w:sz w:val="16"/>
        </w:rPr>
        <w:br/>
        <w:t xml:space="preserve">            elif avg_spd &gt; 1:</w:t>
      </w:r>
      <w:r>
        <w:rPr>
          <w:rFonts w:ascii="Consolas" w:hAnsi="Consolas"/>
          <w:sz w:val="16"/>
        </w:rPr>
        <w:br/>
        <w:t xml:space="preserve">                cluster_names[c] = {"name": "</w:t>
      </w:r>
      <w:r>
        <w:rPr>
          <w:rFonts w:ascii="Consolas" w:hAnsi="Consolas"/>
          <w:sz w:val="16"/>
        </w:rPr>
        <w:t>快速增长仓库</w:t>
      </w:r>
      <w:r>
        <w:rPr>
          <w:rFonts w:ascii="Consolas" w:hAnsi="Consolas"/>
          <w:sz w:val="16"/>
        </w:rPr>
        <w:t xml:space="preserve"> (</w:t>
      </w:r>
      <w:r>
        <w:rPr>
          <w:rFonts w:ascii="Consolas" w:hAnsi="Consolas"/>
          <w:sz w:val="16"/>
        </w:rPr>
        <w:t>日均</w:t>
      </w:r>
      <w:r>
        <w:rPr>
          <w:rFonts w:ascii="Consolas" w:hAnsi="Consolas"/>
          <w:sz w:val="16"/>
        </w:rPr>
        <w:t>&gt;1 star)", **stats}</w:t>
      </w:r>
      <w:r>
        <w:rPr>
          <w:rFonts w:ascii="Consolas" w:hAnsi="Consolas"/>
          <w:sz w:val="16"/>
        </w:rPr>
        <w:br/>
        <w:t xml:space="preserve">            else:</w:t>
      </w:r>
      <w:r>
        <w:rPr>
          <w:rFonts w:ascii="Consolas" w:hAnsi="Consolas"/>
          <w:sz w:val="16"/>
        </w:rPr>
        <w:br/>
        <w:t xml:space="preserve">                cluster_names[c] = {"name": "</w:t>
      </w:r>
      <w:r>
        <w:rPr>
          <w:rFonts w:ascii="Consolas" w:hAnsi="Consolas"/>
          <w:sz w:val="16"/>
        </w:rPr>
        <w:t>普通</w:t>
      </w:r>
      <w:r>
        <w:rPr>
          <w:rFonts w:ascii="Consolas" w:hAnsi="Consolas"/>
          <w:sz w:val="16"/>
        </w:rPr>
        <w:t>/</w:t>
      </w:r>
      <w:r>
        <w:rPr>
          <w:rFonts w:ascii="Consolas" w:hAnsi="Consolas"/>
          <w:sz w:val="16"/>
        </w:rPr>
        <w:t>入门仓库</w:t>
      </w:r>
      <w:r>
        <w:rPr>
          <w:rFonts w:ascii="Consolas" w:hAnsi="Consolas"/>
          <w:sz w:val="16"/>
        </w:rPr>
        <w:t>", **stats}</w:t>
      </w:r>
      <w:r>
        <w:rPr>
          <w:rFonts w:ascii="Consolas" w:hAnsi="Consolas"/>
          <w:sz w:val="16"/>
        </w:rPr>
        <w:br/>
      </w:r>
      <w:r>
        <w:rPr>
          <w:rFonts w:ascii="Consolas" w:hAnsi="Consolas"/>
          <w:sz w:val="16"/>
        </w:rPr>
        <w:br/>
        <w:t xml:space="preserve">        # </w:t>
      </w:r>
      <w:r>
        <w:rPr>
          <w:rFonts w:ascii="Consolas" w:hAnsi="Consolas"/>
          <w:sz w:val="16"/>
        </w:rPr>
        <w:t>聚类中心</w:t>
      </w:r>
      <w:r>
        <w:rPr>
          <w:rFonts w:ascii="Consolas" w:hAnsi="Consolas"/>
          <w:sz w:val="16"/>
        </w:rPr>
        <w:br/>
        <w:t xml:space="preserve">        centers = pd.DataFrame(</w:t>
      </w:r>
      <w:r>
        <w:rPr>
          <w:rFonts w:ascii="Consolas" w:hAnsi="Consolas"/>
          <w:sz w:val="16"/>
        </w:rPr>
        <w:br/>
        <w:t xml:space="preserve">            scaler.inverse_transform(kmeans.cluster_centers_),</w:t>
      </w:r>
      <w:r>
        <w:rPr>
          <w:rFonts w:ascii="Consolas" w:hAnsi="Consolas"/>
          <w:sz w:val="16"/>
        </w:rPr>
        <w:br/>
        <w:t xml:space="preserve">            columns=available,</w:t>
      </w:r>
      <w:r>
        <w:rPr>
          <w:rFonts w:ascii="Consolas" w:hAnsi="Consolas"/>
          <w:sz w:val="16"/>
        </w:rPr>
        <w:br/>
        <w:t xml:space="preserve">        ).round(2)</w:t>
      </w:r>
      <w:r>
        <w:rPr>
          <w:rFonts w:ascii="Consolas" w:hAnsi="Consolas"/>
          <w:sz w:val="16"/>
        </w:rPr>
        <w:br/>
      </w:r>
      <w:r>
        <w:rPr>
          <w:rFonts w:ascii="Consolas" w:hAnsi="Consolas"/>
          <w:sz w:val="16"/>
        </w:rPr>
        <w:br/>
        <w:t xml:space="preserve">        return {</w:t>
      </w:r>
      <w:r>
        <w:rPr>
          <w:rFonts w:ascii="Consolas" w:hAnsi="Consolas"/>
          <w:sz w:val="16"/>
        </w:rPr>
        <w:br/>
        <w:t xml:space="preserve">            "labels": labels,</w:t>
      </w:r>
      <w:r>
        <w:rPr>
          <w:rFonts w:ascii="Consolas" w:hAnsi="Consolas"/>
          <w:sz w:val="16"/>
        </w:rPr>
        <w:br/>
        <w:t xml:space="preserve">            "centers": centers,</w:t>
      </w:r>
      <w:r>
        <w:rPr>
          <w:rFonts w:ascii="Consolas" w:hAnsi="Consolas"/>
          <w:sz w:val="16"/>
        </w:rPr>
        <w:br/>
        <w:t xml:space="preserve">            "cluster_stats": cluster_stats,</w:t>
      </w:r>
      <w:r>
        <w:rPr>
          <w:rFonts w:ascii="Consolas" w:hAnsi="Consolas"/>
          <w:sz w:val="16"/>
        </w:rPr>
        <w:br/>
        <w:t xml:space="preserve">            "cluster_names": cluster_names,</w:t>
      </w:r>
      <w:r>
        <w:rPr>
          <w:rFonts w:ascii="Consolas" w:hAnsi="Consolas"/>
          <w:sz w:val="16"/>
        </w:rPr>
        <w:br/>
        <w:t xml:space="preserve">            "n_clusters": n_clusters,</w:t>
      </w:r>
      <w:r>
        <w:rPr>
          <w:rFonts w:ascii="Consolas" w:hAnsi="Consolas"/>
          <w:sz w:val="16"/>
        </w:rPr>
        <w:br/>
        <w:t xml:space="preserve">            "features": available,</w:t>
      </w:r>
      <w:r>
        <w:rPr>
          <w:rFonts w:ascii="Consolas" w:hAnsi="Consolas"/>
          <w:sz w:val="16"/>
        </w:rPr>
        <w:br/>
        <w:t xml:space="preserve">            "silhouette_score": round(</w:t>
      </w:r>
      <w:r>
        <w:rPr>
          <w:rFonts w:ascii="Consolas" w:hAnsi="Consolas"/>
          <w:sz w:val="16"/>
        </w:rPr>
        <w:br/>
        <w:t xml:space="preserve">                float(__import__("sklearn.metrics", fromlist=["silhouette_score"]).silhouette_score(X_scaled, labels)),</w:t>
      </w:r>
      <w:r>
        <w:rPr>
          <w:rFonts w:ascii="Consolas" w:hAnsi="Consolas"/>
          <w:sz w:val="16"/>
        </w:rPr>
        <w:br/>
        <w:t xml:space="preserve">                4,</w:t>
      </w:r>
      <w:r>
        <w:rPr>
          <w:rFonts w:ascii="Consolas" w:hAnsi="Consolas"/>
          <w:sz w:val="16"/>
        </w:rPr>
        <w:br/>
        <w:t xml:space="preserve">            ) if len(self.df) &gt; n_clusters else None,</w:t>
      </w:r>
      <w:r>
        <w:rPr>
          <w:rFonts w:ascii="Consolas" w:hAnsi="Consolas"/>
          <w:sz w:val="16"/>
        </w:rPr>
        <w:br/>
        <w:t xml:space="preserve">        }</w:t>
      </w:r>
      <w:r>
        <w:rPr>
          <w:rFonts w:ascii="Consolas" w:hAnsi="Consolas"/>
          <w:sz w:val="16"/>
        </w:rPr>
        <w:br/>
      </w:r>
      <w:r>
        <w:rPr>
          <w:rFonts w:ascii="Consolas" w:hAnsi="Consolas"/>
          <w:sz w:val="16"/>
        </w:rPr>
        <w:br/>
        <w:t xml:space="preserve">    def regression_predict(self) -&gt; dict:</w:t>
      </w:r>
      <w:r>
        <w:rPr>
          <w:rFonts w:ascii="Consolas" w:hAnsi="Consolas"/>
          <w:sz w:val="16"/>
        </w:rPr>
        <w:br/>
      </w:r>
      <w:r>
        <w:rPr>
          <w:rFonts w:ascii="Consolas" w:hAnsi="Consolas"/>
          <w:sz w:val="16"/>
        </w:rPr>
        <w:lastRenderedPageBreak/>
        <w:t xml:space="preserve">        """</w:t>
      </w:r>
      <w:r>
        <w:rPr>
          <w:rFonts w:ascii="Consolas" w:hAnsi="Consolas"/>
          <w:sz w:val="16"/>
        </w:rPr>
        <w:t>使用线性回归和随机森林预测仓库</w:t>
      </w:r>
      <w:r>
        <w:rPr>
          <w:rFonts w:ascii="Consolas" w:hAnsi="Consolas"/>
          <w:sz w:val="16"/>
        </w:rPr>
        <w:t xml:space="preserve"> Stars </w:t>
      </w:r>
      <w:r>
        <w:rPr>
          <w:rFonts w:ascii="Consolas" w:hAnsi="Consolas"/>
          <w:sz w:val="16"/>
        </w:rPr>
        <w:t>数。</w:t>
      </w:r>
      <w:r>
        <w:rPr>
          <w:rFonts w:ascii="Consolas" w:hAnsi="Consolas"/>
          <w:sz w:val="16"/>
        </w:rPr>
        <w:br/>
      </w:r>
      <w:r>
        <w:rPr>
          <w:rFonts w:ascii="Consolas" w:hAnsi="Consolas"/>
          <w:sz w:val="16"/>
        </w:rPr>
        <w:br/>
        <w:t xml:space="preserve">        </w:t>
      </w:r>
      <w:r>
        <w:rPr>
          <w:rFonts w:ascii="Consolas" w:hAnsi="Consolas"/>
          <w:sz w:val="16"/>
        </w:rPr>
        <w:t>特征</w:t>
      </w:r>
      <w:r>
        <w:rPr>
          <w:rFonts w:ascii="Consolas" w:hAnsi="Consolas"/>
          <w:sz w:val="16"/>
        </w:rPr>
        <w:t xml:space="preserve">: Forks, Open Issues, </w:t>
      </w:r>
      <w:r>
        <w:rPr>
          <w:rFonts w:ascii="Consolas" w:hAnsi="Consolas"/>
          <w:sz w:val="16"/>
        </w:rPr>
        <w:t>仓库年龄</w:t>
      </w:r>
      <w:r>
        <w:rPr>
          <w:rFonts w:ascii="Consolas" w:hAnsi="Consolas"/>
          <w:sz w:val="16"/>
        </w:rPr>
        <w:t>(</w:t>
      </w:r>
      <w:r>
        <w:rPr>
          <w:rFonts w:ascii="Consolas" w:hAnsi="Consolas"/>
          <w:sz w:val="16"/>
        </w:rPr>
        <w:t>天</w:t>
      </w:r>
      <w:r>
        <w:rPr>
          <w:rFonts w:ascii="Consolas" w:hAnsi="Consolas"/>
          <w:sz w:val="16"/>
        </w:rPr>
        <w:t>), Stars/</w:t>
      </w:r>
      <w:r>
        <w:rPr>
          <w:rFonts w:ascii="Consolas" w:hAnsi="Consolas"/>
          <w:sz w:val="16"/>
        </w:rPr>
        <w:t>天</w:t>
      </w:r>
      <w:r>
        <w:rPr>
          <w:rFonts w:ascii="Consolas" w:hAnsi="Consolas"/>
          <w:sz w:val="16"/>
        </w:rPr>
        <w:t>, Fork</w:t>
      </w:r>
      <w:r>
        <w:rPr>
          <w:rFonts w:ascii="Consolas" w:hAnsi="Consolas"/>
          <w:sz w:val="16"/>
        </w:rPr>
        <w:t>比率</w:t>
      </w:r>
      <w:r>
        <w:rPr>
          <w:rFonts w:ascii="Consolas" w:hAnsi="Consolas"/>
          <w:sz w:val="16"/>
        </w:rPr>
        <w:br/>
      </w:r>
      <w:r>
        <w:rPr>
          <w:rFonts w:ascii="Consolas" w:hAnsi="Consolas"/>
          <w:sz w:val="16"/>
        </w:rPr>
        <w:br/>
        <w:t xml:space="preserve">        Returns:</w:t>
      </w:r>
      <w:r>
        <w:rPr>
          <w:rFonts w:ascii="Consolas" w:hAnsi="Consolas"/>
          <w:sz w:val="16"/>
        </w:rPr>
        <w:br/>
        <w:t xml:space="preserve">            dict: </w:t>
      </w:r>
      <w:r>
        <w:rPr>
          <w:rFonts w:ascii="Consolas" w:hAnsi="Consolas"/>
          <w:sz w:val="16"/>
        </w:rPr>
        <w:t>包含模型评估指标和特征重要性。</w:t>
      </w:r>
      <w:r>
        <w:rPr>
          <w:rFonts w:ascii="Consolas" w:hAnsi="Consolas"/>
          <w:sz w:val="16"/>
        </w:rPr>
        <w:br/>
        <w:t xml:space="preserve">        """</w:t>
      </w:r>
      <w:r>
        <w:rPr>
          <w:rFonts w:ascii="Consolas" w:hAnsi="Consolas"/>
          <w:sz w:val="16"/>
        </w:rPr>
        <w:br/>
        <w:t xml:space="preserve">        features = ["forks", "open_issues", "age_days", "stars_per_day", "fork_ratio"]</w:t>
      </w:r>
      <w:r>
        <w:rPr>
          <w:rFonts w:ascii="Consolas" w:hAnsi="Consolas"/>
          <w:sz w:val="16"/>
        </w:rPr>
        <w:br/>
        <w:t xml:space="preserve">        available = [f for f in features if f in self.df.columns]</w:t>
      </w:r>
      <w:r>
        <w:rPr>
          <w:rFonts w:ascii="Consolas" w:hAnsi="Consolas"/>
          <w:sz w:val="16"/>
        </w:rPr>
        <w:br/>
        <w:t xml:space="preserve">        if len(available) &lt; 2 or len(self.df) &lt; 10:</w:t>
      </w:r>
      <w:r>
        <w:rPr>
          <w:rFonts w:ascii="Consolas" w:hAnsi="Consolas"/>
          <w:sz w:val="16"/>
        </w:rPr>
        <w:br/>
        <w:t xml:space="preserve">            raise ValueError("</w:t>
      </w:r>
      <w:r>
        <w:rPr>
          <w:rFonts w:ascii="Consolas" w:hAnsi="Consolas"/>
          <w:sz w:val="16"/>
        </w:rPr>
        <w:t>数据量不足，无法进行回归建模</w:t>
      </w:r>
      <w:r>
        <w:rPr>
          <w:rFonts w:ascii="Consolas" w:hAnsi="Consolas"/>
          <w:sz w:val="16"/>
        </w:rPr>
        <w:t>")</w:t>
      </w:r>
      <w:r>
        <w:rPr>
          <w:rFonts w:ascii="Consolas" w:hAnsi="Consolas"/>
          <w:sz w:val="16"/>
        </w:rPr>
        <w:br/>
      </w:r>
      <w:r>
        <w:rPr>
          <w:rFonts w:ascii="Consolas" w:hAnsi="Consolas"/>
          <w:sz w:val="16"/>
        </w:rPr>
        <w:br/>
        <w:t xml:space="preserve">        X = self.df[available].copy()</w:t>
      </w:r>
      <w:r>
        <w:rPr>
          <w:rFonts w:ascii="Consolas" w:hAnsi="Consolas"/>
          <w:sz w:val="16"/>
        </w:rPr>
        <w:br/>
        <w:t xml:space="preserve">        y = self.df["stars"].copy()</w:t>
      </w:r>
      <w:r>
        <w:rPr>
          <w:rFonts w:ascii="Consolas" w:hAnsi="Consolas"/>
          <w:sz w:val="16"/>
        </w:rPr>
        <w:br/>
      </w:r>
      <w:r>
        <w:rPr>
          <w:rFonts w:ascii="Consolas" w:hAnsi="Consolas"/>
          <w:sz w:val="16"/>
        </w:rPr>
        <w:br/>
        <w:t xml:space="preserve">        X = X.replace([np.inf, -np.inf], np.nan).fillna(0)</w:t>
      </w:r>
      <w:r>
        <w:rPr>
          <w:rFonts w:ascii="Consolas" w:hAnsi="Consolas"/>
          <w:sz w:val="16"/>
        </w:rPr>
        <w:br/>
        <w:t xml:space="preserve">        y = y.replace([np.inf, -np.inf], np.nan).fillna(0)</w:t>
      </w:r>
      <w:r>
        <w:rPr>
          <w:rFonts w:ascii="Consolas" w:hAnsi="Consolas"/>
          <w:sz w:val="16"/>
        </w:rPr>
        <w:br/>
      </w:r>
      <w:r>
        <w:rPr>
          <w:rFonts w:ascii="Consolas" w:hAnsi="Consolas"/>
          <w:sz w:val="16"/>
        </w:rPr>
        <w:br/>
        <w:t xml:space="preserve">        X_train, X_test, y_train, y_test = train_test_split(</w:t>
      </w:r>
      <w:r>
        <w:rPr>
          <w:rFonts w:ascii="Consolas" w:hAnsi="Consolas"/>
          <w:sz w:val="16"/>
        </w:rPr>
        <w:br/>
        <w:t xml:space="preserve">            X, y, test_size=0.25, random_state=42</w:t>
      </w:r>
      <w:r>
        <w:rPr>
          <w:rFonts w:ascii="Consolas" w:hAnsi="Consolas"/>
          <w:sz w:val="16"/>
        </w:rPr>
        <w:br/>
        <w:t xml:space="preserve">        )</w:t>
      </w:r>
      <w:r>
        <w:rPr>
          <w:rFonts w:ascii="Consolas" w:hAnsi="Consolas"/>
          <w:sz w:val="16"/>
        </w:rPr>
        <w:br/>
      </w:r>
      <w:r>
        <w:rPr>
          <w:rFonts w:ascii="Consolas" w:hAnsi="Consolas"/>
          <w:sz w:val="16"/>
        </w:rPr>
        <w:br/>
        <w:t xml:space="preserve">        results = {}</w:t>
      </w:r>
      <w:r>
        <w:rPr>
          <w:rFonts w:ascii="Consolas" w:hAnsi="Consolas"/>
          <w:sz w:val="16"/>
        </w:rPr>
        <w:br/>
      </w:r>
      <w:r>
        <w:rPr>
          <w:rFonts w:ascii="Consolas" w:hAnsi="Consolas"/>
          <w:sz w:val="16"/>
        </w:rPr>
        <w:br/>
        <w:t xml:space="preserve">        # </w:t>
      </w:r>
      <w:r>
        <w:rPr>
          <w:rFonts w:ascii="Consolas" w:hAnsi="Consolas"/>
          <w:sz w:val="16"/>
        </w:rPr>
        <w:t>线性回归</w:t>
      </w:r>
      <w:r>
        <w:rPr>
          <w:rFonts w:ascii="Consolas" w:hAnsi="Consolas"/>
          <w:sz w:val="16"/>
        </w:rPr>
        <w:br/>
        <w:t xml:space="preserve">        lr = LinearRegression()</w:t>
      </w:r>
      <w:r>
        <w:rPr>
          <w:rFonts w:ascii="Consolas" w:hAnsi="Consolas"/>
          <w:sz w:val="16"/>
        </w:rPr>
        <w:br/>
        <w:t xml:space="preserve">        lr.fit(X_train, y_train)</w:t>
      </w:r>
      <w:r>
        <w:rPr>
          <w:rFonts w:ascii="Consolas" w:hAnsi="Consolas"/>
          <w:sz w:val="16"/>
        </w:rPr>
        <w:br/>
        <w:t xml:space="preserve">        y_pred_lr = lr.predict(X_test)</w:t>
      </w:r>
      <w:r>
        <w:rPr>
          <w:rFonts w:ascii="Consolas" w:hAnsi="Consolas"/>
          <w:sz w:val="16"/>
        </w:rPr>
        <w:br/>
        <w:t xml:space="preserve">        results["</w:t>
      </w:r>
      <w:r>
        <w:rPr>
          <w:rFonts w:ascii="Consolas" w:hAnsi="Consolas"/>
          <w:sz w:val="16"/>
        </w:rPr>
        <w:t>线性回归</w:t>
      </w:r>
      <w:r>
        <w:rPr>
          <w:rFonts w:ascii="Consolas" w:hAnsi="Consolas"/>
          <w:sz w:val="16"/>
        </w:rPr>
        <w:t>"] = {</w:t>
      </w:r>
      <w:r>
        <w:rPr>
          <w:rFonts w:ascii="Consolas" w:hAnsi="Consolas"/>
          <w:sz w:val="16"/>
        </w:rPr>
        <w:br/>
        <w:t xml:space="preserve">            "R2": round(r2_score(y_test, y_pred_lr), 4),</w:t>
      </w:r>
      <w:r>
        <w:rPr>
          <w:rFonts w:ascii="Consolas" w:hAnsi="Consolas"/>
          <w:sz w:val="16"/>
        </w:rPr>
        <w:br/>
        <w:t xml:space="preserve">            "MAE": round(mean_absolute_error(y_test, y_pred_lr), 2),</w:t>
      </w:r>
      <w:r>
        <w:rPr>
          <w:rFonts w:ascii="Consolas" w:hAnsi="Consolas"/>
          <w:sz w:val="16"/>
        </w:rPr>
        <w:br/>
        <w:t xml:space="preserve">            "RMSE": round(float(np.sqrt(mean_squared_error(y_test, y_pred_lr))), 2),</w:t>
      </w:r>
      <w:r>
        <w:rPr>
          <w:rFonts w:ascii="Consolas" w:hAnsi="Consolas"/>
          <w:sz w:val="16"/>
        </w:rPr>
        <w:br/>
        <w:t xml:space="preserve">            "coefficients": dict(zip(available, lr.coef_.round(4).tolist())),</w:t>
      </w:r>
      <w:r>
        <w:rPr>
          <w:rFonts w:ascii="Consolas" w:hAnsi="Consolas"/>
          <w:sz w:val="16"/>
        </w:rPr>
        <w:br/>
        <w:t xml:space="preserve">            "intercept": round(float(lr.intercept_), 4),</w:t>
      </w:r>
      <w:r>
        <w:rPr>
          <w:rFonts w:ascii="Consolas" w:hAnsi="Consolas"/>
          <w:sz w:val="16"/>
        </w:rPr>
        <w:br/>
        <w:t xml:space="preserve">            "predictions": y_pred_lr.round(0).tolist()[:20],</w:t>
      </w:r>
      <w:r>
        <w:rPr>
          <w:rFonts w:ascii="Consolas" w:hAnsi="Consolas"/>
          <w:sz w:val="16"/>
        </w:rPr>
        <w:br/>
        <w:t xml:space="preserve">            "actuals": y_test.values.tolist()[:20],</w:t>
      </w:r>
      <w:r>
        <w:rPr>
          <w:rFonts w:ascii="Consolas" w:hAnsi="Consolas"/>
          <w:sz w:val="16"/>
        </w:rPr>
        <w:br/>
        <w:t xml:space="preserve">        }</w:t>
      </w:r>
      <w:r>
        <w:rPr>
          <w:rFonts w:ascii="Consolas" w:hAnsi="Consolas"/>
          <w:sz w:val="16"/>
        </w:rPr>
        <w:br/>
      </w:r>
      <w:r>
        <w:rPr>
          <w:rFonts w:ascii="Consolas" w:hAnsi="Consolas"/>
          <w:sz w:val="16"/>
        </w:rPr>
        <w:br/>
        <w:t xml:space="preserve">        # </w:t>
      </w:r>
      <w:r>
        <w:rPr>
          <w:rFonts w:ascii="Consolas" w:hAnsi="Consolas"/>
          <w:sz w:val="16"/>
        </w:rPr>
        <w:t>随机森林</w:t>
      </w:r>
      <w:r>
        <w:rPr>
          <w:rFonts w:ascii="Consolas" w:hAnsi="Consolas"/>
          <w:sz w:val="16"/>
        </w:rPr>
        <w:br/>
        <w:t xml:space="preserve">        rf = RandomForestRegressor(n_estimators=100, random_state=42, max_depth=10)</w:t>
      </w:r>
      <w:r>
        <w:rPr>
          <w:rFonts w:ascii="Consolas" w:hAnsi="Consolas"/>
          <w:sz w:val="16"/>
        </w:rPr>
        <w:br/>
        <w:t xml:space="preserve">        rf.fit(X_train, y_train)</w:t>
      </w:r>
      <w:r>
        <w:rPr>
          <w:rFonts w:ascii="Consolas" w:hAnsi="Consolas"/>
          <w:sz w:val="16"/>
        </w:rPr>
        <w:br/>
        <w:t xml:space="preserve">        y_pred_rf = rf.predict(X_test)</w:t>
      </w:r>
      <w:r>
        <w:rPr>
          <w:rFonts w:ascii="Consolas" w:hAnsi="Consolas"/>
          <w:sz w:val="16"/>
        </w:rPr>
        <w:br/>
        <w:t xml:space="preserve">        results["</w:t>
      </w:r>
      <w:r>
        <w:rPr>
          <w:rFonts w:ascii="Consolas" w:hAnsi="Consolas"/>
          <w:sz w:val="16"/>
        </w:rPr>
        <w:t>随机森林</w:t>
      </w:r>
      <w:r>
        <w:rPr>
          <w:rFonts w:ascii="Consolas" w:hAnsi="Consolas"/>
          <w:sz w:val="16"/>
        </w:rPr>
        <w:t>"] = {</w:t>
      </w:r>
      <w:r>
        <w:rPr>
          <w:rFonts w:ascii="Consolas" w:hAnsi="Consolas"/>
          <w:sz w:val="16"/>
        </w:rPr>
        <w:br/>
        <w:t xml:space="preserve">            "R2": round(r2_score(y_test, y_pred_rf), 4),</w:t>
      </w:r>
      <w:r>
        <w:rPr>
          <w:rFonts w:ascii="Consolas" w:hAnsi="Consolas"/>
          <w:sz w:val="16"/>
        </w:rPr>
        <w:br/>
        <w:t xml:space="preserve">            "MAE": round(mean_absolute_error(y_test, y_pred_rf), 2),</w:t>
      </w:r>
      <w:r>
        <w:rPr>
          <w:rFonts w:ascii="Consolas" w:hAnsi="Consolas"/>
          <w:sz w:val="16"/>
        </w:rPr>
        <w:br/>
        <w:t xml:space="preserve">            "RMSE": round(float(np.sqrt(mean_squared_error(y_test, y_pred_rf))), 2),</w:t>
      </w:r>
      <w:r>
        <w:rPr>
          <w:rFonts w:ascii="Consolas" w:hAnsi="Consolas"/>
          <w:sz w:val="16"/>
        </w:rPr>
        <w:br/>
        <w:t xml:space="preserve">            "feature_importance": dict(zip(available, rf.feature_importances_.round(4).tolist())),</w:t>
      </w:r>
      <w:r>
        <w:rPr>
          <w:rFonts w:ascii="Consolas" w:hAnsi="Consolas"/>
          <w:sz w:val="16"/>
        </w:rPr>
        <w:br/>
        <w:t xml:space="preserve">            "predictions": y_pred_rf.round(0).tolist()[:20],</w:t>
      </w:r>
      <w:r>
        <w:rPr>
          <w:rFonts w:ascii="Consolas" w:hAnsi="Consolas"/>
          <w:sz w:val="16"/>
        </w:rPr>
        <w:br/>
        <w:t xml:space="preserve">            "actuals": y_test.values.tolist()[:20],</w:t>
      </w:r>
      <w:r>
        <w:rPr>
          <w:rFonts w:ascii="Consolas" w:hAnsi="Consolas"/>
          <w:sz w:val="16"/>
        </w:rPr>
        <w:br/>
        <w:t xml:space="preserve">        }</w:t>
      </w:r>
      <w:r>
        <w:rPr>
          <w:rFonts w:ascii="Consolas" w:hAnsi="Consolas"/>
          <w:sz w:val="16"/>
        </w:rPr>
        <w:br/>
      </w:r>
      <w:r>
        <w:rPr>
          <w:rFonts w:ascii="Consolas" w:hAnsi="Consolas"/>
          <w:sz w:val="16"/>
        </w:rPr>
        <w:br/>
        <w:t xml:space="preserve">        return {</w:t>
      </w:r>
      <w:r>
        <w:rPr>
          <w:rFonts w:ascii="Consolas" w:hAnsi="Consolas"/>
          <w:sz w:val="16"/>
        </w:rPr>
        <w:br/>
        <w:t xml:space="preserve">            "metrics": results,</w:t>
      </w:r>
      <w:r>
        <w:rPr>
          <w:rFonts w:ascii="Consolas" w:hAnsi="Consolas"/>
          <w:sz w:val="16"/>
        </w:rPr>
        <w:br/>
        <w:t xml:space="preserve">            "features": available,</w:t>
      </w:r>
      <w:r>
        <w:rPr>
          <w:rFonts w:ascii="Consolas" w:hAnsi="Consolas"/>
          <w:sz w:val="16"/>
        </w:rPr>
        <w:br/>
      </w:r>
      <w:r>
        <w:rPr>
          <w:rFonts w:ascii="Consolas" w:hAnsi="Consolas"/>
          <w:sz w:val="16"/>
        </w:rPr>
        <w:lastRenderedPageBreak/>
        <w:t xml:space="preserve">            "train_size": len(X_train),</w:t>
      </w:r>
      <w:r>
        <w:rPr>
          <w:rFonts w:ascii="Consolas" w:hAnsi="Consolas"/>
          <w:sz w:val="16"/>
        </w:rPr>
        <w:br/>
        <w:t xml:space="preserve">            "test_size": len(X_test),</w:t>
      </w:r>
      <w:r>
        <w:rPr>
          <w:rFonts w:ascii="Consolas" w:hAnsi="Consolas"/>
          <w:sz w:val="16"/>
        </w:rPr>
        <w:br/>
        <w:t xml:space="preserve">        }</w:t>
      </w:r>
      <w:r>
        <w:rPr>
          <w:rFonts w:ascii="Consolas" w:hAnsi="Consolas"/>
          <w:sz w:val="16"/>
        </w:rPr>
        <w:br/>
      </w:r>
    </w:p>
    <w:p w14:paraId="47A76A44" w14:textId="77777777" w:rsidR="002C395D" w:rsidRDefault="00000000">
      <w:pPr>
        <w:pStyle w:val="21"/>
      </w:pPr>
      <w:bookmarkStart w:id="32" w:name="_Toc233560694"/>
      <w:r>
        <w:t>visualize.py</w:t>
      </w:r>
      <w:r>
        <w:t>（可视化模块）</w:t>
      </w:r>
      <w:bookmarkEnd w:id="32"/>
    </w:p>
    <w:p w14:paraId="7CA49B00" w14:textId="77777777" w:rsidR="002C395D" w:rsidRDefault="00000000">
      <w:pPr>
        <w:spacing w:line="240" w:lineRule="exact"/>
        <w:rPr>
          <w:rFonts w:hint="eastAsia"/>
        </w:rPr>
      </w:pPr>
      <w:r>
        <w:rPr>
          <w:rFonts w:ascii="Consolas" w:hAnsi="Consolas"/>
          <w:sz w:val="16"/>
        </w:rPr>
        <w:t>"""</w:t>
      </w:r>
      <w:r>
        <w:rPr>
          <w:rFonts w:ascii="Consolas" w:hAnsi="Consolas"/>
          <w:sz w:val="16"/>
        </w:rPr>
        <w:br/>
      </w:r>
      <w:r>
        <w:rPr>
          <w:rFonts w:ascii="Consolas" w:hAnsi="Consolas"/>
          <w:sz w:val="16"/>
        </w:rPr>
        <w:t>数据可视化模块</w:t>
      </w:r>
      <w:r>
        <w:rPr>
          <w:rFonts w:ascii="Consolas" w:hAnsi="Consolas"/>
          <w:sz w:val="16"/>
        </w:rPr>
        <w:br/>
      </w:r>
      <w:r>
        <w:rPr>
          <w:rFonts w:ascii="Consolas" w:hAnsi="Consolas"/>
          <w:sz w:val="16"/>
        </w:rPr>
        <w:t>基于</w:t>
      </w:r>
      <w:r>
        <w:rPr>
          <w:rFonts w:ascii="Consolas" w:hAnsi="Consolas"/>
          <w:sz w:val="16"/>
        </w:rPr>
        <w:t xml:space="preserve"> GitHub </w:t>
      </w:r>
      <w:r>
        <w:rPr>
          <w:rFonts w:ascii="Consolas" w:hAnsi="Consolas"/>
          <w:sz w:val="16"/>
        </w:rPr>
        <w:t>仓库数据，使用</w:t>
      </w:r>
      <w:r>
        <w:rPr>
          <w:rFonts w:ascii="Consolas" w:hAnsi="Consolas"/>
          <w:sz w:val="16"/>
        </w:rPr>
        <w:t xml:space="preserve"> Matplotlib </w:t>
      </w:r>
      <w:r>
        <w:rPr>
          <w:rFonts w:ascii="Consolas" w:hAnsi="Consolas"/>
          <w:sz w:val="16"/>
        </w:rPr>
        <w:t>生成分析图表。</w:t>
      </w:r>
      <w:r>
        <w:rPr>
          <w:rFonts w:ascii="Consolas" w:hAnsi="Consolas"/>
          <w:sz w:val="16"/>
        </w:rPr>
        <w:br/>
      </w:r>
      <w:r>
        <w:rPr>
          <w:rFonts w:ascii="Consolas" w:hAnsi="Consolas"/>
          <w:sz w:val="16"/>
        </w:rPr>
        <w:br/>
      </w:r>
      <w:r>
        <w:rPr>
          <w:rFonts w:ascii="Consolas" w:hAnsi="Consolas"/>
          <w:sz w:val="16"/>
        </w:rPr>
        <w:t>图表列表：</w:t>
      </w:r>
      <w:r>
        <w:rPr>
          <w:rFonts w:ascii="Consolas" w:hAnsi="Consolas"/>
          <w:sz w:val="16"/>
        </w:rPr>
        <w:br/>
        <w:t xml:space="preserve">  1. Stars TOP10 </w:t>
      </w:r>
      <w:r>
        <w:rPr>
          <w:rFonts w:ascii="Consolas" w:hAnsi="Consolas"/>
          <w:sz w:val="16"/>
        </w:rPr>
        <w:t>横向柱状图</w:t>
      </w:r>
      <w:r>
        <w:rPr>
          <w:rFonts w:ascii="Consolas" w:hAnsi="Consolas"/>
          <w:sz w:val="16"/>
        </w:rPr>
        <w:br/>
        <w:t xml:space="preserve">  2. </w:t>
      </w:r>
      <w:r>
        <w:rPr>
          <w:rFonts w:ascii="Consolas" w:hAnsi="Consolas"/>
          <w:sz w:val="16"/>
        </w:rPr>
        <w:t>编程语言分布饼图</w:t>
      </w:r>
      <w:r>
        <w:rPr>
          <w:rFonts w:ascii="Consolas" w:hAnsi="Consolas"/>
          <w:sz w:val="16"/>
        </w:rPr>
        <w:br/>
        <w:t xml:space="preserve">  3. </w:t>
      </w:r>
      <w:r>
        <w:rPr>
          <w:rFonts w:ascii="Consolas" w:hAnsi="Consolas"/>
          <w:sz w:val="16"/>
          <w:lang w:eastAsia="zh-CN"/>
        </w:rPr>
        <w:t xml:space="preserve">Stars vs Forks </w:t>
      </w:r>
      <w:r>
        <w:rPr>
          <w:rFonts w:ascii="Consolas" w:hAnsi="Consolas"/>
          <w:sz w:val="16"/>
          <w:lang w:eastAsia="zh-CN"/>
        </w:rPr>
        <w:t>散点图</w:t>
      </w:r>
      <w:r>
        <w:rPr>
          <w:rFonts w:ascii="Consolas" w:hAnsi="Consolas"/>
          <w:sz w:val="16"/>
          <w:lang w:eastAsia="zh-CN"/>
        </w:rPr>
        <w:t xml:space="preserve"> + </w:t>
      </w:r>
      <w:r>
        <w:rPr>
          <w:rFonts w:ascii="Consolas" w:hAnsi="Consolas"/>
          <w:sz w:val="16"/>
          <w:lang w:eastAsia="zh-CN"/>
        </w:rPr>
        <w:t>回归线</w:t>
      </w:r>
      <w:r>
        <w:rPr>
          <w:rFonts w:ascii="Consolas" w:hAnsi="Consolas"/>
          <w:sz w:val="16"/>
          <w:lang w:eastAsia="zh-CN"/>
        </w:rPr>
        <w:br/>
        <w:t xml:space="preserve">  4. </w:t>
      </w:r>
      <w:r>
        <w:rPr>
          <w:rFonts w:ascii="Consolas" w:hAnsi="Consolas"/>
          <w:sz w:val="16"/>
          <w:lang w:eastAsia="zh-CN"/>
        </w:rPr>
        <w:t>仓库创建时间趋势图</w:t>
      </w:r>
      <w:r>
        <w:rPr>
          <w:rFonts w:ascii="Consolas" w:hAnsi="Consolas"/>
          <w:sz w:val="16"/>
          <w:lang w:eastAsia="zh-CN"/>
        </w:rPr>
        <w:br/>
        <w:t xml:space="preserve">  5. </w:t>
      </w:r>
      <w:r>
        <w:rPr>
          <w:rFonts w:ascii="Consolas" w:hAnsi="Consolas"/>
          <w:sz w:val="16"/>
        </w:rPr>
        <w:t xml:space="preserve">Stars </w:t>
      </w:r>
      <w:proofErr w:type="spellStart"/>
      <w:r>
        <w:rPr>
          <w:rFonts w:ascii="Consolas" w:hAnsi="Consolas"/>
          <w:sz w:val="16"/>
        </w:rPr>
        <w:t>分布直方图</w:t>
      </w:r>
      <w:proofErr w:type="spellEnd"/>
      <w:r>
        <w:rPr>
          <w:rFonts w:ascii="Consolas" w:hAnsi="Consolas"/>
          <w:sz w:val="16"/>
        </w:rPr>
        <w:br/>
        <w:t xml:space="preserve">  6. </w:t>
      </w:r>
      <w:proofErr w:type="spellStart"/>
      <w:r>
        <w:rPr>
          <w:rFonts w:ascii="Consolas" w:hAnsi="Consolas"/>
          <w:sz w:val="16"/>
        </w:rPr>
        <w:t>语言平均星数排行榜</w:t>
      </w:r>
      <w:proofErr w:type="spellEnd"/>
      <w:r>
        <w:rPr>
          <w:rFonts w:ascii="Consolas" w:hAnsi="Consolas"/>
          <w:sz w:val="16"/>
        </w:rPr>
        <w:br/>
        <w:t xml:space="preserve">  7. Topics </w:t>
      </w:r>
      <w:proofErr w:type="spellStart"/>
      <w:r>
        <w:rPr>
          <w:rFonts w:ascii="Consolas" w:hAnsi="Consolas"/>
          <w:sz w:val="16"/>
        </w:rPr>
        <w:t>词云</w:t>
      </w:r>
      <w:proofErr w:type="spellEnd"/>
      <w:r>
        <w:rPr>
          <w:rFonts w:ascii="Consolas" w:hAnsi="Consolas"/>
          <w:sz w:val="16"/>
        </w:rPr>
        <w:br/>
        <w:t>"""</w:t>
      </w:r>
      <w:r>
        <w:rPr>
          <w:rFonts w:ascii="Consolas" w:hAnsi="Consolas"/>
          <w:sz w:val="16"/>
        </w:rPr>
        <w:br/>
      </w:r>
      <w:r>
        <w:rPr>
          <w:rFonts w:ascii="Consolas" w:hAnsi="Consolas"/>
          <w:sz w:val="16"/>
        </w:rPr>
        <w:br/>
        <w:t xml:space="preserve">import </w:t>
      </w:r>
      <w:proofErr w:type="spellStart"/>
      <w:r>
        <w:rPr>
          <w:rFonts w:ascii="Consolas" w:hAnsi="Consolas"/>
          <w:sz w:val="16"/>
        </w:rPr>
        <w:t>os</w:t>
      </w:r>
      <w:proofErr w:type="spellEnd"/>
      <w:r>
        <w:rPr>
          <w:rFonts w:ascii="Consolas" w:hAnsi="Consolas"/>
          <w:sz w:val="16"/>
        </w:rPr>
        <w:br/>
        <w:t xml:space="preserve">from io import </w:t>
      </w:r>
      <w:proofErr w:type="spellStart"/>
      <w:r>
        <w:rPr>
          <w:rFonts w:ascii="Consolas" w:hAnsi="Consolas"/>
          <w:sz w:val="16"/>
        </w:rPr>
        <w:t>BytesIO</w:t>
      </w:r>
      <w:proofErr w:type="spellEnd"/>
      <w:r>
        <w:rPr>
          <w:rFonts w:ascii="Consolas" w:hAnsi="Consolas"/>
          <w:sz w:val="16"/>
        </w:rPr>
        <w:br/>
      </w:r>
      <w:r>
        <w:rPr>
          <w:rFonts w:ascii="Consolas" w:hAnsi="Consolas"/>
          <w:sz w:val="16"/>
        </w:rPr>
        <w:br/>
        <w:t xml:space="preserve">import </w:t>
      </w:r>
      <w:proofErr w:type="spellStart"/>
      <w:r>
        <w:rPr>
          <w:rFonts w:ascii="Consolas" w:hAnsi="Consolas"/>
          <w:sz w:val="16"/>
        </w:rPr>
        <w:t>numpy</w:t>
      </w:r>
      <w:proofErr w:type="spellEnd"/>
      <w:r>
        <w:rPr>
          <w:rFonts w:ascii="Consolas" w:hAnsi="Consolas"/>
          <w:sz w:val="16"/>
        </w:rPr>
        <w:t xml:space="preserve"> as np</w:t>
      </w:r>
      <w:r>
        <w:rPr>
          <w:rFonts w:ascii="Consolas" w:hAnsi="Consolas"/>
          <w:sz w:val="16"/>
        </w:rPr>
        <w:br/>
        <w:t>import pandas as pd</w:t>
      </w:r>
      <w:r>
        <w:rPr>
          <w:rFonts w:ascii="Consolas" w:hAnsi="Consolas"/>
          <w:sz w:val="16"/>
        </w:rPr>
        <w:br/>
        <w:t>import matplotlib</w:t>
      </w:r>
      <w:r>
        <w:rPr>
          <w:rFonts w:ascii="Consolas" w:hAnsi="Consolas"/>
          <w:sz w:val="16"/>
        </w:rPr>
        <w:br/>
      </w:r>
      <w:proofErr w:type="spellStart"/>
      <w:r>
        <w:rPr>
          <w:rFonts w:ascii="Consolas" w:hAnsi="Consolas"/>
          <w:sz w:val="16"/>
        </w:rPr>
        <w:t>matplotlib.use</w:t>
      </w:r>
      <w:proofErr w:type="spellEnd"/>
      <w:r>
        <w:rPr>
          <w:rFonts w:ascii="Consolas" w:hAnsi="Consolas"/>
          <w:sz w:val="16"/>
        </w:rPr>
        <w:t>("Agg")</w:t>
      </w:r>
      <w:r>
        <w:rPr>
          <w:rFonts w:ascii="Consolas" w:hAnsi="Consolas"/>
          <w:sz w:val="16"/>
        </w:rPr>
        <w:br/>
        <w:t xml:space="preserve">import </w:t>
      </w:r>
      <w:proofErr w:type="spellStart"/>
      <w:r>
        <w:rPr>
          <w:rFonts w:ascii="Consolas" w:hAnsi="Consolas"/>
          <w:sz w:val="16"/>
        </w:rPr>
        <w:t>matplotlib.pyplot</w:t>
      </w:r>
      <w:proofErr w:type="spellEnd"/>
      <w:r>
        <w:rPr>
          <w:rFonts w:ascii="Consolas" w:hAnsi="Consolas"/>
          <w:sz w:val="16"/>
        </w:rPr>
        <w:t xml:space="preserve"> as </w:t>
      </w:r>
      <w:proofErr w:type="spellStart"/>
      <w:r>
        <w:rPr>
          <w:rFonts w:ascii="Consolas" w:hAnsi="Consolas"/>
          <w:sz w:val="16"/>
        </w:rPr>
        <w:t>plt</w:t>
      </w:r>
      <w:proofErr w:type="spellEnd"/>
      <w:r>
        <w:rPr>
          <w:rFonts w:ascii="Consolas" w:hAnsi="Consolas"/>
          <w:sz w:val="16"/>
        </w:rPr>
        <w:br/>
        <w:t xml:space="preserve">import </w:t>
      </w:r>
      <w:proofErr w:type="spellStart"/>
      <w:r>
        <w:rPr>
          <w:rFonts w:ascii="Consolas" w:hAnsi="Consolas"/>
          <w:sz w:val="16"/>
        </w:rPr>
        <w:t>matplotlib.ticker</w:t>
      </w:r>
      <w:proofErr w:type="spellEnd"/>
      <w:r>
        <w:rPr>
          <w:rFonts w:ascii="Consolas" w:hAnsi="Consolas"/>
          <w:sz w:val="16"/>
        </w:rPr>
        <w:t xml:space="preserve"> as ticker</w:t>
      </w:r>
      <w:r>
        <w:rPr>
          <w:rFonts w:ascii="Consolas" w:hAnsi="Consolas"/>
          <w:sz w:val="16"/>
        </w:rPr>
        <w:br/>
      </w:r>
      <w:r>
        <w:rPr>
          <w:rFonts w:ascii="Consolas" w:hAnsi="Consolas"/>
          <w:sz w:val="16"/>
        </w:rPr>
        <w:br/>
      </w:r>
      <w:proofErr w:type="spellStart"/>
      <w:r>
        <w:rPr>
          <w:rFonts w:ascii="Consolas" w:hAnsi="Consolas"/>
          <w:sz w:val="16"/>
        </w:rPr>
        <w:t>plt.rcParams</w:t>
      </w:r>
      <w:proofErr w:type="spellEnd"/>
      <w:r>
        <w:rPr>
          <w:rFonts w:ascii="Consolas" w:hAnsi="Consolas"/>
          <w:sz w:val="16"/>
        </w:rPr>
        <w:t>["</w:t>
      </w:r>
      <w:proofErr w:type="spellStart"/>
      <w:r>
        <w:rPr>
          <w:rFonts w:ascii="Consolas" w:hAnsi="Consolas"/>
          <w:sz w:val="16"/>
        </w:rPr>
        <w:t>font.sans</w:t>
      </w:r>
      <w:proofErr w:type="spellEnd"/>
      <w:r>
        <w:rPr>
          <w:rFonts w:ascii="Consolas" w:hAnsi="Consolas"/>
          <w:sz w:val="16"/>
        </w:rPr>
        <w:t>-serif"] = [</w:t>
      </w:r>
      <w:r>
        <w:rPr>
          <w:rFonts w:ascii="Consolas" w:hAnsi="Consolas"/>
          <w:sz w:val="16"/>
        </w:rPr>
        <w:br/>
        <w:t xml:space="preserve">    "Microsoft </w:t>
      </w:r>
      <w:proofErr w:type="spellStart"/>
      <w:r>
        <w:rPr>
          <w:rFonts w:ascii="Consolas" w:hAnsi="Consolas"/>
          <w:sz w:val="16"/>
        </w:rPr>
        <w:t>YaHei</w:t>
      </w:r>
      <w:proofErr w:type="spellEnd"/>
      <w:r>
        <w:rPr>
          <w:rFonts w:ascii="Consolas" w:hAnsi="Consolas"/>
          <w:sz w:val="16"/>
        </w:rPr>
        <w:t>", "</w:t>
      </w:r>
      <w:proofErr w:type="spellStart"/>
      <w:r>
        <w:rPr>
          <w:rFonts w:ascii="Consolas" w:hAnsi="Consolas"/>
          <w:sz w:val="16"/>
        </w:rPr>
        <w:t>SimHei</w:t>
      </w:r>
      <w:proofErr w:type="spellEnd"/>
      <w:r>
        <w:rPr>
          <w:rFonts w:ascii="Consolas" w:hAnsi="Consolas"/>
          <w:sz w:val="16"/>
        </w:rPr>
        <w:t>", "</w:t>
      </w:r>
      <w:proofErr w:type="spellStart"/>
      <w:r>
        <w:rPr>
          <w:rFonts w:ascii="Consolas" w:hAnsi="Consolas"/>
          <w:sz w:val="16"/>
        </w:rPr>
        <w:t>WenQuanYi</w:t>
      </w:r>
      <w:proofErr w:type="spellEnd"/>
      <w:r>
        <w:rPr>
          <w:rFonts w:ascii="Consolas" w:hAnsi="Consolas"/>
          <w:sz w:val="16"/>
        </w:rPr>
        <w:t xml:space="preserve"> Micro Hei",</w:t>
      </w:r>
      <w:r>
        <w:rPr>
          <w:rFonts w:ascii="Consolas" w:hAnsi="Consolas"/>
          <w:sz w:val="16"/>
        </w:rPr>
        <w:br/>
        <w:t xml:space="preserve">    "Noto Sans CJK SC", "</w:t>
      </w:r>
      <w:proofErr w:type="spellStart"/>
      <w:r>
        <w:rPr>
          <w:rFonts w:ascii="Consolas" w:hAnsi="Consolas"/>
          <w:sz w:val="16"/>
        </w:rPr>
        <w:t>DejaVu</w:t>
      </w:r>
      <w:proofErr w:type="spellEnd"/>
      <w:r>
        <w:rPr>
          <w:rFonts w:ascii="Consolas" w:hAnsi="Consolas"/>
          <w:sz w:val="16"/>
        </w:rPr>
        <w:t xml:space="preserve"> Sans",</w:t>
      </w:r>
      <w:r>
        <w:rPr>
          <w:rFonts w:ascii="Consolas" w:hAnsi="Consolas"/>
          <w:sz w:val="16"/>
        </w:rPr>
        <w:br/>
        <w:t>]</w:t>
      </w:r>
      <w:r>
        <w:rPr>
          <w:rFonts w:ascii="Consolas" w:hAnsi="Consolas"/>
          <w:sz w:val="16"/>
        </w:rPr>
        <w:br/>
      </w:r>
      <w:proofErr w:type="spellStart"/>
      <w:r>
        <w:rPr>
          <w:rFonts w:ascii="Consolas" w:hAnsi="Consolas"/>
          <w:sz w:val="16"/>
        </w:rPr>
        <w:t>plt.rcParams</w:t>
      </w:r>
      <w:proofErr w:type="spellEnd"/>
      <w:r>
        <w:rPr>
          <w:rFonts w:ascii="Consolas" w:hAnsi="Consolas"/>
          <w:sz w:val="16"/>
        </w:rPr>
        <w:t>["</w:t>
      </w:r>
      <w:proofErr w:type="spellStart"/>
      <w:r>
        <w:rPr>
          <w:rFonts w:ascii="Consolas" w:hAnsi="Consolas"/>
          <w:sz w:val="16"/>
        </w:rPr>
        <w:t>axes.unicode_minus</w:t>
      </w:r>
      <w:proofErr w:type="spellEnd"/>
      <w:r>
        <w:rPr>
          <w:rFonts w:ascii="Consolas" w:hAnsi="Consolas"/>
          <w:sz w:val="16"/>
        </w:rPr>
        <w:t>"] = False</w:t>
      </w:r>
      <w:r>
        <w:rPr>
          <w:rFonts w:ascii="Consolas" w:hAnsi="Consolas"/>
          <w:sz w:val="16"/>
        </w:rPr>
        <w:br/>
      </w:r>
      <w:r>
        <w:rPr>
          <w:rFonts w:ascii="Consolas" w:hAnsi="Consolas"/>
          <w:sz w:val="16"/>
        </w:rPr>
        <w:br/>
      </w:r>
      <w:r>
        <w:rPr>
          <w:rFonts w:ascii="Consolas" w:hAnsi="Consolas"/>
          <w:sz w:val="16"/>
        </w:rPr>
        <w:br/>
        <w:t xml:space="preserve">class </w:t>
      </w:r>
      <w:proofErr w:type="spellStart"/>
      <w:r>
        <w:rPr>
          <w:rFonts w:ascii="Consolas" w:hAnsi="Consolas"/>
          <w:sz w:val="16"/>
        </w:rPr>
        <w:t>GitHubVisualizer</w:t>
      </w:r>
      <w:proofErr w:type="spellEnd"/>
      <w:r>
        <w:rPr>
          <w:rFonts w:ascii="Consolas" w:hAnsi="Consolas"/>
          <w:sz w:val="16"/>
        </w:rPr>
        <w:t>:</w:t>
      </w:r>
      <w:r>
        <w:rPr>
          <w:rFonts w:ascii="Consolas" w:hAnsi="Consolas"/>
          <w:sz w:val="16"/>
        </w:rPr>
        <w:br/>
        <w:t xml:space="preserve">    """GitHub </w:t>
      </w:r>
      <w:proofErr w:type="spellStart"/>
      <w:r>
        <w:rPr>
          <w:rFonts w:ascii="Consolas" w:hAnsi="Consolas"/>
          <w:sz w:val="16"/>
        </w:rPr>
        <w:t>仓库数据可视化器</w:t>
      </w:r>
      <w:proofErr w:type="spellEnd"/>
      <w:r>
        <w:rPr>
          <w:rFonts w:ascii="Consolas" w:hAnsi="Consolas"/>
          <w:sz w:val="16"/>
        </w:rPr>
        <w:t>。</w:t>
      </w:r>
      <w:r>
        <w:rPr>
          <w:rFonts w:ascii="Consolas" w:hAnsi="Consolas"/>
          <w:sz w:val="16"/>
        </w:rPr>
        <w:t>"""</w:t>
      </w:r>
      <w:r>
        <w:rPr>
          <w:rFonts w:ascii="Consolas" w:hAnsi="Consolas"/>
          <w:sz w:val="16"/>
        </w:rPr>
        <w:br/>
      </w:r>
      <w:r>
        <w:rPr>
          <w:rFonts w:ascii="Consolas" w:hAnsi="Consolas"/>
          <w:sz w:val="16"/>
        </w:rPr>
        <w:br/>
        <w:t xml:space="preserve">    def __init__(</w:t>
      </w:r>
      <w:r>
        <w:rPr>
          <w:rFonts w:ascii="Consolas" w:hAnsi="Consolas"/>
          <w:sz w:val="16"/>
        </w:rPr>
        <w:br/>
        <w:t xml:space="preserve">        self, df: pd.DataFrame, output_dir: str = "./output"</w:t>
      </w:r>
      <w:r>
        <w:rPr>
          <w:rFonts w:ascii="Consolas" w:hAnsi="Consolas"/>
          <w:sz w:val="16"/>
        </w:rPr>
        <w:br/>
        <w:t xml:space="preserve">    ) -&gt; None:</w:t>
      </w:r>
      <w:r>
        <w:rPr>
          <w:rFonts w:ascii="Consolas" w:hAnsi="Consolas"/>
          <w:sz w:val="16"/>
        </w:rPr>
        <w:br/>
        <w:t xml:space="preserve">        self.df = df.copy()</w:t>
      </w:r>
      <w:r>
        <w:rPr>
          <w:rFonts w:ascii="Consolas" w:hAnsi="Consolas"/>
          <w:sz w:val="16"/>
        </w:rPr>
        <w:br/>
        <w:t xml:space="preserve">        self.df = self.df[self.df["is_fork"] == False]</w:t>
      </w:r>
      <w:r>
        <w:rPr>
          <w:rFonts w:ascii="Consolas" w:hAnsi="Consolas"/>
          <w:sz w:val="16"/>
        </w:rPr>
        <w:br/>
        <w:t xml:space="preserve">        self.output_dir = output_dir</w:t>
      </w:r>
      <w:r>
        <w:rPr>
          <w:rFonts w:ascii="Consolas" w:hAnsi="Consolas"/>
          <w:sz w:val="16"/>
        </w:rPr>
        <w:br/>
        <w:t xml:space="preserve">        os.makedirs(output_dir, exist_ok=True)</w:t>
      </w:r>
      <w:r>
        <w:rPr>
          <w:rFonts w:ascii="Consolas" w:hAnsi="Consolas"/>
          <w:sz w:val="16"/>
        </w:rPr>
        <w:br/>
      </w:r>
      <w:r>
        <w:rPr>
          <w:rFonts w:ascii="Consolas" w:hAnsi="Consolas"/>
          <w:sz w:val="16"/>
        </w:rPr>
        <w:br/>
        <w:t xml:space="preserve">        # </w:t>
      </w:r>
      <w:r>
        <w:rPr>
          <w:rFonts w:ascii="Consolas" w:hAnsi="Consolas"/>
          <w:sz w:val="16"/>
        </w:rPr>
        <w:t>时间预处理</w:t>
      </w:r>
      <w:r>
        <w:rPr>
          <w:rFonts w:ascii="Consolas" w:hAnsi="Consolas"/>
          <w:sz w:val="16"/>
        </w:rPr>
        <w:br/>
        <w:t xml:space="preserve">        if "created_at_dt" not in self.df.columns:</w:t>
      </w:r>
      <w:r>
        <w:rPr>
          <w:rFonts w:ascii="Consolas" w:hAnsi="Consolas"/>
          <w:sz w:val="16"/>
        </w:rPr>
        <w:br/>
        <w:t xml:space="preserve">            self.df["created_at_dt"] = pd.to_datetime(</w:t>
      </w:r>
      <w:r>
        <w:rPr>
          <w:rFonts w:ascii="Consolas" w:hAnsi="Consolas"/>
          <w:sz w:val="16"/>
        </w:rPr>
        <w:br/>
        <w:t xml:space="preserve">                self.df["created_at"], errors="coerce"</w:t>
      </w:r>
      <w:r>
        <w:rPr>
          <w:rFonts w:ascii="Consolas" w:hAnsi="Consolas"/>
          <w:sz w:val="16"/>
        </w:rPr>
        <w:br/>
        <w:t xml:space="preserve">            )</w:t>
      </w:r>
      <w:r>
        <w:rPr>
          <w:rFonts w:ascii="Consolas" w:hAnsi="Consolas"/>
          <w:sz w:val="16"/>
        </w:rPr>
        <w:br/>
      </w:r>
      <w:r>
        <w:rPr>
          <w:rFonts w:ascii="Consolas" w:hAnsi="Consolas"/>
          <w:sz w:val="16"/>
        </w:rPr>
        <w:lastRenderedPageBreak/>
        <w:br/>
        <w:t xml:space="preserve">    def _save_fig(self, fig: plt.Figure, filename: str) -&gt; str:</w:t>
      </w:r>
      <w:r>
        <w:rPr>
          <w:rFonts w:ascii="Consolas" w:hAnsi="Consolas"/>
          <w:sz w:val="16"/>
        </w:rPr>
        <w:br/>
        <w:t xml:space="preserve">        """Save figure to disk and return path."""</w:t>
      </w:r>
      <w:r>
        <w:rPr>
          <w:rFonts w:ascii="Consolas" w:hAnsi="Consolas"/>
          <w:sz w:val="16"/>
        </w:rPr>
        <w:br/>
        <w:t xml:space="preserve">        path = os.path.join(self.output_dir, filename)</w:t>
      </w:r>
      <w:r>
        <w:rPr>
          <w:rFonts w:ascii="Consolas" w:hAnsi="Consolas"/>
          <w:sz w:val="16"/>
        </w:rPr>
        <w:br/>
        <w:t xml:space="preserve">        fig.savefig(path, dpi=150, bbox_inches="tight")</w:t>
      </w:r>
      <w:r>
        <w:rPr>
          <w:rFonts w:ascii="Consolas" w:hAnsi="Consolas"/>
          <w:sz w:val="16"/>
        </w:rPr>
        <w:br/>
        <w:t xml:space="preserve">        plt.close(fig)</w:t>
      </w:r>
      <w:r>
        <w:rPr>
          <w:rFonts w:ascii="Consolas" w:hAnsi="Consolas"/>
          <w:sz w:val="16"/>
        </w:rPr>
        <w:br/>
        <w:t xml:space="preserve">        return path</w:t>
      </w:r>
      <w:r>
        <w:rPr>
          <w:rFonts w:ascii="Consolas" w:hAnsi="Consolas"/>
          <w:sz w:val="16"/>
        </w:rPr>
        <w:br/>
      </w:r>
      <w:r>
        <w:rPr>
          <w:rFonts w:ascii="Consolas" w:hAnsi="Consolas"/>
          <w:sz w:val="16"/>
        </w:rPr>
        <w:br/>
        <w:t xml:space="preserve">    @staticmethod</w:t>
      </w:r>
      <w:r>
        <w:rPr>
          <w:rFonts w:ascii="Consolas" w:hAnsi="Consolas"/>
          <w:sz w:val="16"/>
        </w:rPr>
        <w:br/>
        <w:t xml:space="preserve">    def _fig_to_bytes(fig: plt.Figure) -&gt; BytesIO:</w:t>
      </w:r>
      <w:r>
        <w:rPr>
          <w:rFonts w:ascii="Consolas" w:hAnsi="Consolas"/>
          <w:sz w:val="16"/>
        </w:rPr>
        <w:br/>
        <w:t xml:space="preserve">        """Render figure to a BytesIO buffer (no disk IO)."""</w:t>
      </w:r>
      <w:r>
        <w:rPr>
          <w:rFonts w:ascii="Consolas" w:hAnsi="Consolas"/>
          <w:sz w:val="16"/>
        </w:rPr>
        <w:br/>
        <w:t xml:space="preserve">        buf = BytesIO()</w:t>
      </w:r>
      <w:r>
        <w:rPr>
          <w:rFonts w:ascii="Consolas" w:hAnsi="Consolas"/>
          <w:sz w:val="16"/>
        </w:rPr>
        <w:br/>
        <w:t xml:space="preserve">        fig.savefig(buf, format="png", dpi=150, bbox_inches="tight")</w:t>
      </w:r>
      <w:r>
        <w:rPr>
          <w:rFonts w:ascii="Consolas" w:hAnsi="Consolas"/>
          <w:sz w:val="16"/>
        </w:rPr>
        <w:br/>
        <w:t xml:space="preserve">        buf.seek(0)</w:t>
      </w:r>
      <w:r>
        <w:rPr>
          <w:rFonts w:ascii="Consolas" w:hAnsi="Consolas"/>
          <w:sz w:val="16"/>
        </w:rPr>
        <w:br/>
        <w:t xml:space="preserve">        plt.close(fig)</w:t>
      </w:r>
      <w:r>
        <w:rPr>
          <w:rFonts w:ascii="Consolas" w:hAnsi="Consolas"/>
          <w:sz w:val="16"/>
        </w:rPr>
        <w:br/>
        <w:t xml:space="preserve">        return buf</w:t>
      </w:r>
      <w:r>
        <w:rPr>
          <w:rFonts w:ascii="Consolas" w:hAnsi="Consolas"/>
          <w:sz w:val="16"/>
        </w:rPr>
        <w:br/>
      </w:r>
      <w:r>
        <w:rPr>
          <w:rFonts w:ascii="Consolas" w:hAnsi="Consolas"/>
          <w:sz w:val="16"/>
        </w:rPr>
        <w:br/>
        <w:t xml:space="preserve">    # ── </w:t>
      </w:r>
      <w:r>
        <w:rPr>
          <w:rFonts w:ascii="Consolas" w:hAnsi="Consolas"/>
          <w:sz w:val="16"/>
        </w:rPr>
        <w:t>图表生成</w:t>
      </w:r>
      <w:r>
        <w:rPr>
          <w:rFonts w:ascii="Consolas" w:hAnsi="Consolas"/>
          <w:sz w:val="16"/>
        </w:rPr>
        <w:t xml:space="preserve"> ──────────────────────────────────────────</w:t>
      </w:r>
      <w:r>
        <w:rPr>
          <w:rFonts w:ascii="Consolas" w:hAnsi="Consolas"/>
          <w:sz w:val="16"/>
        </w:rPr>
        <w:br/>
      </w:r>
      <w:r>
        <w:rPr>
          <w:rFonts w:ascii="Consolas" w:hAnsi="Consolas"/>
          <w:sz w:val="16"/>
        </w:rPr>
        <w:br/>
        <w:t xml:space="preserve">    def chart_top_stars(self) -&gt; str:</w:t>
      </w:r>
      <w:r>
        <w:rPr>
          <w:rFonts w:ascii="Consolas" w:hAnsi="Consolas"/>
          <w:sz w:val="16"/>
        </w:rPr>
        <w:br/>
        <w:t xml:space="preserve">        """Stars TOP10 </w:t>
      </w:r>
      <w:r>
        <w:rPr>
          <w:rFonts w:ascii="Consolas" w:hAnsi="Consolas"/>
          <w:sz w:val="16"/>
        </w:rPr>
        <w:t>横向柱状图。</w:t>
      </w:r>
      <w:r>
        <w:rPr>
          <w:rFonts w:ascii="Consolas" w:hAnsi="Consolas"/>
          <w:sz w:val="16"/>
        </w:rPr>
        <w:t>"""</w:t>
      </w:r>
      <w:r>
        <w:rPr>
          <w:rFonts w:ascii="Consolas" w:hAnsi="Consolas"/>
          <w:sz w:val="16"/>
        </w:rPr>
        <w:br/>
        <w:t xml:space="preserve">        n = min(len(self.df), 10)</w:t>
      </w:r>
      <w:r>
        <w:rPr>
          <w:rFonts w:ascii="Consolas" w:hAnsi="Consolas"/>
          <w:sz w:val="16"/>
        </w:rPr>
        <w:br/>
        <w:t xml:space="preserve">        topn = self.df.nlargest(n, "stars")</w:t>
      </w:r>
      <w:r>
        <w:rPr>
          <w:rFonts w:ascii="Consolas" w:hAnsi="Consolas"/>
          <w:sz w:val="16"/>
        </w:rPr>
        <w:br/>
        <w:t xml:space="preserve">        topn["label"] = topn["name"].apply(</w:t>
      </w:r>
      <w:r>
        <w:rPr>
          <w:rFonts w:ascii="Consolas" w:hAnsi="Consolas"/>
          <w:sz w:val="16"/>
        </w:rPr>
        <w:br/>
        <w:t xml:space="preserve">            lambda s: s[:22] + "..." if len(s) &gt; 22 else s</w:t>
      </w:r>
      <w:r>
        <w:rPr>
          <w:rFonts w:ascii="Consolas" w:hAnsi="Consolas"/>
          <w:sz w:val="16"/>
        </w:rPr>
        <w:br/>
        <w:t xml:space="preserve">        )</w:t>
      </w:r>
      <w:r>
        <w:rPr>
          <w:rFonts w:ascii="Consolas" w:hAnsi="Consolas"/>
          <w:sz w:val="16"/>
        </w:rPr>
        <w:br/>
      </w:r>
      <w:r>
        <w:rPr>
          <w:rFonts w:ascii="Consolas" w:hAnsi="Consolas"/>
          <w:sz w:val="16"/>
        </w:rPr>
        <w:br/>
        <w:t xml:space="preserve">        fig, ax = plt.subplots(figsize=(12, 6))</w:t>
      </w:r>
      <w:r>
        <w:rPr>
          <w:rFonts w:ascii="Consolas" w:hAnsi="Consolas"/>
          <w:sz w:val="16"/>
        </w:rPr>
        <w:br/>
        <w:t xml:space="preserve">        colors = plt.cm.YlOrRd(0.3 + np.linspace(0, 0.7, n))</w:t>
      </w:r>
      <w:r>
        <w:rPr>
          <w:rFonts w:ascii="Consolas" w:hAnsi="Consolas"/>
          <w:sz w:val="16"/>
        </w:rPr>
        <w:br/>
        <w:t xml:space="preserve">        bars = ax.barh(</w:t>
      </w:r>
      <w:r>
        <w:rPr>
          <w:rFonts w:ascii="Consolas" w:hAnsi="Consolas"/>
          <w:sz w:val="16"/>
        </w:rPr>
        <w:br/>
        <w:t xml:space="preserve">            range(n), topn["stars"].values,</w:t>
      </w:r>
      <w:r>
        <w:rPr>
          <w:rFonts w:ascii="Consolas" w:hAnsi="Consolas"/>
          <w:sz w:val="16"/>
        </w:rPr>
        <w:br/>
        <w:t xml:space="preserve">            color=colors[::-1], edgecolor="#333",</w:t>
      </w:r>
      <w:r>
        <w:rPr>
          <w:rFonts w:ascii="Consolas" w:hAnsi="Consolas"/>
          <w:sz w:val="16"/>
        </w:rPr>
        <w:br/>
        <w:t xml:space="preserve">        )</w:t>
      </w:r>
      <w:r>
        <w:rPr>
          <w:rFonts w:ascii="Consolas" w:hAnsi="Consolas"/>
          <w:sz w:val="16"/>
        </w:rPr>
        <w:br/>
        <w:t xml:space="preserve">        ax.set_yticks(range(n))</w:t>
      </w:r>
      <w:r>
        <w:rPr>
          <w:rFonts w:ascii="Consolas" w:hAnsi="Consolas"/>
          <w:sz w:val="16"/>
        </w:rPr>
        <w:br/>
        <w:t xml:space="preserve">        ax.set_yticklabels(topn["label"].values[::-1], fontsize=10)</w:t>
      </w:r>
      <w:r>
        <w:rPr>
          <w:rFonts w:ascii="Consolas" w:hAnsi="Consolas"/>
          <w:sz w:val="16"/>
        </w:rPr>
        <w:br/>
        <w:t xml:space="preserve">        ax.set_xlabel("Stars", fontsize=12)</w:t>
      </w:r>
      <w:r>
        <w:rPr>
          <w:rFonts w:ascii="Consolas" w:hAnsi="Consolas"/>
          <w:sz w:val="16"/>
        </w:rPr>
        <w:br/>
        <w:t xml:space="preserve">        ax.set_title(f"GitHub Stars Top {n} </w:t>
      </w:r>
      <w:r>
        <w:rPr>
          <w:rFonts w:ascii="Consolas" w:hAnsi="Consolas"/>
          <w:sz w:val="16"/>
        </w:rPr>
        <w:t>仓库</w:t>
      </w:r>
      <w:r>
        <w:rPr>
          <w:rFonts w:ascii="Consolas" w:hAnsi="Consolas"/>
          <w:sz w:val="16"/>
        </w:rPr>
        <w:t>", fontsize=14, fontweight="bold")</w:t>
      </w:r>
      <w:r>
        <w:rPr>
          <w:rFonts w:ascii="Consolas" w:hAnsi="Consolas"/>
          <w:sz w:val="16"/>
        </w:rPr>
        <w:br/>
        <w:t xml:space="preserve">        ax.xaxis.set_major_formatter(ticker.FuncFormatter(</w:t>
      </w:r>
      <w:r>
        <w:rPr>
          <w:rFonts w:ascii="Consolas" w:hAnsi="Consolas"/>
          <w:sz w:val="16"/>
        </w:rPr>
        <w:br/>
        <w:t xml:space="preserve">            lambda x, _: f"{x/1000:.0f}k" if x &gt;= 1000 else str(int(x))</w:t>
      </w:r>
      <w:r>
        <w:rPr>
          <w:rFonts w:ascii="Consolas" w:hAnsi="Consolas"/>
          <w:sz w:val="16"/>
        </w:rPr>
        <w:br/>
        <w:t xml:space="preserve">        ))</w:t>
      </w:r>
      <w:r>
        <w:rPr>
          <w:rFonts w:ascii="Consolas" w:hAnsi="Consolas"/>
          <w:sz w:val="16"/>
        </w:rPr>
        <w:br/>
        <w:t xml:space="preserve">        ax.grid(axis="x", alpha=0.3)</w:t>
      </w:r>
      <w:r>
        <w:rPr>
          <w:rFonts w:ascii="Consolas" w:hAnsi="Consolas"/>
          <w:sz w:val="16"/>
        </w:rPr>
        <w:br/>
      </w:r>
      <w:r>
        <w:rPr>
          <w:rFonts w:ascii="Consolas" w:hAnsi="Consolas"/>
          <w:sz w:val="16"/>
        </w:rPr>
        <w:br/>
        <w:t xml:space="preserve">        for bar, val, lang in zip(</w:t>
      </w:r>
      <w:r>
        <w:rPr>
          <w:rFonts w:ascii="Consolas" w:hAnsi="Consolas"/>
          <w:sz w:val="16"/>
        </w:rPr>
        <w:br/>
        <w:t xml:space="preserve">            bars, topn["stars"].values[::-1], topn["language"].values[::-1]</w:t>
      </w:r>
      <w:r>
        <w:rPr>
          <w:rFonts w:ascii="Consolas" w:hAnsi="Consolas"/>
          <w:sz w:val="16"/>
        </w:rPr>
        <w:br/>
        <w:t xml:space="preserve">        ):</w:t>
      </w:r>
      <w:r>
        <w:rPr>
          <w:rFonts w:ascii="Consolas" w:hAnsi="Consolas"/>
          <w:sz w:val="16"/>
        </w:rPr>
        <w:br/>
        <w:t xml:space="preserve">            label = f"{val/1000:.1f}k " if val &gt;= 1000 else str(val)</w:t>
      </w:r>
      <w:r>
        <w:rPr>
          <w:rFonts w:ascii="Consolas" w:hAnsi="Consolas"/>
          <w:sz w:val="16"/>
        </w:rPr>
        <w:br/>
        <w:t xml:space="preserve">            ax.text(</w:t>
      </w:r>
      <w:r>
        <w:rPr>
          <w:rFonts w:ascii="Consolas" w:hAnsi="Consolas"/>
          <w:sz w:val="16"/>
        </w:rPr>
        <w:br/>
        <w:t xml:space="preserve">                bar.get_width() + max(topn["stars"]) * 0.02,</w:t>
      </w:r>
      <w:r>
        <w:rPr>
          <w:rFonts w:ascii="Consolas" w:hAnsi="Consolas"/>
          <w:sz w:val="16"/>
        </w:rPr>
        <w:br/>
        <w:t xml:space="preserve">                bar.get_y() + bar.get_height() / 2,</w:t>
      </w:r>
      <w:r>
        <w:rPr>
          <w:rFonts w:ascii="Consolas" w:hAnsi="Consolas"/>
          <w:sz w:val="16"/>
        </w:rPr>
        <w:br/>
        <w:t xml:space="preserve">                f"{label} ({lang})",</w:t>
      </w:r>
      <w:r>
        <w:rPr>
          <w:rFonts w:ascii="Consolas" w:hAnsi="Consolas"/>
          <w:sz w:val="16"/>
        </w:rPr>
        <w:br/>
        <w:t xml:space="preserve">                va="center", fontsize=8,</w:t>
      </w:r>
      <w:r>
        <w:rPr>
          <w:rFonts w:ascii="Consolas" w:hAnsi="Consolas"/>
          <w:sz w:val="16"/>
        </w:rPr>
        <w:br/>
        <w:t xml:space="preserve">            )</w:t>
      </w:r>
      <w:r>
        <w:rPr>
          <w:rFonts w:ascii="Consolas" w:hAnsi="Consolas"/>
          <w:sz w:val="16"/>
        </w:rPr>
        <w:br/>
      </w:r>
      <w:r>
        <w:rPr>
          <w:rFonts w:ascii="Consolas" w:hAnsi="Consolas"/>
          <w:sz w:val="16"/>
        </w:rPr>
        <w:br/>
        <w:t xml:space="preserve">        plt.tight_layout()</w:t>
      </w:r>
      <w:r>
        <w:rPr>
          <w:rFonts w:ascii="Consolas" w:hAnsi="Consolas"/>
          <w:sz w:val="16"/>
        </w:rPr>
        <w:br/>
      </w:r>
      <w:r>
        <w:rPr>
          <w:rFonts w:ascii="Consolas" w:hAnsi="Consolas"/>
          <w:sz w:val="16"/>
        </w:rPr>
        <w:lastRenderedPageBreak/>
        <w:t xml:space="preserve">        return self._save_fig(fig, "01_top_stars.png")</w:t>
      </w:r>
      <w:r>
        <w:rPr>
          <w:rFonts w:ascii="Consolas" w:hAnsi="Consolas"/>
          <w:sz w:val="16"/>
        </w:rPr>
        <w:br/>
      </w:r>
      <w:r>
        <w:rPr>
          <w:rFonts w:ascii="Consolas" w:hAnsi="Consolas"/>
          <w:sz w:val="16"/>
        </w:rPr>
        <w:br/>
        <w:t xml:space="preserve">    def chart_language_pie(self) -&gt; str:</w:t>
      </w:r>
      <w:r>
        <w:rPr>
          <w:rFonts w:ascii="Consolas" w:hAnsi="Consolas"/>
          <w:sz w:val="16"/>
        </w:rPr>
        <w:br/>
        <w:t xml:space="preserve">        """</w:t>
      </w:r>
      <w:r>
        <w:rPr>
          <w:rFonts w:ascii="Consolas" w:hAnsi="Consolas"/>
          <w:sz w:val="16"/>
        </w:rPr>
        <w:t>编程语言分布饼图。</w:t>
      </w:r>
      <w:r>
        <w:rPr>
          <w:rFonts w:ascii="Consolas" w:hAnsi="Consolas"/>
          <w:sz w:val="16"/>
        </w:rPr>
        <w:t>"""</w:t>
      </w:r>
      <w:r>
        <w:rPr>
          <w:rFonts w:ascii="Consolas" w:hAnsi="Consolas"/>
          <w:sz w:val="16"/>
        </w:rPr>
        <w:br/>
        <w:t xml:space="preserve">        lang_counts = self.df["language"].value_counts()</w:t>
      </w:r>
      <w:r>
        <w:rPr>
          <w:rFonts w:ascii="Consolas" w:hAnsi="Consolas"/>
          <w:sz w:val="16"/>
        </w:rPr>
        <w:br/>
        <w:t xml:space="preserve">        # </w:t>
      </w:r>
      <w:r>
        <w:rPr>
          <w:rFonts w:ascii="Consolas" w:hAnsi="Consolas"/>
          <w:sz w:val="16"/>
        </w:rPr>
        <w:t>合并</w:t>
      </w:r>
      <w:r>
        <w:rPr>
          <w:rFonts w:ascii="Consolas" w:hAnsi="Consolas"/>
          <w:sz w:val="16"/>
        </w:rPr>
        <w:t xml:space="preserve"> &lt;2% </w:t>
      </w:r>
      <w:r>
        <w:rPr>
          <w:rFonts w:ascii="Consolas" w:hAnsi="Consolas"/>
          <w:sz w:val="16"/>
        </w:rPr>
        <w:t>的为</w:t>
      </w:r>
      <w:r>
        <w:rPr>
          <w:rFonts w:ascii="Consolas" w:hAnsi="Consolas"/>
          <w:sz w:val="16"/>
        </w:rPr>
        <w:t xml:space="preserve"> "Other"</w:t>
      </w:r>
      <w:r>
        <w:rPr>
          <w:rFonts w:ascii="Consolas" w:hAnsi="Consolas"/>
          <w:sz w:val="16"/>
        </w:rPr>
        <w:br/>
        <w:t xml:space="preserve">        threshold = len(self.df) * 0.02</w:t>
      </w:r>
      <w:r>
        <w:rPr>
          <w:rFonts w:ascii="Consolas" w:hAnsi="Consolas"/>
          <w:sz w:val="16"/>
        </w:rPr>
        <w:br/>
        <w:t xml:space="preserve">        main = lang_counts[lang_counts &gt;= threshold]</w:t>
      </w:r>
      <w:r>
        <w:rPr>
          <w:rFonts w:ascii="Consolas" w:hAnsi="Consolas"/>
          <w:sz w:val="16"/>
        </w:rPr>
        <w:br/>
        <w:t xml:space="preserve">        other_sum = lang_counts[lang_counts &lt; threshold].sum()</w:t>
      </w:r>
      <w:r>
        <w:rPr>
          <w:rFonts w:ascii="Consolas" w:hAnsi="Consolas"/>
          <w:sz w:val="16"/>
        </w:rPr>
        <w:br/>
        <w:t xml:space="preserve">        if other_sum &gt; 0:</w:t>
      </w:r>
      <w:r>
        <w:rPr>
          <w:rFonts w:ascii="Consolas" w:hAnsi="Consolas"/>
          <w:sz w:val="16"/>
        </w:rPr>
        <w:br/>
        <w:t xml:space="preserve">            main["Other"] = other_sum</w:t>
      </w:r>
      <w:r>
        <w:rPr>
          <w:rFonts w:ascii="Consolas" w:hAnsi="Consolas"/>
          <w:sz w:val="16"/>
        </w:rPr>
        <w:br/>
      </w:r>
      <w:r>
        <w:rPr>
          <w:rFonts w:ascii="Consolas" w:hAnsi="Consolas"/>
          <w:sz w:val="16"/>
        </w:rPr>
        <w:br/>
        <w:t xml:space="preserve">        fig, ax = plt.subplots(figsize=(10, 8))</w:t>
      </w:r>
      <w:r>
        <w:rPr>
          <w:rFonts w:ascii="Consolas" w:hAnsi="Consolas"/>
          <w:sz w:val="16"/>
        </w:rPr>
        <w:br/>
        <w:t xml:space="preserve">        colors = plt.cm.Set3(range(len(main)))</w:t>
      </w:r>
      <w:r>
        <w:rPr>
          <w:rFonts w:ascii="Consolas" w:hAnsi="Consolas"/>
          <w:sz w:val="16"/>
        </w:rPr>
        <w:br/>
        <w:t xml:space="preserve">        wedges, texts, autotexts = ax.pie(</w:t>
      </w:r>
      <w:r>
        <w:rPr>
          <w:rFonts w:ascii="Consolas" w:hAnsi="Consolas"/>
          <w:sz w:val="16"/>
        </w:rPr>
        <w:br/>
        <w:t xml:space="preserve">            main.values, labels=main.index, autopct="%1.1f%%",</w:t>
      </w:r>
      <w:r>
        <w:rPr>
          <w:rFonts w:ascii="Consolas" w:hAnsi="Consolas"/>
          <w:sz w:val="16"/>
        </w:rPr>
        <w:br/>
        <w:t xml:space="preserve">            colors=colors, startangle=90,</w:t>
      </w:r>
      <w:r>
        <w:rPr>
          <w:rFonts w:ascii="Consolas" w:hAnsi="Consolas"/>
          <w:sz w:val="16"/>
        </w:rPr>
        <w:br/>
        <w:t xml:space="preserve">            pctdistance=0.85,</w:t>
      </w:r>
      <w:r>
        <w:rPr>
          <w:rFonts w:ascii="Consolas" w:hAnsi="Consolas"/>
          <w:sz w:val="16"/>
        </w:rPr>
        <w:br/>
        <w:t xml:space="preserve">        )</w:t>
      </w:r>
      <w:r>
        <w:rPr>
          <w:rFonts w:ascii="Consolas" w:hAnsi="Consolas"/>
          <w:sz w:val="16"/>
        </w:rPr>
        <w:br/>
        <w:t xml:space="preserve">        for t in autotexts:</w:t>
      </w:r>
      <w:r>
        <w:rPr>
          <w:rFonts w:ascii="Consolas" w:hAnsi="Consolas"/>
          <w:sz w:val="16"/>
        </w:rPr>
        <w:br/>
        <w:t xml:space="preserve">            t.set_fontsize(8)</w:t>
      </w:r>
      <w:r>
        <w:rPr>
          <w:rFonts w:ascii="Consolas" w:hAnsi="Consolas"/>
          <w:sz w:val="16"/>
        </w:rPr>
        <w:br/>
        <w:t xml:space="preserve">        for t in texts:</w:t>
      </w:r>
      <w:r>
        <w:rPr>
          <w:rFonts w:ascii="Consolas" w:hAnsi="Consolas"/>
          <w:sz w:val="16"/>
        </w:rPr>
        <w:br/>
        <w:t xml:space="preserve">            t.set_fontsize(10)</w:t>
      </w:r>
      <w:r>
        <w:rPr>
          <w:rFonts w:ascii="Consolas" w:hAnsi="Consolas"/>
          <w:sz w:val="16"/>
        </w:rPr>
        <w:br/>
      </w:r>
      <w:r>
        <w:rPr>
          <w:rFonts w:ascii="Consolas" w:hAnsi="Consolas"/>
          <w:sz w:val="16"/>
        </w:rPr>
        <w:br/>
        <w:t xml:space="preserve">        ax.set_title("</w:t>
      </w:r>
      <w:r>
        <w:rPr>
          <w:rFonts w:ascii="Consolas" w:hAnsi="Consolas"/>
          <w:sz w:val="16"/>
        </w:rPr>
        <w:t>编程语言分布</w:t>
      </w:r>
      <w:r>
        <w:rPr>
          <w:rFonts w:ascii="Consolas" w:hAnsi="Consolas"/>
          <w:sz w:val="16"/>
        </w:rPr>
        <w:t>", fontsize=14, fontweight="bold")</w:t>
      </w:r>
      <w:r>
        <w:rPr>
          <w:rFonts w:ascii="Consolas" w:hAnsi="Consolas"/>
          <w:sz w:val="16"/>
        </w:rPr>
        <w:br/>
        <w:t xml:space="preserve">        plt.tight_layout()</w:t>
      </w:r>
      <w:r>
        <w:rPr>
          <w:rFonts w:ascii="Consolas" w:hAnsi="Consolas"/>
          <w:sz w:val="16"/>
        </w:rPr>
        <w:br/>
        <w:t xml:space="preserve">        return self._save_fig(fig, "02_language_pie.png")</w:t>
      </w:r>
      <w:r>
        <w:rPr>
          <w:rFonts w:ascii="Consolas" w:hAnsi="Consolas"/>
          <w:sz w:val="16"/>
        </w:rPr>
        <w:br/>
      </w:r>
      <w:r>
        <w:rPr>
          <w:rFonts w:ascii="Consolas" w:hAnsi="Consolas"/>
          <w:sz w:val="16"/>
        </w:rPr>
        <w:br/>
        <w:t xml:space="preserve">    def chart_stars_vs_forks(self) -&gt; str:</w:t>
      </w:r>
      <w:r>
        <w:rPr>
          <w:rFonts w:ascii="Consolas" w:hAnsi="Consolas"/>
          <w:sz w:val="16"/>
        </w:rPr>
        <w:br/>
        <w:t xml:space="preserve">        """Stars vs Forks </w:t>
      </w:r>
      <w:r>
        <w:rPr>
          <w:rFonts w:ascii="Consolas" w:hAnsi="Consolas"/>
          <w:sz w:val="16"/>
        </w:rPr>
        <w:t>散点图</w:t>
      </w:r>
      <w:r>
        <w:rPr>
          <w:rFonts w:ascii="Consolas" w:hAnsi="Consolas"/>
          <w:sz w:val="16"/>
        </w:rPr>
        <w:t xml:space="preserve"> + </w:t>
      </w:r>
      <w:r>
        <w:rPr>
          <w:rFonts w:ascii="Consolas" w:hAnsi="Consolas"/>
          <w:sz w:val="16"/>
        </w:rPr>
        <w:t>回归线。</w:t>
      </w:r>
      <w:r>
        <w:rPr>
          <w:rFonts w:ascii="Consolas" w:hAnsi="Consolas"/>
          <w:sz w:val="16"/>
        </w:rPr>
        <w:t>"""</w:t>
      </w:r>
      <w:r>
        <w:rPr>
          <w:rFonts w:ascii="Consolas" w:hAnsi="Consolas"/>
          <w:sz w:val="16"/>
        </w:rPr>
        <w:br/>
        <w:t xml:space="preserve">        fig, ax = plt.subplots(figsize=(10, 6))</w:t>
      </w:r>
      <w:r>
        <w:rPr>
          <w:rFonts w:ascii="Consolas" w:hAnsi="Consolas"/>
          <w:sz w:val="16"/>
        </w:rPr>
        <w:br/>
      </w:r>
      <w:r>
        <w:rPr>
          <w:rFonts w:ascii="Consolas" w:hAnsi="Consolas"/>
          <w:sz w:val="16"/>
        </w:rPr>
        <w:br/>
        <w:t xml:space="preserve">        x = self.df["stars"].values.astype(float)</w:t>
      </w:r>
      <w:r>
        <w:rPr>
          <w:rFonts w:ascii="Consolas" w:hAnsi="Consolas"/>
          <w:sz w:val="16"/>
        </w:rPr>
        <w:br/>
        <w:t xml:space="preserve">        y = self.df["forks"].values.astype(float)</w:t>
      </w:r>
      <w:r>
        <w:rPr>
          <w:rFonts w:ascii="Consolas" w:hAnsi="Consolas"/>
          <w:sz w:val="16"/>
        </w:rPr>
        <w:br/>
      </w:r>
      <w:r>
        <w:rPr>
          <w:rFonts w:ascii="Consolas" w:hAnsi="Consolas"/>
          <w:sz w:val="16"/>
        </w:rPr>
        <w:br/>
        <w:t xml:space="preserve">        # Log scale </w:t>
      </w:r>
      <w:r>
        <w:rPr>
          <w:rFonts w:ascii="Consolas" w:hAnsi="Consolas"/>
          <w:sz w:val="16"/>
        </w:rPr>
        <w:t>更清晰</w:t>
      </w:r>
      <w:r>
        <w:rPr>
          <w:rFonts w:ascii="Consolas" w:hAnsi="Consolas"/>
          <w:sz w:val="16"/>
        </w:rPr>
        <w:br/>
        <w:t xml:space="preserve">        ax.scatter(x, y, alpha=0.5, s=40, c="#2dba4e", edgecolors="white")</w:t>
      </w:r>
      <w:r>
        <w:rPr>
          <w:rFonts w:ascii="Consolas" w:hAnsi="Consolas"/>
          <w:sz w:val="16"/>
        </w:rPr>
        <w:br/>
        <w:t xml:space="preserve">        ax.set_xscale("log")</w:t>
      </w:r>
      <w:r>
        <w:rPr>
          <w:rFonts w:ascii="Consolas" w:hAnsi="Consolas"/>
          <w:sz w:val="16"/>
        </w:rPr>
        <w:br/>
        <w:t xml:space="preserve">        ax.set_yscale("log")</w:t>
      </w:r>
      <w:r>
        <w:rPr>
          <w:rFonts w:ascii="Consolas" w:hAnsi="Consolas"/>
          <w:sz w:val="16"/>
        </w:rPr>
        <w:br/>
        <w:t xml:space="preserve">        ax.set_xlabel("Stars (log)", fontsize=12)</w:t>
      </w:r>
      <w:r>
        <w:rPr>
          <w:rFonts w:ascii="Consolas" w:hAnsi="Consolas"/>
          <w:sz w:val="16"/>
        </w:rPr>
        <w:br/>
        <w:t xml:space="preserve">        ax.set_ylabel("Forks (log)", fontsize=12)</w:t>
      </w:r>
      <w:r>
        <w:rPr>
          <w:rFonts w:ascii="Consolas" w:hAnsi="Consolas"/>
          <w:sz w:val="16"/>
        </w:rPr>
        <w:br/>
        <w:t xml:space="preserve">        ax.set_title("Stars vs Forks </w:t>
      </w:r>
      <w:r>
        <w:rPr>
          <w:rFonts w:ascii="Consolas" w:hAnsi="Consolas"/>
          <w:sz w:val="16"/>
        </w:rPr>
        <w:t>关系图</w:t>
      </w:r>
      <w:r>
        <w:rPr>
          <w:rFonts w:ascii="Consolas" w:hAnsi="Consolas"/>
          <w:sz w:val="16"/>
        </w:rPr>
        <w:t>", fontsize=14, fontweight="bold")</w:t>
      </w:r>
      <w:r>
        <w:rPr>
          <w:rFonts w:ascii="Consolas" w:hAnsi="Consolas"/>
          <w:sz w:val="16"/>
        </w:rPr>
        <w:br/>
        <w:t xml:space="preserve">        ax.grid(alpha=0.3)</w:t>
      </w:r>
      <w:r>
        <w:rPr>
          <w:rFonts w:ascii="Consolas" w:hAnsi="Consolas"/>
          <w:sz w:val="16"/>
        </w:rPr>
        <w:br/>
      </w:r>
      <w:r>
        <w:rPr>
          <w:rFonts w:ascii="Consolas" w:hAnsi="Consolas"/>
          <w:sz w:val="16"/>
        </w:rPr>
        <w:br/>
        <w:t xml:space="preserve">        # </w:t>
      </w:r>
      <w:r>
        <w:rPr>
          <w:rFonts w:ascii="Consolas" w:hAnsi="Consolas"/>
          <w:sz w:val="16"/>
        </w:rPr>
        <w:t>标注极端值</w:t>
      </w:r>
      <w:r>
        <w:rPr>
          <w:rFonts w:ascii="Consolas" w:hAnsi="Consolas"/>
          <w:sz w:val="16"/>
        </w:rPr>
        <w:br/>
        <w:t xml:space="preserve">        for idx in self.df.nlargest(3, "stars").index:</w:t>
      </w:r>
      <w:r>
        <w:rPr>
          <w:rFonts w:ascii="Consolas" w:hAnsi="Consolas"/>
          <w:sz w:val="16"/>
        </w:rPr>
        <w:br/>
        <w:t xml:space="preserve">            row = self.df.loc[idx]</w:t>
      </w:r>
      <w:r>
        <w:rPr>
          <w:rFonts w:ascii="Consolas" w:hAnsi="Consolas"/>
          <w:sz w:val="16"/>
        </w:rPr>
        <w:br/>
        <w:t xml:space="preserve">            ax.annotate(</w:t>
      </w:r>
      <w:r>
        <w:rPr>
          <w:rFonts w:ascii="Consolas" w:hAnsi="Consolas"/>
          <w:sz w:val="16"/>
        </w:rPr>
        <w:br/>
        <w:t xml:space="preserve">                row["name"][:15],</w:t>
      </w:r>
      <w:r>
        <w:rPr>
          <w:rFonts w:ascii="Consolas" w:hAnsi="Consolas"/>
          <w:sz w:val="16"/>
        </w:rPr>
        <w:br/>
        <w:t xml:space="preserve">                (row["stars"], row["forks"]),</w:t>
      </w:r>
      <w:r>
        <w:rPr>
          <w:rFonts w:ascii="Consolas" w:hAnsi="Consolas"/>
          <w:sz w:val="16"/>
        </w:rPr>
        <w:br/>
        <w:t xml:space="preserve">                fontsize=7,</w:t>
      </w:r>
      <w:r>
        <w:rPr>
          <w:rFonts w:ascii="Consolas" w:hAnsi="Consolas"/>
          <w:sz w:val="16"/>
        </w:rPr>
        <w:br/>
        <w:t xml:space="preserve">                arrowprops=dict(arrowstyle="-&gt;", color="gray"),</w:t>
      </w:r>
      <w:r>
        <w:rPr>
          <w:rFonts w:ascii="Consolas" w:hAnsi="Consolas"/>
          <w:sz w:val="16"/>
        </w:rPr>
        <w:br/>
        <w:t xml:space="preserve">            )</w:t>
      </w:r>
      <w:r>
        <w:rPr>
          <w:rFonts w:ascii="Consolas" w:hAnsi="Consolas"/>
          <w:sz w:val="16"/>
        </w:rPr>
        <w:br/>
      </w:r>
      <w:r>
        <w:rPr>
          <w:rFonts w:ascii="Consolas" w:hAnsi="Consolas"/>
          <w:sz w:val="16"/>
        </w:rPr>
        <w:br/>
      </w:r>
      <w:r>
        <w:rPr>
          <w:rFonts w:ascii="Consolas" w:hAnsi="Consolas"/>
          <w:sz w:val="16"/>
        </w:rPr>
        <w:lastRenderedPageBreak/>
        <w:t xml:space="preserve">        plt.tight_layout()</w:t>
      </w:r>
      <w:r>
        <w:rPr>
          <w:rFonts w:ascii="Consolas" w:hAnsi="Consolas"/>
          <w:sz w:val="16"/>
        </w:rPr>
        <w:br/>
        <w:t xml:space="preserve">        return self._save_fig(fig, "03_stars_vs_forks.png")</w:t>
      </w:r>
      <w:r>
        <w:rPr>
          <w:rFonts w:ascii="Consolas" w:hAnsi="Consolas"/>
          <w:sz w:val="16"/>
        </w:rPr>
        <w:br/>
      </w:r>
      <w:r>
        <w:rPr>
          <w:rFonts w:ascii="Consolas" w:hAnsi="Consolas"/>
          <w:sz w:val="16"/>
        </w:rPr>
        <w:br/>
        <w:t xml:space="preserve">    def chart_creation_timeline(self) -&gt; str:</w:t>
      </w:r>
      <w:r>
        <w:rPr>
          <w:rFonts w:ascii="Consolas" w:hAnsi="Consolas"/>
          <w:sz w:val="16"/>
        </w:rPr>
        <w:br/>
        <w:t xml:space="preserve">        """</w:t>
      </w:r>
      <w:r>
        <w:rPr>
          <w:rFonts w:ascii="Consolas" w:hAnsi="Consolas"/>
          <w:sz w:val="16"/>
        </w:rPr>
        <w:t>仓库创建时间趋势（按年份）。</w:t>
      </w:r>
      <w:r>
        <w:rPr>
          <w:rFonts w:ascii="Consolas" w:hAnsi="Consolas"/>
          <w:sz w:val="16"/>
        </w:rPr>
        <w:t>"""</w:t>
      </w:r>
      <w:r>
        <w:rPr>
          <w:rFonts w:ascii="Consolas" w:hAnsi="Consolas"/>
          <w:sz w:val="16"/>
        </w:rPr>
        <w:br/>
        <w:t xml:space="preserve">        df = self.df.copy()</w:t>
      </w:r>
      <w:r>
        <w:rPr>
          <w:rFonts w:ascii="Consolas" w:hAnsi="Consolas"/>
          <w:sz w:val="16"/>
        </w:rPr>
        <w:br/>
        <w:t xml:space="preserve">        df["year"] = df["created_at_dt"].dt.year</w:t>
      </w:r>
      <w:r>
        <w:rPr>
          <w:rFonts w:ascii="Consolas" w:hAnsi="Consolas"/>
          <w:sz w:val="16"/>
        </w:rPr>
        <w:br/>
        <w:t xml:space="preserve">        yearly = df.groupby("year").agg(</w:t>
      </w:r>
      <w:r>
        <w:rPr>
          <w:rFonts w:ascii="Consolas" w:hAnsi="Consolas"/>
          <w:sz w:val="16"/>
        </w:rPr>
        <w:br/>
        <w:t xml:space="preserve">            </w:t>
      </w:r>
      <w:r>
        <w:rPr>
          <w:rFonts w:ascii="Consolas" w:hAnsi="Consolas"/>
          <w:sz w:val="16"/>
        </w:rPr>
        <w:t>新建仓库</w:t>
      </w:r>
      <w:r>
        <w:rPr>
          <w:rFonts w:ascii="Consolas" w:hAnsi="Consolas"/>
          <w:sz w:val="16"/>
        </w:rPr>
        <w:t>=("name", "count"),</w:t>
      </w:r>
      <w:r>
        <w:rPr>
          <w:rFonts w:ascii="Consolas" w:hAnsi="Consolas"/>
          <w:sz w:val="16"/>
        </w:rPr>
        <w:br/>
        <w:t xml:space="preserve">            </w:t>
      </w:r>
      <w:r>
        <w:rPr>
          <w:rFonts w:ascii="Consolas" w:hAnsi="Consolas"/>
          <w:sz w:val="16"/>
        </w:rPr>
        <w:t>累计星数</w:t>
      </w:r>
      <w:r>
        <w:rPr>
          <w:rFonts w:ascii="Consolas" w:hAnsi="Consolas"/>
          <w:sz w:val="16"/>
        </w:rPr>
        <w:t>=("stars", "sum"),</w:t>
      </w:r>
      <w:r>
        <w:rPr>
          <w:rFonts w:ascii="Consolas" w:hAnsi="Consolas"/>
          <w:sz w:val="16"/>
        </w:rPr>
        <w:br/>
        <w:t xml:space="preserve">        ).reset_index()</w:t>
      </w:r>
      <w:r>
        <w:rPr>
          <w:rFonts w:ascii="Consolas" w:hAnsi="Consolas"/>
          <w:sz w:val="16"/>
        </w:rPr>
        <w:br/>
        <w:t xml:space="preserve">        yearly = yearly.dropna(subset=["year"])</w:t>
      </w:r>
      <w:r>
        <w:rPr>
          <w:rFonts w:ascii="Consolas" w:hAnsi="Consolas"/>
          <w:sz w:val="16"/>
        </w:rPr>
        <w:br/>
        <w:t xml:space="preserve">        yearly["year"] = yearly["year"].astype(int)</w:t>
      </w:r>
      <w:r>
        <w:rPr>
          <w:rFonts w:ascii="Consolas" w:hAnsi="Consolas"/>
          <w:sz w:val="16"/>
        </w:rPr>
        <w:br/>
      </w:r>
      <w:r>
        <w:rPr>
          <w:rFonts w:ascii="Consolas" w:hAnsi="Consolas"/>
          <w:sz w:val="16"/>
        </w:rPr>
        <w:br/>
        <w:t xml:space="preserve">        fig, ax1 = plt.subplots(figsize=(14, 6))</w:t>
      </w:r>
      <w:r>
        <w:rPr>
          <w:rFonts w:ascii="Consolas" w:hAnsi="Consolas"/>
          <w:sz w:val="16"/>
        </w:rPr>
        <w:br/>
      </w:r>
      <w:r>
        <w:rPr>
          <w:rFonts w:ascii="Consolas" w:hAnsi="Consolas"/>
          <w:sz w:val="16"/>
        </w:rPr>
        <w:br/>
        <w:t xml:space="preserve">        bars = ax1.bar(</w:t>
      </w:r>
      <w:r>
        <w:rPr>
          <w:rFonts w:ascii="Consolas" w:hAnsi="Consolas"/>
          <w:sz w:val="16"/>
        </w:rPr>
        <w:br/>
        <w:t xml:space="preserve">            yearly["year"].values, yearly["</w:t>
      </w:r>
      <w:r>
        <w:rPr>
          <w:rFonts w:ascii="Consolas" w:hAnsi="Consolas"/>
          <w:sz w:val="16"/>
        </w:rPr>
        <w:t>新建仓库</w:t>
      </w:r>
      <w:r>
        <w:rPr>
          <w:rFonts w:ascii="Consolas" w:hAnsi="Consolas"/>
          <w:sz w:val="16"/>
        </w:rPr>
        <w:t>"].values,</w:t>
      </w:r>
      <w:r>
        <w:rPr>
          <w:rFonts w:ascii="Consolas" w:hAnsi="Consolas"/>
          <w:sz w:val="16"/>
        </w:rPr>
        <w:br/>
        <w:t xml:space="preserve">            color="#2dba4e", alpha=0.7, label="</w:t>
      </w:r>
      <w:r>
        <w:rPr>
          <w:rFonts w:ascii="Consolas" w:hAnsi="Consolas"/>
          <w:sz w:val="16"/>
        </w:rPr>
        <w:t>新建仓库数</w:t>
      </w:r>
      <w:r>
        <w:rPr>
          <w:rFonts w:ascii="Consolas" w:hAnsi="Consolas"/>
          <w:sz w:val="16"/>
        </w:rPr>
        <w:t>",</w:t>
      </w:r>
      <w:r>
        <w:rPr>
          <w:rFonts w:ascii="Consolas" w:hAnsi="Consolas"/>
          <w:sz w:val="16"/>
        </w:rPr>
        <w:br/>
        <w:t xml:space="preserve">        )</w:t>
      </w:r>
      <w:r>
        <w:rPr>
          <w:rFonts w:ascii="Consolas" w:hAnsi="Consolas"/>
          <w:sz w:val="16"/>
        </w:rPr>
        <w:br/>
        <w:t xml:space="preserve">        ax1.set_xlabel("</w:t>
      </w:r>
      <w:r>
        <w:rPr>
          <w:rFonts w:ascii="Consolas" w:hAnsi="Consolas"/>
          <w:sz w:val="16"/>
        </w:rPr>
        <w:t>年份</w:t>
      </w:r>
      <w:r>
        <w:rPr>
          <w:rFonts w:ascii="Consolas" w:hAnsi="Consolas"/>
          <w:sz w:val="16"/>
        </w:rPr>
        <w:t>", fontsize=12)</w:t>
      </w:r>
      <w:r>
        <w:rPr>
          <w:rFonts w:ascii="Consolas" w:hAnsi="Consolas"/>
          <w:sz w:val="16"/>
        </w:rPr>
        <w:br/>
        <w:t xml:space="preserve">        ax1.set_ylabel("</w:t>
      </w:r>
      <w:r>
        <w:rPr>
          <w:rFonts w:ascii="Consolas" w:hAnsi="Consolas"/>
          <w:sz w:val="16"/>
        </w:rPr>
        <w:t>新建仓库数</w:t>
      </w:r>
      <w:r>
        <w:rPr>
          <w:rFonts w:ascii="Consolas" w:hAnsi="Consolas"/>
          <w:sz w:val="16"/>
        </w:rPr>
        <w:t>", color="#2dba4e", fontsize=12)</w:t>
      </w:r>
      <w:r>
        <w:rPr>
          <w:rFonts w:ascii="Consolas" w:hAnsi="Consolas"/>
          <w:sz w:val="16"/>
        </w:rPr>
        <w:br/>
        <w:t xml:space="preserve">        ax1.tick_params(axis="y", labelcolor="#2dba4e")</w:t>
      </w:r>
      <w:r>
        <w:rPr>
          <w:rFonts w:ascii="Consolas" w:hAnsi="Consolas"/>
          <w:sz w:val="16"/>
        </w:rPr>
        <w:br/>
      </w:r>
      <w:r>
        <w:rPr>
          <w:rFonts w:ascii="Consolas" w:hAnsi="Consolas"/>
          <w:sz w:val="16"/>
        </w:rPr>
        <w:br/>
        <w:t xml:space="preserve">        ax2 = ax1.twinx()</w:t>
      </w:r>
      <w:r>
        <w:rPr>
          <w:rFonts w:ascii="Consolas" w:hAnsi="Consolas"/>
          <w:sz w:val="16"/>
        </w:rPr>
        <w:br/>
        <w:t xml:space="preserve">        ax2.plot(</w:t>
      </w:r>
      <w:r>
        <w:rPr>
          <w:rFonts w:ascii="Consolas" w:hAnsi="Consolas"/>
          <w:sz w:val="16"/>
        </w:rPr>
        <w:br/>
        <w:t xml:space="preserve">            yearly["year"].values, yearly["</w:t>
      </w:r>
      <w:r>
        <w:rPr>
          <w:rFonts w:ascii="Consolas" w:hAnsi="Consolas"/>
          <w:sz w:val="16"/>
        </w:rPr>
        <w:t>累计星数</w:t>
      </w:r>
      <w:r>
        <w:rPr>
          <w:rFonts w:ascii="Consolas" w:hAnsi="Consolas"/>
          <w:sz w:val="16"/>
        </w:rPr>
        <w:t>"].values / 1000,</w:t>
      </w:r>
      <w:r>
        <w:rPr>
          <w:rFonts w:ascii="Consolas" w:hAnsi="Consolas"/>
          <w:sz w:val="16"/>
        </w:rPr>
        <w:br/>
        <w:t xml:space="preserve">            color="#e74c3c", linewidth=2, marker="o", label="</w:t>
      </w:r>
      <w:r>
        <w:rPr>
          <w:rFonts w:ascii="Consolas" w:hAnsi="Consolas"/>
          <w:sz w:val="16"/>
        </w:rPr>
        <w:t>累计星数</w:t>
      </w:r>
      <w:r>
        <w:rPr>
          <w:rFonts w:ascii="Consolas" w:hAnsi="Consolas"/>
          <w:sz w:val="16"/>
        </w:rPr>
        <w:t>(k)",</w:t>
      </w:r>
      <w:r>
        <w:rPr>
          <w:rFonts w:ascii="Consolas" w:hAnsi="Consolas"/>
          <w:sz w:val="16"/>
        </w:rPr>
        <w:br/>
        <w:t xml:space="preserve">        )</w:t>
      </w:r>
      <w:r>
        <w:rPr>
          <w:rFonts w:ascii="Consolas" w:hAnsi="Consolas"/>
          <w:sz w:val="16"/>
        </w:rPr>
        <w:br/>
        <w:t xml:space="preserve">        ax2.set_ylabel("</w:t>
      </w:r>
      <w:r>
        <w:rPr>
          <w:rFonts w:ascii="Consolas" w:hAnsi="Consolas"/>
          <w:sz w:val="16"/>
        </w:rPr>
        <w:t>累计星数</w:t>
      </w:r>
      <w:r>
        <w:rPr>
          <w:rFonts w:ascii="Consolas" w:hAnsi="Consolas"/>
          <w:sz w:val="16"/>
        </w:rPr>
        <w:t xml:space="preserve"> (k)", color="#e74c3c", fontsize=12)</w:t>
      </w:r>
      <w:r>
        <w:rPr>
          <w:rFonts w:ascii="Consolas" w:hAnsi="Consolas"/>
          <w:sz w:val="16"/>
        </w:rPr>
        <w:br/>
        <w:t xml:space="preserve">        ax2.tick_params(axis="y", labelcolor="#e74c3c")</w:t>
      </w:r>
      <w:r>
        <w:rPr>
          <w:rFonts w:ascii="Consolas" w:hAnsi="Consolas"/>
          <w:sz w:val="16"/>
        </w:rPr>
        <w:br/>
      </w:r>
      <w:r>
        <w:rPr>
          <w:rFonts w:ascii="Consolas" w:hAnsi="Consolas"/>
          <w:sz w:val="16"/>
        </w:rPr>
        <w:br/>
        <w:t xml:space="preserve">        lines1, labels1 = ax1.get_legend_handles_labels()</w:t>
      </w:r>
      <w:r>
        <w:rPr>
          <w:rFonts w:ascii="Consolas" w:hAnsi="Consolas"/>
          <w:sz w:val="16"/>
        </w:rPr>
        <w:br/>
        <w:t xml:space="preserve">        lines2, labels2 = ax2.get_legend_handles_labels()</w:t>
      </w:r>
      <w:r>
        <w:rPr>
          <w:rFonts w:ascii="Consolas" w:hAnsi="Consolas"/>
          <w:sz w:val="16"/>
        </w:rPr>
        <w:br/>
        <w:t xml:space="preserve">        ax1.legend(lines1 + lines2, labels1 + labels2, loc="upper left")</w:t>
      </w:r>
      <w:r>
        <w:rPr>
          <w:rFonts w:ascii="Consolas" w:hAnsi="Consolas"/>
          <w:sz w:val="16"/>
        </w:rPr>
        <w:br/>
        <w:t xml:space="preserve">        ax1.set_title("</w:t>
      </w:r>
      <w:r>
        <w:rPr>
          <w:rFonts w:ascii="Consolas" w:hAnsi="Consolas"/>
          <w:sz w:val="16"/>
        </w:rPr>
        <w:t>仓库创建趋势</w:t>
      </w:r>
      <w:r>
        <w:rPr>
          <w:rFonts w:ascii="Consolas" w:hAnsi="Consolas"/>
          <w:sz w:val="16"/>
        </w:rPr>
        <w:t>", fontsize=14, fontweight="bold")</w:t>
      </w:r>
      <w:r>
        <w:rPr>
          <w:rFonts w:ascii="Consolas" w:hAnsi="Consolas"/>
          <w:sz w:val="16"/>
        </w:rPr>
        <w:br/>
        <w:t xml:space="preserve">        ax1.grid(axis="y", alpha=0.3)</w:t>
      </w:r>
      <w:r>
        <w:rPr>
          <w:rFonts w:ascii="Consolas" w:hAnsi="Consolas"/>
          <w:sz w:val="16"/>
        </w:rPr>
        <w:br/>
      </w:r>
      <w:r>
        <w:rPr>
          <w:rFonts w:ascii="Consolas" w:hAnsi="Consolas"/>
          <w:sz w:val="16"/>
        </w:rPr>
        <w:br/>
        <w:t xml:space="preserve">        plt.tight_layout()</w:t>
      </w:r>
      <w:r>
        <w:rPr>
          <w:rFonts w:ascii="Consolas" w:hAnsi="Consolas"/>
          <w:sz w:val="16"/>
        </w:rPr>
        <w:br/>
        <w:t xml:space="preserve">        return self._save_fig(fig, "04_creation_timeline.png")</w:t>
      </w:r>
      <w:r>
        <w:rPr>
          <w:rFonts w:ascii="Consolas" w:hAnsi="Consolas"/>
          <w:sz w:val="16"/>
        </w:rPr>
        <w:br/>
      </w:r>
      <w:r>
        <w:rPr>
          <w:rFonts w:ascii="Consolas" w:hAnsi="Consolas"/>
          <w:sz w:val="16"/>
        </w:rPr>
        <w:br/>
        <w:t xml:space="preserve">    def chart_stars_histogram(self) -&gt; str:</w:t>
      </w:r>
      <w:r>
        <w:rPr>
          <w:rFonts w:ascii="Consolas" w:hAnsi="Consolas"/>
          <w:sz w:val="16"/>
        </w:rPr>
        <w:br/>
        <w:t xml:space="preserve">        """Stars </w:t>
      </w:r>
      <w:r>
        <w:rPr>
          <w:rFonts w:ascii="Consolas" w:hAnsi="Consolas"/>
          <w:sz w:val="16"/>
        </w:rPr>
        <w:t>分布直方图。</w:t>
      </w:r>
      <w:r>
        <w:rPr>
          <w:rFonts w:ascii="Consolas" w:hAnsi="Consolas"/>
          <w:sz w:val="16"/>
        </w:rPr>
        <w:t>"""</w:t>
      </w:r>
      <w:r>
        <w:rPr>
          <w:rFonts w:ascii="Consolas" w:hAnsi="Consolas"/>
          <w:sz w:val="16"/>
        </w:rPr>
        <w:br/>
        <w:t xml:space="preserve">        fig, ax = plt.subplots(figsize=(10, 6))</w:t>
      </w:r>
      <w:r>
        <w:rPr>
          <w:rFonts w:ascii="Consolas" w:hAnsi="Consolas"/>
          <w:sz w:val="16"/>
        </w:rPr>
        <w:br/>
      </w:r>
      <w:r>
        <w:rPr>
          <w:rFonts w:ascii="Consolas" w:hAnsi="Consolas"/>
          <w:sz w:val="16"/>
        </w:rPr>
        <w:br/>
        <w:t xml:space="preserve">        stars = self.df["stars"].values</w:t>
      </w:r>
      <w:r>
        <w:rPr>
          <w:rFonts w:ascii="Consolas" w:hAnsi="Consolas"/>
          <w:sz w:val="16"/>
        </w:rPr>
        <w:br/>
        <w:t xml:space="preserve">        bins = [0, 5, 10, 50, 100, 500, 1000, 5000, max(stars) + 1]</w:t>
      </w:r>
      <w:r>
        <w:rPr>
          <w:rFonts w:ascii="Consolas" w:hAnsi="Consolas"/>
          <w:sz w:val="16"/>
        </w:rPr>
        <w:br/>
        <w:t xml:space="preserve">        labels = ["0-5", "5-10", "10-50", "50-100", "100-500", "500-1K", "1K-5K", "5K+"]</w:t>
      </w:r>
      <w:r>
        <w:rPr>
          <w:rFonts w:ascii="Consolas" w:hAnsi="Consolas"/>
          <w:sz w:val="16"/>
        </w:rPr>
        <w:br/>
      </w:r>
      <w:r>
        <w:rPr>
          <w:rFonts w:ascii="Consolas" w:hAnsi="Consolas"/>
          <w:sz w:val="16"/>
        </w:rPr>
        <w:br/>
        <w:t xml:space="preserve">        counts, _ = np.histogram(stars, bins=bins)</w:t>
      </w:r>
      <w:r>
        <w:rPr>
          <w:rFonts w:ascii="Consolas" w:hAnsi="Consolas"/>
          <w:sz w:val="16"/>
        </w:rPr>
        <w:br/>
        <w:t xml:space="preserve">        colors = plt.cm.YlOrRd(np.linspace(0.3, 0.9, len(counts)))</w:t>
      </w:r>
      <w:r>
        <w:rPr>
          <w:rFonts w:ascii="Consolas" w:hAnsi="Consolas"/>
          <w:sz w:val="16"/>
        </w:rPr>
        <w:br/>
        <w:t xml:space="preserve">        bars = ax.bar(range(len(counts)), counts, color=colors, edgecolor="#333")</w:t>
      </w:r>
      <w:r>
        <w:rPr>
          <w:rFonts w:ascii="Consolas" w:hAnsi="Consolas"/>
          <w:sz w:val="16"/>
        </w:rPr>
        <w:br/>
      </w:r>
      <w:r>
        <w:rPr>
          <w:rFonts w:ascii="Consolas" w:hAnsi="Consolas"/>
          <w:sz w:val="16"/>
        </w:rPr>
        <w:br/>
        <w:t xml:space="preserve">        ax.set_xticks(range(len(labels)))</w:t>
      </w:r>
      <w:r>
        <w:rPr>
          <w:rFonts w:ascii="Consolas" w:hAnsi="Consolas"/>
          <w:sz w:val="16"/>
        </w:rPr>
        <w:br/>
      </w:r>
      <w:r>
        <w:rPr>
          <w:rFonts w:ascii="Consolas" w:hAnsi="Consolas"/>
          <w:sz w:val="16"/>
        </w:rPr>
        <w:lastRenderedPageBreak/>
        <w:t xml:space="preserve">        ax.set_xticklabels(labels, fontsize=9)</w:t>
      </w:r>
      <w:r>
        <w:rPr>
          <w:rFonts w:ascii="Consolas" w:hAnsi="Consolas"/>
          <w:sz w:val="16"/>
        </w:rPr>
        <w:br/>
        <w:t xml:space="preserve">        ax.set_xlabel("Stars </w:t>
      </w:r>
      <w:r>
        <w:rPr>
          <w:rFonts w:ascii="Consolas" w:hAnsi="Consolas"/>
          <w:sz w:val="16"/>
        </w:rPr>
        <w:t>区间</w:t>
      </w:r>
      <w:r>
        <w:rPr>
          <w:rFonts w:ascii="Consolas" w:hAnsi="Consolas"/>
          <w:sz w:val="16"/>
        </w:rPr>
        <w:t>", fontsize=12)</w:t>
      </w:r>
      <w:r>
        <w:rPr>
          <w:rFonts w:ascii="Consolas" w:hAnsi="Consolas"/>
          <w:sz w:val="16"/>
        </w:rPr>
        <w:br/>
        <w:t xml:space="preserve">        ax.set_ylabel("</w:t>
      </w:r>
      <w:r>
        <w:rPr>
          <w:rFonts w:ascii="Consolas" w:hAnsi="Consolas"/>
          <w:sz w:val="16"/>
        </w:rPr>
        <w:t>仓库数量</w:t>
      </w:r>
      <w:r>
        <w:rPr>
          <w:rFonts w:ascii="Consolas" w:hAnsi="Consolas"/>
          <w:sz w:val="16"/>
        </w:rPr>
        <w:t>", fontsize=12)</w:t>
      </w:r>
      <w:r>
        <w:rPr>
          <w:rFonts w:ascii="Consolas" w:hAnsi="Consolas"/>
          <w:sz w:val="16"/>
        </w:rPr>
        <w:br/>
        <w:t xml:space="preserve">        ax.set_title("Stars </w:t>
      </w:r>
      <w:r>
        <w:rPr>
          <w:rFonts w:ascii="Consolas" w:hAnsi="Consolas"/>
          <w:sz w:val="16"/>
        </w:rPr>
        <w:t>分布直方图</w:t>
      </w:r>
      <w:r>
        <w:rPr>
          <w:rFonts w:ascii="Consolas" w:hAnsi="Consolas"/>
          <w:sz w:val="16"/>
        </w:rPr>
        <w:t>", fontsize=14, fontweight="bold")</w:t>
      </w:r>
      <w:r>
        <w:rPr>
          <w:rFonts w:ascii="Consolas" w:hAnsi="Consolas"/>
          <w:sz w:val="16"/>
        </w:rPr>
        <w:br/>
        <w:t xml:space="preserve">        ax.grid(axis="y", alpha=0.3)</w:t>
      </w:r>
      <w:r>
        <w:rPr>
          <w:rFonts w:ascii="Consolas" w:hAnsi="Consolas"/>
          <w:sz w:val="16"/>
        </w:rPr>
        <w:br/>
      </w:r>
      <w:r>
        <w:rPr>
          <w:rFonts w:ascii="Consolas" w:hAnsi="Consolas"/>
          <w:sz w:val="16"/>
        </w:rPr>
        <w:br/>
        <w:t xml:space="preserve">        for bar, count in zip(bars, counts):</w:t>
      </w:r>
      <w:r>
        <w:rPr>
          <w:rFonts w:ascii="Consolas" w:hAnsi="Consolas"/>
          <w:sz w:val="16"/>
        </w:rPr>
        <w:br/>
        <w:t xml:space="preserve">            if count &gt; 0:</w:t>
      </w:r>
      <w:r>
        <w:rPr>
          <w:rFonts w:ascii="Consolas" w:hAnsi="Consolas"/>
          <w:sz w:val="16"/>
        </w:rPr>
        <w:br/>
        <w:t xml:space="preserve">                ax.text(</w:t>
      </w:r>
      <w:r>
        <w:rPr>
          <w:rFonts w:ascii="Consolas" w:hAnsi="Consolas"/>
          <w:sz w:val="16"/>
        </w:rPr>
        <w:br/>
        <w:t xml:space="preserve">                    bar.get_x() + bar.get_width() / 2,</w:t>
      </w:r>
      <w:r>
        <w:rPr>
          <w:rFonts w:ascii="Consolas" w:hAnsi="Consolas"/>
          <w:sz w:val="16"/>
        </w:rPr>
        <w:br/>
        <w:t xml:space="preserve">                    bar.get_height() + max(counts) * 0.02,</w:t>
      </w:r>
      <w:r>
        <w:rPr>
          <w:rFonts w:ascii="Consolas" w:hAnsi="Consolas"/>
          <w:sz w:val="16"/>
        </w:rPr>
        <w:br/>
        <w:t xml:space="preserve">                    str(count), ha="center", fontsize=9,</w:t>
      </w:r>
      <w:r>
        <w:rPr>
          <w:rFonts w:ascii="Consolas" w:hAnsi="Consolas"/>
          <w:sz w:val="16"/>
        </w:rPr>
        <w:br/>
        <w:t xml:space="preserve">                )</w:t>
      </w:r>
      <w:r>
        <w:rPr>
          <w:rFonts w:ascii="Consolas" w:hAnsi="Consolas"/>
          <w:sz w:val="16"/>
        </w:rPr>
        <w:br/>
      </w:r>
      <w:r>
        <w:rPr>
          <w:rFonts w:ascii="Consolas" w:hAnsi="Consolas"/>
          <w:sz w:val="16"/>
        </w:rPr>
        <w:br/>
        <w:t xml:space="preserve">        plt.tight_layout()</w:t>
      </w:r>
      <w:r>
        <w:rPr>
          <w:rFonts w:ascii="Consolas" w:hAnsi="Consolas"/>
          <w:sz w:val="16"/>
        </w:rPr>
        <w:br/>
        <w:t xml:space="preserve">        return self._save_fig(fig, "05_stars_histogram.png")</w:t>
      </w:r>
      <w:r>
        <w:rPr>
          <w:rFonts w:ascii="Consolas" w:hAnsi="Consolas"/>
          <w:sz w:val="16"/>
        </w:rPr>
        <w:br/>
      </w:r>
      <w:r>
        <w:rPr>
          <w:rFonts w:ascii="Consolas" w:hAnsi="Consolas"/>
          <w:sz w:val="16"/>
        </w:rPr>
        <w:br/>
        <w:t xml:space="preserve">    def chart_language_stars(self) -&gt; str:</w:t>
      </w:r>
      <w:r>
        <w:rPr>
          <w:rFonts w:ascii="Consolas" w:hAnsi="Consolas"/>
          <w:sz w:val="16"/>
        </w:rPr>
        <w:br/>
        <w:t xml:space="preserve">        """</w:t>
      </w:r>
      <w:r>
        <w:rPr>
          <w:rFonts w:ascii="Consolas" w:hAnsi="Consolas"/>
          <w:sz w:val="16"/>
        </w:rPr>
        <w:t>语言平均星数排行榜。</w:t>
      </w:r>
      <w:r>
        <w:rPr>
          <w:rFonts w:ascii="Consolas" w:hAnsi="Consolas"/>
          <w:sz w:val="16"/>
        </w:rPr>
        <w:t>"""</w:t>
      </w:r>
      <w:r>
        <w:rPr>
          <w:rFonts w:ascii="Consolas" w:hAnsi="Consolas"/>
          <w:sz w:val="16"/>
        </w:rPr>
        <w:br/>
        <w:t xml:space="preserve">        grouped = self.df.groupby("language").agg(</w:t>
      </w:r>
      <w:r>
        <w:rPr>
          <w:rFonts w:ascii="Consolas" w:hAnsi="Consolas"/>
          <w:sz w:val="16"/>
        </w:rPr>
        <w:br/>
        <w:t xml:space="preserve">            </w:t>
      </w:r>
      <w:r>
        <w:rPr>
          <w:rFonts w:ascii="Consolas" w:hAnsi="Consolas"/>
          <w:sz w:val="16"/>
        </w:rPr>
        <w:t>仓库数</w:t>
      </w:r>
      <w:r>
        <w:rPr>
          <w:rFonts w:ascii="Consolas" w:hAnsi="Consolas"/>
          <w:sz w:val="16"/>
        </w:rPr>
        <w:t>=("name", "count"),</w:t>
      </w:r>
      <w:r>
        <w:rPr>
          <w:rFonts w:ascii="Consolas" w:hAnsi="Consolas"/>
          <w:sz w:val="16"/>
        </w:rPr>
        <w:br/>
        <w:t xml:space="preserve">            </w:t>
      </w:r>
      <w:r>
        <w:rPr>
          <w:rFonts w:ascii="Consolas" w:hAnsi="Consolas"/>
          <w:sz w:val="16"/>
        </w:rPr>
        <w:t>平均星数</w:t>
      </w:r>
      <w:r>
        <w:rPr>
          <w:rFonts w:ascii="Consolas" w:hAnsi="Consolas"/>
          <w:sz w:val="16"/>
        </w:rPr>
        <w:t>=("stars", "mean"),</w:t>
      </w:r>
      <w:r>
        <w:rPr>
          <w:rFonts w:ascii="Consolas" w:hAnsi="Consolas"/>
          <w:sz w:val="16"/>
        </w:rPr>
        <w:br/>
        <w:t xml:space="preserve">        )</w:t>
      </w:r>
      <w:r>
        <w:rPr>
          <w:rFonts w:ascii="Consolas" w:hAnsi="Consolas"/>
          <w:sz w:val="16"/>
        </w:rPr>
        <w:br/>
        <w:t xml:space="preserve">        grouped = grouped[grouped["</w:t>
      </w:r>
      <w:r>
        <w:rPr>
          <w:rFonts w:ascii="Consolas" w:hAnsi="Consolas"/>
          <w:sz w:val="16"/>
        </w:rPr>
        <w:t>仓库数</w:t>
      </w:r>
      <w:r>
        <w:rPr>
          <w:rFonts w:ascii="Consolas" w:hAnsi="Consolas"/>
          <w:sz w:val="16"/>
        </w:rPr>
        <w:t>"] &gt;= 2]</w:t>
      </w:r>
      <w:r>
        <w:rPr>
          <w:rFonts w:ascii="Consolas" w:hAnsi="Consolas"/>
          <w:sz w:val="16"/>
        </w:rPr>
        <w:br/>
        <w:t xml:space="preserve">        top_lang = grouped.nlargest(12, "</w:t>
      </w:r>
      <w:r>
        <w:rPr>
          <w:rFonts w:ascii="Consolas" w:hAnsi="Consolas"/>
          <w:sz w:val="16"/>
        </w:rPr>
        <w:t>平均星数</w:t>
      </w:r>
      <w:r>
        <w:rPr>
          <w:rFonts w:ascii="Consolas" w:hAnsi="Consolas"/>
          <w:sz w:val="16"/>
        </w:rPr>
        <w:t>")</w:t>
      </w:r>
      <w:r>
        <w:rPr>
          <w:rFonts w:ascii="Consolas" w:hAnsi="Consolas"/>
          <w:sz w:val="16"/>
        </w:rPr>
        <w:br/>
      </w:r>
      <w:r>
        <w:rPr>
          <w:rFonts w:ascii="Consolas" w:hAnsi="Consolas"/>
          <w:sz w:val="16"/>
        </w:rPr>
        <w:br/>
        <w:t xml:space="preserve">        fig, ax = plt.subplots(figsize=(10, 6))</w:t>
      </w:r>
      <w:r>
        <w:rPr>
          <w:rFonts w:ascii="Consolas" w:hAnsi="Consolas"/>
          <w:sz w:val="16"/>
        </w:rPr>
        <w:br/>
        <w:t xml:space="preserve">        colors = plt.cm.YlOrRd(0.3 + np.linspace(0, 0.7, len(top_lang)))</w:t>
      </w:r>
      <w:r>
        <w:rPr>
          <w:rFonts w:ascii="Consolas" w:hAnsi="Consolas"/>
          <w:sz w:val="16"/>
        </w:rPr>
        <w:br/>
      </w:r>
      <w:r>
        <w:rPr>
          <w:rFonts w:ascii="Consolas" w:hAnsi="Consolas"/>
          <w:sz w:val="16"/>
        </w:rPr>
        <w:br/>
        <w:t xml:space="preserve">        bars = ax.barh(</w:t>
      </w:r>
      <w:r>
        <w:rPr>
          <w:rFonts w:ascii="Consolas" w:hAnsi="Consolas"/>
          <w:sz w:val="16"/>
        </w:rPr>
        <w:br/>
        <w:t xml:space="preserve">            range(len(top_lang)),</w:t>
      </w:r>
      <w:r>
        <w:rPr>
          <w:rFonts w:ascii="Consolas" w:hAnsi="Consolas"/>
          <w:sz w:val="16"/>
        </w:rPr>
        <w:br/>
        <w:t xml:space="preserve">            top_lang["</w:t>
      </w:r>
      <w:r>
        <w:rPr>
          <w:rFonts w:ascii="Consolas" w:hAnsi="Consolas"/>
          <w:sz w:val="16"/>
        </w:rPr>
        <w:t>平均星数</w:t>
      </w:r>
      <w:r>
        <w:rPr>
          <w:rFonts w:ascii="Consolas" w:hAnsi="Consolas"/>
          <w:sz w:val="16"/>
        </w:rPr>
        <w:t>"].values,</w:t>
      </w:r>
      <w:r>
        <w:rPr>
          <w:rFonts w:ascii="Consolas" w:hAnsi="Consolas"/>
          <w:sz w:val="16"/>
        </w:rPr>
        <w:br/>
        <w:t xml:space="preserve">            color=colors[::-1], edgecolor="#333",</w:t>
      </w:r>
      <w:r>
        <w:rPr>
          <w:rFonts w:ascii="Consolas" w:hAnsi="Consolas"/>
          <w:sz w:val="16"/>
        </w:rPr>
        <w:br/>
        <w:t xml:space="preserve">        )</w:t>
      </w:r>
      <w:r>
        <w:rPr>
          <w:rFonts w:ascii="Consolas" w:hAnsi="Consolas"/>
          <w:sz w:val="16"/>
        </w:rPr>
        <w:br/>
        <w:t xml:space="preserve">        ax.set_yticks(range(len(top_lang)))</w:t>
      </w:r>
      <w:r>
        <w:rPr>
          <w:rFonts w:ascii="Consolas" w:hAnsi="Consolas"/>
          <w:sz w:val="16"/>
        </w:rPr>
        <w:br/>
        <w:t xml:space="preserve">        ax.set_yticklabels(top_lang.index.values, fontsize=10)</w:t>
      </w:r>
      <w:r>
        <w:rPr>
          <w:rFonts w:ascii="Consolas" w:hAnsi="Consolas"/>
          <w:sz w:val="16"/>
        </w:rPr>
        <w:br/>
        <w:t xml:space="preserve">        ax.set_xlabel("</w:t>
      </w:r>
      <w:r>
        <w:rPr>
          <w:rFonts w:ascii="Consolas" w:hAnsi="Consolas"/>
          <w:sz w:val="16"/>
        </w:rPr>
        <w:t>平均</w:t>
      </w:r>
      <w:r>
        <w:rPr>
          <w:rFonts w:ascii="Consolas" w:hAnsi="Consolas"/>
          <w:sz w:val="16"/>
        </w:rPr>
        <w:t xml:space="preserve"> Stars", fontsize=12)</w:t>
      </w:r>
      <w:r>
        <w:rPr>
          <w:rFonts w:ascii="Consolas" w:hAnsi="Consolas"/>
          <w:sz w:val="16"/>
        </w:rPr>
        <w:br/>
        <w:t xml:space="preserve">        ax.set_title("</w:t>
      </w:r>
      <w:r>
        <w:rPr>
          <w:rFonts w:ascii="Consolas" w:hAnsi="Consolas"/>
          <w:sz w:val="16"/>
        </w:rPr>
        <w:t>各语言平均</w:t>
      </w:r>
      <w:r>
        <w:rPr>
          <w:rFonts w:ascii="Consolas" w:hAnsi="Consolas"/>
          <w:sz w:val="16"/>
        </w:rPr>
        <w:t xml:space="preserve"> Stars </w:t>
      </w:r>
      <w:r>
        <w:rPr>
          <w:rFonts w:ascii="Consolas" w:hAnsi="Consolas"/>
          <w:sz w:val="16"/>
        </w:rPr>
        <w:t>排行</w:t>
      </w:r>
      <w:r>
        <w:rPr>
          <w:rFonts w:ascii="Consolas" w:hAnsi="Consolas"/>
          <w:sz w:val="16"/>
        </w:rPr>
        <w:t>", fontsize=14, fontweight="bold")</w:t>
      </w:r>
      <w:r>
        <w:rPr>
          <w:rFonts w:ascii="Consolas" w:hAnsi="Consolas"/>
          <w:sz w:val="16"/>
        </w:rPr>
        <w:br/>
        <w:t xml:space="preserve">        ax.grid(axis="x", alpha=0.3)</w:t>
      </w:r>
      <w:r>
        <w:rPr>
          <w:rFonts w:ascii="Consolas" w:hAnsi="Consolas"/>
          <w:sz w:val="16"/>
        </w:rPr>
        <w:br/>
      </w:r>
      <w:r>
        <w:rPr>
          <w:rFonts w:ascii="Consolas" w:hAnsi="Consolas"/>
          <w:sz w:val="16"/>
        </w:rPr>
        <w:br/>
        <w:t xml:space="preserve">        for bar, val, cnt in zip(</w:t>
      </w:r>
      <w:r>
        <w:rPr>
          <w:rFonts w:ascii="Consolas" w:hAnsi="Consolas"/>
          <w:sz w:val="16"/>
        </w:rPr>
        <w:br/>
        <w:t xml:space="preserve">            bars, top_lang["</w:t>
      </w:r>
      <w:r>
        <w:rPr>
          <w:rFonts w:ascii="Consolas" w:hAnsi="Consolas"/>
          <w:sz w:val="16"/>
        </w:rPr>
        <w:t>平均星数</w:t>
      </w:r>
      <w:r>
        <w:rPr>
          <w:rFonts w:ascii="Consolas" w:hAnsi="Consolas"/>
          <w:sz w:val="16"/>
        </w:rPr>
        <w:t>"].values, top_lang["</w:t>
      </w:r>
      <w:r>
        <w:rPr>
          <w:rFonts w:ascii="Consolas" w:hAnsi="Consolas"/>
          <w:sz w:val="16"/>
        </w:rPr>
        <w:t>仓库数</w:t>
      </w:r>
      <w:r>
        <w:rPr>
          <w:rFonts w:ascii="Consolas" w:hAnsi="Consolas"/>
          <w:sz w:val="16"/>
        </w:rPr>
        <w:t>"].values</w:t>
      </w:r>
      <w:r>
        <w:rPr>
          <w:rFonts w:ascii="Consolas" w:hAnsi="Consolas"/>
          <w:sz w:val="16"/>
        </w:rPr>
        <w:br/>
        <w:t xml:space="preserve">        ):</w:t>
      </w:r>
      <w:r>
        <w:rPr>
          <w:rFonts w:ascii="Consolas" w:hAnsi="Consolas"/>
          <w:sz w:val="16"/>
        </w:rPr>
        <w:br/>
        <w:t xml:space="preserve">            ax.text(</w:t>
      </w:r>
      <w:r>
        <w:rPr>
          <w:rFonts w:ascii="Consolas" w:hAnsi="Consolas"/>
          <w:sz w:val="16"/>
        </w:rPr>
        <w:br/>
        <w:t xml:space="preserve">                bar.get_width() + max(top_lang["</w:t>
      </w:r>
      <w:r>
        <w:rPr>
          <w:rFonts w:ascii="Consolas" w:hAnsi="Consolas"/>
          <w:sz w:val="16"/>
        </w:rPr>
        <w:t>平均星数</w:t>
      </w:r>
      <w:r>
        <w:rPr>
          <w:rFonts w:ascii="Consolas" w:hAnsi="Consolas"/>
          <w:sz w:val="16"/>
        </w:rPr>
        <w:t>"]) * 0.02,</w:t>
      </w:r>
      <w:r>
        <w:rPr>
          <w:rFonts w:ascii="Consolas" w:hAnsi="Consolas"/>
          <w:sz w:val="16"/>
        </w:rPr>
        <w:br/>
        <w:t xml:space="preserve">                bar.get_y() + bar.get_height() / 2,</w:t>
      </w:r>
      <w:r>
        <w:rPr>
          <w:rFonts w:ascii="Consolas" w:hAnsi="Consolas"/>
          <w:sz w:val="16"/>
        </w:rPr>
        <w:br/>
        <w:t xml:space="preserve">                f"{val:.0f} ({cnt} repos)",</w:t>
      </w:r>
      <w:r>
        <w:rPr>
          <w:rFonts w:ascii="Consolas" w:hAnsi="Consolas"/>
          <w:sz w:val="16"/>
        </w:rPr>
        <w:br/>
        <w:t xml:space="preserve">                va="center", fontsize=8,</w:t>
      </w:r>
      <w:r>
        <w:rPr>
          <w:rFonts w:ascii="Consolas" w:hAnsi="Consolas"/>
          <w:sz w:val="16"/>
        </w:rPr>
        <w:br/>
        <w:t xml:space="preserve">            )</w:t>
      </w:r>
      <w:r>
        <w:rPr>
          <w:rFonts w:ascii="Consolas" w:hAnsi="Consolas"/>
          <w:sz w:val="16"/>
        </w:rPr>
        <w:br/>
      </w:r>
      <w:r>
        <w:rPr>
          <w:rFonts w:ascii="Consolas" w:hAnsi="Consolas"/>
          <w:sz w:val="16"/>
        </w:rPr>
        <w:br/>
        <w:t xml:space="preserve">        plt.tight_layout()</w:t>
      </w:r>
      <w:r>
        <w:rPr>
          <w:rFonts w:ascii="Consolas" w:hAnsi="Consolas"/>
          <w:sz w:val="16"/>
        </w:rPr>
        <w:br/>
        <w:t xml:space="preserve">        return self._save_fig(fig, "06_language_stars.png")</w:t>
      </w:r>
      <w:r>
        <w:rPr>
          <w:rFonts w:ascii="Consolas" w:hAnsi="Consolas"/>
          <w:sz w:val="16"/>
        </w:rPr>
        <w:br/>
      </w:r>
      <w:r>
        <w:rPr>
          <w:rFonts w:ascii="Consolas" w:hAnsi="Consolas"/>
          <w:sz w:val="16"/>
        </w:rPr>
        <w:br/>
        <w:t xml:space="preserve">    def chart_topics_wordcloud(self) -&gt; str:</w:t>
      </w:r>
      <w:r>
        <w:rPr>
          <w:rFonts w:ascii="Consolas" w:hAnsi="Consolas"/>
          <w:sz w:val="16"/>
        </w:rPr>
        <w:br/>
      </w:r>
      <w:r>
        <w:rPr>
          <w:rFonts w:ascii="Consolas" w:hAnsi="Consolas"/>
          <w:sz w:val="16"/>
        </w:rPr>
        <w:lastRenderedPageBreak/>
        <w:t xml:space="preserve">        """Topics </w:t>
      </w:r>
      <w:r>
        <w:rPr>
          <w:rFonts w:ascii="Consolas" w:hAnsi="Consolas"/>
          <w:sz w:val="16"/>
        </w:rPr>
        <w:t>主题标签词云图（按星数加权）。</w:t>
      </w:r>
      <w:r>
        <w:rPr>
          <w:rFonts w:ascii="Consolas" w:hAnsi="Consolas"/>
          <w:sz w:val="16"/>
        </w:rPr>
        <w:t>"""</w:t>
      </w:r>
      <w:r>
        <w:rPr>
          <w:rFonts w:ascii="Consolas" w:hAnsi="Consolas"/>
          <w:sz w:val="16"/>
        </w:rPr>
        <w:br/>
        <w:t xml:space="preserve">        from wordcloud import WordCloud</w:t>
      </w:r>
      <w:r>
        <w:rPr>
          <w:rFonts w:ascii="Consolas" w:hAnsi="Consolas"/>
          <w:sz w:val="16"/>
        </w:rPr>
        <w:br/>
      </w:r>
      <w:r>
        <w:rPr>
          <w:rFonts w:ascii="Consolas" w:hAnsi="Consolas"/>
          <w:sz w:val="16"/>
        </w:rPr>
        <w:br/>
        <w:t xml:space="preserve">        # </w:t>
      </w:r>
      <w:r>
        <w:rPr>
          <w:rFonts w:ascii="Consolas" w:hAnsi="Consolas"/>
          <w:sz w:val="16"/>
        </w:rPr>
        <w:t>构建</w:t>
      </w:r>
      <w:r>
        <w:rPr>
          <w:rFonts w:ascii="Consolas" w:hAnsi="Consolas"/>
          <w:sz w:val="16"/>
        </w:rPr>
        <w:t xml:space="preserve"> topic → </w:t>
      </w:r>
      <w:r>
        <w:rPr>
          <w:rFonts w:ascii="Consolas" w:hAnsi="Consolas"/>
          <w:sz w:val="16"/>
        </w:rPr>
        <w:t>累计星数</w:t>
      </w:r>
      <w:r>
        <w:rPr>
          <w:rFonts w:ascii="Consolas" w:hAnsi="Consolas"/>
          <w:sz w:val="16"/>
        </w:rPr>
        <w:t xml:space="preserve"> </w:t>
      </w:r>
      <w:r>
        <w:rPr>
          <w:rFonts w:ascii="Consolas" w:hAnsi="Consolas"/>
          <w:sz w:val="16"/>
        </w:rPr>
        <w:t>的加权词频</w:t>
      </w:r>
      <w:r>
        <w:rPr>
          <w:rFonts w:ascii="Consolas" w:hAnsi="Consolas"/>
          <w:sz w:val="16"/>
        </w:rPr>
        <w:br/>
        <w:t xml:space="preserve">        topic_weights: dict[str, int] = {}</w:t>
      </w:r>
      <w:r>
        <w:rPr>
          <w:rFonts w:ascii="Consolas" w:hAnsi="Consolas"/>
          <w:sz w:val="16"/>
        </w:rPr>
        <w:br/>
        <w:t xml:space="preserve">        for _, row in self.df[["topics", "stars"]].dropna().iterrows():</w:t>
      </w:r>
      <w:r>
        <w:rPr>
          <w:rFonts w:ascii="Consolas" w:hAnsi="Consolas"/>
          <w:sz w:val="16"/>
        </w:rPr>
        <w:br/>
        <w:t xml:space="preserve">            if row["topics"]:</w:t>
      </w:r>
      <w:r>
        <w:rPr>
          <w:rFonts w:ascii="Consolas" w:hAnsi="Consolas"/>
          <w:sz w:val="16"/>
        </w:rPr>
        <w:br/>
        <w:t xml:space="preserve">                for topic in row["topics"].split(","):</w:t>
      </w:r>
      <w:r>
        <w:rPr>
          <w:rFonts w:ascii="Consolas" w:hAnsi="Consolas"/>
          <w:sz w:val="16"/>
        </w:rPr>
        <w:br/>
        <w:t xml:space="preserve">                    topic = topic.strip()</w:t>
      </w:r>
      <w:r>
        <w:rPr>
          <w:rFonts w:ascii="Consolas" w:hAnsi="Consolas"/>
          <w:sz w:val="16"/>
        </w:rPr>
        <w:br/>
        <w:t xml:space="preserve">                    if topic:</w:t>
      </w:r>
      <w:r>
        <w:rPr>
          <w:rFonts w:ascii="Consolas" w:hAnsi="Consolas"/>
          <w:sz w:val="16"/>
        </w:rPr>
        <w:br/>
        <w:t xml:space="preserve">                        topic_weights[topic] = topic_weights.get(topic, 0) + int(row["stars"])</w:t>
      </w:r>
      <w:r>
        <w:rPr>
          <w:rFonts w:ascii="Consolas" w:hAnsi="Consolas"/>
          <w:sz w:val="16"/>
        </w:rPr>
        <w:br/>
      </w:r>
      <w:r>
        <w:rPr>
          <w:rFonts w:ascii="Consolas" w:hAnsi="Consolas"/>
          <w:sz w:val="16"/>
        </w:rPr>
        <w:br/>
        <w:t xml:space="preserve">        if not topic_weights:</w:t>
      </w:r>
      <w:r>
        <w:rPr>
          <w:rFonts w:ascii="Consolas" w:hAnsi="Consolas"/>
          <w:sz w:val="16"/>
        </w:rPr>
        <w:br/>
        <w:t xml:space="preserve">            fig, ax = plt.subplots(figsize=(10, 5))</w:t>
      </w:r>
      <w:r>
        <w:rPr>
          <w:rFonts w:ascii="Consolas" w:hAnsi="Consolas"/>
          <w:sz w:val="16"/>
        </w:rPr>
        <w:br/>
        <w:t xml:space="preserve">            ax.text(0.5, 0.5, "</w:t>
      </w:r>
      <w:r>
        <w:rPr>
          <w:rFonts w:ascii="Consolas" w:hAnsi="Consolas"/>
          <w:sz w:val="16"/>
        </w:rPr>
        <w:t>暂无</w:t>
      </w:r>
      <w:r>
        <w:rPr>
          <w:rFonts w:ascii="Consolas" w:hAnsi="Consolas"/>
          <w:sz w:val="16"/>
        </w:rPr>
        <w:t xml:space="preserve"> Topics </w:t>
      </w:r>
      <w:r>
        <w:rPr>
          <w:rFonts w:ascii="Consolas" w:hAnsi="Consolas"/>
          <w:sz w:val="16"/>
        </w:rPr>
        <w:t>数据</w:t>
      </w:r>
      <w:r>
        <w:rPr>
          <w:rFonts w:ascii="Consolas" w:hAnsi="Consolas"/>
          <w:sz w:val="16"/>
        </w:rPr>
        <w:t>", ha="center", va="center",</w:t>
      </w:r>
      <w:r>
        <w:rPr>
          <w:rFonts w:ascii="Consolas" w:hAnsi="Consolas"/>
          <w:sz w:val="16"/>
        </w:rPr>
        <w:br/>
        <w:t xml:space="preserve">                    fontsize=16, color="#8b8b8b")</w:t>
      </w:r>
      <w:r>
        <w:rPr>
          <w:rFonts w:ascii="Consolas" w:hAnsi="Consolas"/>
          <w:sz w:val="16"/>
        </w:rPr>
        <w:br/>
        <w:t xml:space="preserve">            ax.axis("off")</w:t>
      </w:r>
      <w:r>
        <w:rPr>
          <w:rFonts w:ascii="Consolas" w:hAnsi="Consolas"/>
          <w:sz w:val="16"/>
        </w:rPr>
        <w:br/>
        <w:t xml:space="preserve">            plt.tight_layout()</w:t>
      </w:r>
      <w:r>
        <w:rPr>
          <w:rFonts w:ascii="Consolas" w:hAnsi="Consolas"/>
          <w:sz w:val="16"/>
        </w:rPr>
        <w:br/>
        <w:t xml:space="preserve">            return self._save_fig(fig, "07_topics_wordcloud.png")</w:t>
      </w:r>
      <w:r>
        <w:rPr>
          <w:rFonts w:ascii="Consolas" w:hAnsi="Consolas"/>
          <w:sz w:val="16"/>
        </w:rPr>
        <w:br/>
      </w:r>
      <w:r>
        <w:rPr>
          <w:rFonts w:ascii="Consolas" w:hAnsi="Consolas"/>
          <w:sz w:val="16"/>
        </w:rPr>
        <w:br/>
        <w:t xml:space="preserve">        wc = WordCloud(</w:t>
      </w:r>
      <w:r>
        <w:rPr>
          <w:rFonts w:ascii="Consolas" w:hAnsi="Consolas"/>
          <w:sz w:val="16"/>
        </w:rPr>
        <w:br/>
        <w:t xml:space="preserve">            width=1000, height=500,</w:t>
      </w:r>
      <w:r>
        <w:rPr>
          <w:rFonts w:ascii="Consolas" w:hAnsi="Consolas"/>
          <w:sz w:val="16"/>
        </w:rPr>
        <w:br/>
        <w:t xml:space="preserve">            background_color="#ffffff",</w:t>
      </w:r>
      <w:r>
        <w:rPr>
          <w:rFonts w:ascii="Consolas" w:hAnsi="Consolas"/>
          <w:sz w:val="16"/>
        </w:rPr>
        <w:br/>
        <w:t xml:space="preserve">            colormap="YlOrRd",</w:t>
      </w:r>
      <w:r>
        <w:rPr>
          <w:rFonts w:ascii="Consolas" w:hAnsi="Consolas"/>
          <w:sz w:val="16"/>
        </w:rPr>
        <w:br/>
        <w:t xml:space="preserve">            max_words=80,</w:t>
      </w:r>
      <w:r>
        <w:rPr>
          <w:rFonts w:ascii="Consolas" w:hAnsi="Consolas"/>
          <w:sz w:val="16"/>
        </w:rPr>
        <w:br/>
        <w:t xml:space="preserve">            min_font_size=10,</w:t>
      </w:r>
      <w:r>
        <w:rPr>
          <w:rFonts w:ascii="Consolas" w:hAnsi="Consolas"/>
          <w:sz w:val="16"/>
        </w:rPr>
        <w:br/>
        <w:t xml:space="preserve">            font_path=None,</w:t>
      </w:r>
      <w:r>
        <w:rPr>
          <w:rFonts w:ascii="Consolas" w:hAnsi="Consolas"/>
          <w:sz w:val="16"/>
        </w:rPr>
        <w:br/>
        <w:t xml:space="preserve">            collocations=False,</w:t>
      </w:r>
      <w:r>
        <w:rPr>
          <w:rFonts w:ascii="Consolas" w:hAnsi="Consolas"/>
          <w:sz w:val="16"/>
        </w:rPr>
        <w:br/>
        <w:t xml:space="preserve">        ).generate_from_frequencies(topic_weights)</w:t>
      </w:r>
      <w:r>
        <w:rPr>
          <w:rFonts w:ascii="Consolas" w:hAnsi="Consolas"/>
          <w:sz w:val="16"/>
        </w:rPr>
        <w:br/>
      </w:r>
      <w:r>
        <w:rPr>
          <w:rFonts w:ascii="Consolas" w:hAnsi="Consolas"/>
          <w:sz w:val="16"/>
        </w:rPr>
        <w:br/>
        <w:t xml:space="preserve">        fig, ax = plt.subplots(figsize=(12, 6))</w:t>
      </w:r>
      <w:r>
        <w:rPr>
          <w:rFonts w:ascii="Consolas" w:hAnsi="Consolas"/>
          <w:sz w:val="16"/>
        </w:rPr>
        <w:br/>
        <w:t xml:space="preserve">        ax.imshow(wc, interpolation="bilinear")</w:t>
      </w:r>
      <w:r>
        <w:rPr>
          <w:rFonts w:ascii="Consolas" w:hAnsi="Consolas"/>
          <w:sz w:val="16"/>
        </w:rPr>
        <w:br/>
        <w:t xml:space="preserve">        ax.axis("off")</w:t>
      </w:r>
      <w:r>
        <w:rPr>
          <w:rFonts w:ascii="Consolas" w:hAnsi="Consolas"/>
          <w:sz w:val="16"/>
        </w:rPr>
        <w:br/>
        <w:t xml:space="preserve">        ax.set_title("</w:t>
      </w:r>
      <w:r>
        <w:rPr>
          <w:rFonts w:ascii="Consolas" w:hAnsi="Consolas"/>
          <w:sz w:val="16"/>
        </w:rPr>
        <w:t>热门</w:t>
      </w:r>
      <w:r>
        <w:rPr>
          <w:rFonts w:ascii="Consolas" w:hAnsi="Consolas"/>
          <w:sz w:val="16"/>
        </w:rPr>
        <w:t xml:space="preserve"> Topics </w:t>
      </w:r>
      <w:r>
        <w:rPr>
          <w:rFonts w:ascii="Consolas" w:hAnsi="Consolas"/>
          <w:sz w:val="16"/>
        </w:rPr>
        <w:t>词云（按星数加权）</w:t>
      </w:r>
      <w:r>
        <w:rPr>
          <w:rFonts w:ascii="Consolas" w:hAnsi="Consolas"/>
          <w:sz w:val="16"/>
        </w:rPr>
        <w:t>", fontsize=14, fontweight="bold")</w:t>
      </w:r>
      <w:r>
        <w:rPr>
          <w:rFonts w:ascii="Consolas" w:hAnsi="Consolas"/>
          <w:sz w:val="16"/>
        </w:rPr>
        <w:br/>
        <w:t xml:space="preserve">        plt.tight_layout()</w:t>
      </w:r>
      <w:r>
        <w:rPr>
          <w:rFonts w:ascii="Consolas" w:hAnsi="Consolas"/>
          <w:sz w:val="16"/>
        </w:rPr>
        <w:br/>
        <w:t xml:space="preserve">        return self._save_fig(fig, "07_topics_wordcloud.png")</w:t>
      </w:r>
      <w:r>
        <w:rPr>
          <w:rFonts w:ascii="Consolas" w:hAnsi="Consolas"/>
          <w:sz w:val="16"/>
        </w:rPr>
        <w:br/>
      </w:r>
      <w:r>
        <w:rPr>
          <w:rFonts w:ascii="Consolas" w:hAnsi="Consolas"/>
          <w:sz w:val="16"/>
        </w:rPr>
        <w:br/>
        <w:t xml:space="preserve">    def chart_activity_scores(self, analyzer=None) -&gt; str:</w:t>
      </w:r>
      <w:r>
        <w:rPr>
          <w:rFonts w:ascii="Consolas" w:hAnsi="Consolas"/>
          <w:sz w:val="16"/>
        </w:rPr>
        <w:br/>
        <w:t xml:space="preserve">        """</w:t>
      </w:r>
      <w:r>
        <w:rPr>
          <w:rFonts w:ascii="Consolas" w:hAnsi="Consolas"/>
          <w:sz w:val="16"/>
        </w:rPr>
        <w:t>仓库活跃度评分</w:t>
      </w:r>
      <w:r>
        <w:rPr>
          <w:rFonts w:ascii="Consolas" w:hAnsi="Consolas"/>
          <w:sz w:val="16"/>
        </w:rPr>
        <w:t xml:space="preserve"> TOP15 </w:t>
      </w:r>
      <w:r>
        <w:rPr>
          <w:rFonts w:ascii="Consolas" w:hAnsi="Consolas"/>
          <w:sz w:val="16"/>
        </w:rPr>
        <w:t>横向柱状图。</w:t>
      </w:r>
      <w:r>
        <w:rPr>
          <w:rFonts w:ascii="Consolas" w:hAnsi="Consolas"/>
          <w:sz w:val="16"/>
        </w:rPr>
        <w:t>"""</w:t>
      </w:r>
      <w:r>
        <w:rPr>
          <w:rFonts w:ascii="Consolas" w:hAnsi="Consolas"/>
          <w:sz w:val="16"/>
        </w:rPr>
        <w:br/>
        <w:t xml:space="preserve">        from analyze import GitHubAnalyzer</w:t>
      </w:r>
      <w:r>
        <w:rPr>
          <w:rFonts w:ascii="Consolas" w:hAnsi="Consolas"/>
          <w:sz w:val="16"/>
        </w:rPr>
        <w:br/>
        <w:t xml:space="preserve">        if analyzer is None:</w:t>
      </w:r>
      <w:r>
        <w:rPr>
          <w:rFonts w:ascii="Consolas" w:hAnsi="Consolas"/>
          <w:sz w:val="16"/>
        </w:rPr>
        <w:br/>
        <w:t xml:space="preserve">            analyzer = GitHubAnalyzer(self.df)</w:t>
      </w:r>
      <w:r>
        <w:rPr>
          <w:rFonts w:ascii="Consolas" w:hAnsi="Consolas"/>
          <w:sz w:val="16"/>
        </w:rPr>
        <w:br/>
        <w:t xml:space="preserve">        scores = analyzer.activity_scores()</w:t>
      </w:r>
      <w:r>
        <w:rPr>
          <w:rFonts w:ascii="Consolas" w:hAnsi="Consolas"/>
          <w:sz w:val="16"/>
        </w:rPr>
        <w:br/>
        <w:t xml:space="preserve">        n = min(len(scores), 15)</w:t>
      </w:r>
      <w:r>
        <w:rPr>
          <w:rFonts w:ascii="Consolas" w:hAnsi="Consolas"/>
          <w:sz w:val="16"/>
        </w:rPr>
        <w:br/>
        <w:t xml:space="preserve">        topn = scores.head(n).iloc[::-1]  # </w:t>
      </w:r>
      <w:r>
        <w:rPr>
          <w:rFonts w:ascii="Consolas" w:hAnsi="Consolas"/>
          <w:sz w:val="16"/>
        </w:rPr>
        <w:t>反转让最高分在顶部</w:t>
      </w:r>
      <w:r>
        <w:rPr>
          <w:rFonts w:ascii="Consolas" w:hAnsi="Consolas"/>
          <w:sz w:val="16"/>
        </w:rPr>
        <w:br/>
      </w:r>
      <w:r>
        <w:rPr>
          <w:rFonts w:ascii="Consolas" w:hAnsi="Consolas"/>
          <w:sz w:val="16"/>
        </w:rPr>
        <w:br/>
        <w:t xml:space="preserve">        fig, ax = plt.subplots(figsize=(12, 7))</w:t>
      </w:r>
      <w:r>
        <w:rPr>
          <w:rFonts w:ascii="Consolas" w:hAnsi="Consolas"/>
          <w:sz w:val="16"/>
        </w:rPr>
        <w:br/>
        <w:t xml:space="preserve">        colors = []</w:t>
      </w:r>
      <w:r>
        <w:rPr>
          <w:rFonts w:ascii="Consolas" w:hAnsi="Consolas"/>
          <w:sz w:val="16"/>
        </w:rPr>
        <w:br/>
        <w:t xml:space="preserve">        for v in topn["activity_score"]:</w:t>
      </w:r>
      <w:r>
        <w:rPr>
          <w:rFonts w:ascii="Consolas" w:hAnsi="Consolas"/>
          <w:sz w:val="16"/>
        </w:rPr>
        <w:br/>
        <w:t xml:space="preserve">            if v &gt;= 70:</w:t>
      </w:r>
      <w:r>
        <w:rPr>
          <w:rFonts w:ascii="Consolas" w:hAnsi="Consolas"/>
          <w:sz w:val="16"/>
        </w:rPr>
        <w:br/>
        <w:t xml:space="preserve">                colors.append("#2dba4e")</w:t>
      </w:r>
      <w:r>
        <w:rPr>
          <w:rFonts w:ascii="Consolas" w:hAnsi="Consolas"/>
          <w:sz w:val="16"/>
        </w:rPr>
        <w:br/>
        <w:t xml:space="preserve">            elif v &gt;= 40:</w:t>
      </w:r>
      <w:r>
        <w:rPr>
          <w:rFonts w:ascii="Consolas" w:hAnsi="Consolas"/>
          <w:sz w:val="16"/>
        </w:rPr>
        <w:br/>
        <w:t xml:space="preserve">                colors.append("#f0ad4e")</w:t>
      </w:r>
      <w:r>
        <w:rPr>
          <w:rFonts w:ascii="Consolas" w:hAnsi="Consolas"/>
          <w:sz w:val="16"/>
        </w:rPr>
        <w:br/>
        <w:t xml:space="preserve">            else:</w:t>
      </w:r>
      <w:r>
        <w:rPr>
          <w:rFonts w:ascii="Consolas" w:hAnsi="Consolas"/>
          <w:sz w:val="16"/>
        </w:rPr>
        <w:br/>
      </w:r>
      <w:r>
        <w:rPr>
          <w:rFonts w:ascii="Consolas" w:hAnsi="Consolas"/>
          <w:sz w:val="16"/>
        </w:rPr>
        <w:lastRenderedPageBreak/>
        <w:t xml:space="preserve">                colors.append("#d9534f")</w:t>
      </w:r>
      <w:r>
        <w:rPr>
          <w:rFonts w:ascii="Consolas" w:hAnsi="Consolas"/>
          <w:sz w:val="16"/>
        </w:rPr>
        <w:br/>
      </w:r>
      <w:r>
        <w:rPr>
          <w:rFonts w:ascii="Consolas" w:hAnsi="Consolas"/>
          <w:sz w:val="16"/>
        </w:rPr>
        <w:br/>
        <w:t xml:space="preserve">        bars = ax.barh(</w:t>
      </w:r>
      <w:r>
        <w:rPr>
          <w:rFonts w:ascii="Consolas" w:hAnsi="Consolas"/>
          <w:sz w:val="16"/>
        </w:rPr>
        <w:br/>
        <w:t xml:space="preserve">            range(n), topn["activity_score"].values,</w:t>
      </w:r>
      <w:r>
        <w:rPr>
          <w:rFonts w:ascii="Consolas" w:hAnsi="Consolas"/>
          <w:sz w:val="16"/>
        </w:rPr>
        <w:br/>
        <w:t xml:space="preserve">            color=colors, edgecolor="#333",</w:t>
      </w:r>
      <w:r>
        <w:rPr>
          <w:rFonts w:ascii="Consolas" w:hAnsi="Consolas"/>
          <w:sz w:val="16"/>
        </w:rPr>
        <w:br/>
        <w:t xml:space="preserve">        )</w:t>
      </w:r>
      <w:r>
        <w:rPr>
          <w:rFonts w:ascii="Consolas" w:hAnsi="Consolas"/>
          <w:sz w:val="16"/>
        </w:rPr>
        <w:br/>
        <w:t xml:space="preserve">        ax.set_yticks(range(n))</w:t>
      </w:r>
      <w:r>
        <w:rPr>
          <w:rFonts w:ascii="Consolas" w:hAnsi="Consolas"/>
          <w:sz w:val="16"/>
        </w:rPr>
        <w:br/>
        <w:t xml:space="preserve">        labels = topn["name"].apply(lambda s: s[:25] + "..." if len(s) &gt; 25 else s)</w:t>
      </w:r>
      <w:r>
        <w:rPr>
          <w:rFonts w:ascii="Consolas" w:hAnsi="Consolas"/>
          <w:sz w:val="16"/>
        </w:rPr>
        <w:br/>
        <w:t xml:space="preserve">        ax.set_yticklabels(labels.values, fontsize=9)</w:t>
      </w:r>
      <w:r>
        <w:rPr>
          <w:rFonts w:ascii="Consolas" w:hAnsi="Consolas"/>
          <w:sz w:val="16"/>
        </w:rPr>
        <w:br/>
        <w:t xml:space="preserve">        ax.set_xlabel("</w:t>
      </w:r>
      <w:r>
        <w:rPr>
          <w:rFonts w:ascii="Consolas" w:hAnsi="Consolas"/>
          <w:sz w:val="16"/>
        </w:rPr>
        <w:t>活跃度评分</w:t>
      </w:r>
      <w:r>
        <w:rPr>
          <w:rFonts w:ascii="Consolas" w:hAnsi="Consolas"/>
          <w:sz w:val="16"/>
        </w:rPr>
        <w:t xml:space="preserve"> (0-100)", fontsize=12)</w:t>
      </w:r>
      <w:r>
        <w:rPr>
          <w:rFonts w:ascii="Consolas" w:hAnsi="Consolas"/>
          <w:sz w:val="16"/>
        </w:rPr>
        <w:br/>
        <w:t xml:space="preserve">        ax.set_title("</w:t>
      </w:r>
      <w:r>
        <w:rPr>
          <w:rFonts w:ascii="Consolas" w:hAnsi="Consolas"/>
          <w:sz w:val="16"/>
        </w:rPr>
        <w:t>仓库活跃度评分</w:t>
      </w:r>
      <w:r>
        <w:rPr>
          <w:rFonts w:ascii="Consolas" w:hAnsi="Consolas"/>
          <w:sz w:val="16"/>
        </w:rPr>
        <w:t xml:space="preserve"> TOP15", fontsize=14, fontweight="bold")</w:t>
      </w:r>
      <w:r>
        <w:rPr>
          <w:rFonts w:ascii="Consolas" w:hAnsi="Consolas"/>
          <w:sz w:val="16"/>
        </w:rPr>
        <w:br/>
        <w:t xml:space="preserve">        ax.set_xlim(0, 105)</w:t>
      </w:r>
      <w:r>
        <w:rPr>
          <w:rFonts w:ascii="Consolas" w:hAnsi="Consolas"/>
          <w:sz w:val="16"/>
        </w:rPr>
        <w:br/>
        <w:t xml:space="preserve">        ax.axvline(x=70, color="#2dba4e", linestyle="--", alpha=0.4, label="</w:t>
      </w:r>
      <w:r>
        <w:rPr>
          <w:rFonts w:ascii="Consolas" w:hAnsi="Consolas"/>
          <w:sz w:val="16"/>
        </w:rPr>
        <w:t>高活跃</w:t>
      </w:r>
      <w:r>
        <w:rPr>
          <w:rFonts w:ascii="Consolas" w:hAnsi="Consolas"/>
          <w:sz w:val="16"/>
        </w:rPr>
        <w:t xml:space="preserve"> (70)")</w:t>
      </w:r>
      <w:r>
        <w:rPr>
          <w:rFonts w:ascii="Consolas" w:hAnsi="Consolas"/>
          <w:sz w:val="16"/>
        </w:rPr>
        <w:br/>
        <w:t xml:space="preserve">        ax.axvline(x=40, color="#f0ad4e", linestyle="--", alpha=0.4, label="</w:t>
      </w:r>
      <w:r>
        <w:rPr>
          <w:rFonts w:ascii="Consolas" w:hAnsi="Consolas"/>
          <w:sz w:val="16"/>
        </w:rPr>
        <w:t>中活跃</w:t>
      </w:r>
      <w:r>
        <w:rPr>
          <w:rFonts w:ascii="Consolas" w:hAnsi="Consolas"/>
          <w:sz w:val="16"/>
        </w:rPr>
        <w:t xml:space="preserve"> (40)")</w:t>
      </w:r>
      <w:r>
        <w:rPr>
          <w:rFonts w:ascii="Consolas" w:hAnsi="Consolas"/>
          <w:sz w:val="16"/>
        </w:rPr>
        <w:br/>
        <w:t xml:space="preserve">        ax.legend(fontsize=8, loc="lower right")</w:t>
      </w:r>
      <w:r>
        <w:rPr>
          <w:rFonts w:ascii="Consolas" w:hAnsi="Consolas"/>
          <w:sz w:val="16"/>
        </w:rPr>
        <w:br/>
        <w:t xml:space="preserve">        ax.grid(axis="x", alpha=0.3)</w:t>
      </w:r>
      <w:r>
        <w:rPr>
          <w:rFonts w:ascii="Consolas" w:hAnsi="Consolas"/>
          <w:sz w:val="16"/>
        </w:rPr>
        <w:br/>
      </w:r>
      <w:r>
        <w:rPr>
          <w:rFonts w:ascii="Consolas" w:hAnsi="Consolas"/>
          <w:sz w:val="16"/>
        </w:rPr>
        <w:br/>
        <w:t xml:space="preserve">        for bar, val in zip(bars, topn["activity_score"].values):</w:t>
      </w:r>
      <w:r>
        <w:rPr>
          <w:rFonts w:ascii="Consolas" w:hAnsi="Consolas"/>
          <w:sz w:val="16"/>
        </w:rPr>
        <w:br/>
        <w:t xml:space="preserve">            ax.text(</w:t>
      </w:r>
      <w:r>
        <w:rPr>
          <w:rFonts w:ascii="Consolas" w:hAnsi="Consolas"/>
          <w:sz w:val="16"/>
        </w:rPr>
        <w:br/>
        <w:t xml:space="preserve">                bar.get_width() + 1,</w:t>
      </w:r>
      <w:r>
        <w:rPr>
          <w:rFonts w:ascii="Consolas" w:hAnsi="Consolas"/>
          <w:sz w:val="16"/>
        </w:rPr>
        <w:br/>
        <w:t xml:space="preserve">                bar.get_y() + bar.get_height() / 2,</w:t>
      </w:r>
      <w:r>
        <w:rPr>
          <w:rFonts w:ascii="Consolas" w:hAnsi="Consolas"/>
          <w:sz w:val="16"/>
        </w:rPr>
        <w:br/>
        <w:t xml:space="preserve">                f"{val:.0f}", va="center", fontsize=8,</w:t>
      </w:r>
      <w:r>
        <w:rPr>
          <w:rFonts w:ascii="Consolas" w:hAnsi="Consolas"/>
          <w:sz w:val="16"/>
        </w:rPr>
        <w:br/>
        <w:t xml:space="preserve">            )</w:t>
      </w:r>
      <w:r>
        <w:rPr>
          <w:rFonts w:ascii="Consolas" w:hAnsi="Consolas"/>
          <w:sz w:val="16"/>
        </w:rPr>
        <w:br/>
      </w:r>
      <w:r>
        <w:rPr>
          <w:rFonts w:ascii="Consolas" w:hAnsi="Consolas"/>
          <w:sz w:val="16"/>
        </w:rPr>
        <w:br/>
        <w:t xml:space="preserve">        plt.tight_layout()</w:t>
      </w:r>
      <w:r>
        <w:rPr>
          <w:rFonts w:ascii="Consolas" w:hAnsi="Consolas"/>
          <w:sz w:val="16"/>
        </w:rPr>
        <w:br/>
        <w:t xml:space="preserve">        return self._save_fig(fig, "08_activity_scores.png")</w:t>
      </w:r>
      <w:r>
        <w:rPr>
          <w:rFonts w:ascii="Consolas" w:hAnsi="Consolas"/>
          <w:sz w:val="16"/>
        </w:rPr>
        <w:br/>
      </w:r>
      <w:r>
        <w:rPr>
          <w:rFonts w:ascii="Consolas" w:hAnsi="Consolas"/>
          <w:sz w:val="16"/>
        </w:rPr>
        <w:br/>
        <w:t xml:space="preserve">    def chart_language_radar(self, analyzer=None) -&gt; str:</w:t>
      </w:r>
      <w:r>
        <w:rPr>
          <w:rFonts w:ascii="Consolas" w:hAnsi="Consolas"/>
          <w:sz w:val="16"/>
        </w:rPr>
        <w:br/>
        <w:t xml:space="preserve">        """</w:t>
      </w:r>
      <w:r>
        <w:rPr>
          <w:rFonts w:ascii="Consolas" w:hAnsi="Consolas"/>
          <w:sz w:val="16"/>
        </w:rPr>
        <w:t>语言偏好雷达图</w:t>
      </w:r>
      <w:r>
        <w:rPr>
          <w:rFonts w:ascii="Consolas" w:hAnsi="Consolas"/>
          <w:sz w:val="16"/>
        </w:rPr>
        <w:t xml:space="preserve"> — </w:t>
      </w:r>
      <w:r>
        <w:rPr>
          <w:rFonts w:ascii="Consolas" w:hAnsi="Consolas"/>
          <w:sz w:val="16"/>
        </w:rPr>
        <w:t>按年份展示语言变化趋势。</w:t>
      </w:r>
      <w:r>
        <w:rPr>
          <w:rFonts w:ascii="Consolas" w:hAnsi="Consolas"/>
          <w:sz w:val="16"/>
        </w:rPr>
        <w:t>"""</w:t>
      </w:r>
      <w:r>
        <w:rPr>
          <w:rFonts w:ascii="Consolas" w:hAnsi="Consolas"/>
          <w:sz w:val="16"/>
        </w:rPr>
        <w:br/>
        <w:t xml:space="preserve">        from analyze import GitHubAnalyzer</w:t>
      </w:r>
      <w:r>
        <w:rPr>
          <w:rFonts w:ascii="Consolas" w:hAnsi="Consolas"/>
          <w:sz w:val="16"/>
        </w:rPr>
        <w:br/>
        <w:t xml:space="preserve">        if analyzer is None:</w:t>
      </w:r>
      <w:r>
        <w:rPr>
          <w:rFonts w:ascii="Consolas" w:hAnsi="Consolas"/>
          <w:sz w:val="16"/>
        </w:rPr>
        <w:br/>
        <w:t xml:space="preserve">            analyzer = GitHubAnalyzer(self.df)</w:t>
      </w:r>
      <w:r>
        <w:rPr>
          <w:rFonts w:ascii="Consolas" w:hAnsi="Consolas"/>
          <w:sz w:val="16"/>
        </w:rPr>
        <w:br/>
        <w:t xml:space="preserve">        trend = analyzer.language_trend_by_year()</w:t>
      </w:r>
      <w:r>
        <w:rPr>
          <w:rFonts w:ascii="Consolas" w:hAnsi="Consolas"/>
          <w:sz w:val="16"/>
        </w:rPr>
        <w:br/>
        <w:t xml:space="preserve">        if trend.empty or len(trend.columns) &lt; 3:</w:t>
      </w:r>
      <w:r>
        <w:rPr>
          <w:rFonts w:ascii="Consolas" w:hAnsi="Consolas"/>
          <w:sz w:val="16"/>
        </w:rPr>
        <w:br/>
        <w:t xml:space="preserve">            # </w:t>
      </w:r>
      <w:r>
        <w:rPr>
          <w:rFonts w:ascii="Consolas" w:hAnsi="Consolas"/>
          <w:sz w:val="16"/>
        </w:rPr>
        <w:t>数据不足，返回一个空图</w:t>
      </w:r>
      <w:r>
        <w:rPr>
          <w:rFonts w:ascii="Consolas" w:hAnsi="Consolas"/>
          <w:sz w:val="16"/>
        </w:rPr>
        <w:br/>
        <w:t xml:space="preserve">            fig, ax = plt.subplots(figsize=(8, 8))</w:t>
      </w:r>
      <w:r>
        <w:rPr>
          <w:rFonts w:ascii="Consolas" w:hAnsi="Consolas"/>
          <w:sz w:val="16"/>
        </w:rPr>
        <w:br/>
        <w:t xml:space="preserve">            ax.text(0.5, 0.5, "</w:t>
      </w:r>
      <w:r>
        <w:rPr>
          <w:rFonts w:ascii="Consolas" w:hAnsi="Consolas"/>
          <w:sz w:val="16"/>
        </w:rPr>
        <w:t>数据不足，无法生成雷达图</w:t>
      </w:r>
      <w:r>
        <w:rPr>
          <w:rFonts w:ascii="Consolas" w:hAnsi="Consolas"/>
          <w:sz w:val="16"/>
        </w:rPr>
        <w:t>\n</w:t>
      </w:r>
      <w:r>
        <w:rPr>
          <w:rFonts w:ascii="Consolas" w:hAnsi="Consolas"/>
          <w:sz w:val="16"/>
        </w:rPr>
        <w:t>（需要至少</w:t>
      </w:r>
      <w:r>
        <w:rPr>
          <w:rFonts w:ascii="Consolas" w:hAnsi="Consolas"/>
          <w:sz w:val="16"/>
        </w:rPr>
        <w:t xml:space="preserve"> 3 </w:t>
      </w:r>
      <w:r>
        <w:rPr>
          <w:rFonts w:ascii="Consolas" w:hAnsi="Consolas"/>
          <w:sz w:val="16"/>
        </w:rPr>
        <w:t>种语言</w:t>
      </w:r>
      <w:r>
        <w:rPr>
          <w:rFonts w:ascii="Consolas" w:hAnsi="Consolas"/>
          <w:sz w:val="16"/>
        </w:rPr>
        <w:t xml:space="preserve"> + 2 </w:t>
      </w:r>
      <w:r>
        <w:rPr>
          <w:rFonts w:ascii="Consolas" w:hAnsi="Consolas"/>
          <w:sz w:val="16"/>
        </w:rPr>
        <w:t>个年份）</w:t>
      </w:r>
      <w:r>
        <w:rPr>
          <w:rFonts w:ascii="Consolas" w:hAnsi="Consolas"/>
          <w:sz w:val="16"/>
        </w:rPr>
        <w:t>",</w:t>
      </w:r>
      <w:r>
        <w:rPr>
          <w:rFonts w:ascii="Consolas" w:hAnsi="Consolas"/>
          <w:sz w:val="16"/>
        </w:rPr>
        <w:br/>
        <w:t xml:space="preserve">                    ha="center", va="center", fontsize=14, color="#8b8b8b")</w:t>
      </w:r>
      <w:r>
        <w:rPr>
          <w:rFonts w:ascii="Consolas" w:hAnsi="Consolas"/>
          <w:sz w:val="16"/>
        </w:rPr>
        <w:br/>
        <w:t xml:space="preserve">            ax.axis("off")</w:t>
      </w:r>
      <w:r>
        <w:rPr>
          <w:rFonts w:ascii="Consolas" w:hAnsi="Consolas"/>
          <w:sz w:val="16"/>
        </w:rPr>
        <w:br/>
        <w:t xml:space="preserve">            plt.tight_layout()</w:t>
      </w:r>
      <w:r>
        <w:rPr>
          <w:rFonts w:ascii="Consolas" w:hAnsi="Consolas"/>
          <w:sz w:val="16"/>
        </w:rPr>
        <w:br/>
        <w:t xml:space="preserve">            return self._save_fig(fig, "09_language_radar.png")</w:t>
      </w:r>
      <w:r>
        <w:rPr>
          <w:rFonts w:ascii="Consolas" w:hAnsi="Consolas"/>
          <w:sz w:val="16"/>
        </w:rPr>
        <w:br/>
      </w:r>
      <w:r>
        <w:rPr>
          <w:rFonts w:ascii="Consolas" w:hAnsi="Consolas"/>
          <w:sz w:val="16"/>
        </w:rPr>
        <w:br/>
        <w:t xml:space="preserve">        # </w:t>
      </w:r>
      <w:r>
        <w:rPr>
          <w:rFonts w:ascii="Consolas" w:hAnsi="Consolas"/>
          <w:sz w:val="16"/>
        </w:rPr>
        <w:t>取最近的几年（最多</w:t>
      </w:r>
      <w:r>
        <w:rPr>
          <w:rFonts w:ascii="Consolas" w:hAnsi="Consolas"/>
          <w:sz w:val="16"/>
        </w:rPr>
        <w:t xml:space="preserve"> 5 </w:t>
      </w:r>
      <w:r>
        <w:rPr>
          <w:rFonts w:ascii="Consolas" w:hAnsi="Consolas"/>
          <w:sz w:val="16"/>
        </w:rPr>
        <w:t>年）</w:t>
      </w:r>
      <w:r>
        <w:rPr>
          <w:rFonts w:ascii="Consolas" w:hAnsi="Consolas"/>
          <w:sz w:val="16"/>
        </w:rPr>
        <w:br/>
        <w:t xml:space="preserve">        years = sorted(trend.index)[-5:]</w:t>
      </w:r>
      <w:r>
        <w:rPr>
          <w:rFonts w:ascii="Consolas" w:hAnsi="Consolas"/>
          <w:sz w:val="16"/>
        </w:rPr>
        <w:br/>
        <w:t xml:space="preserve">        langs = list(trend.columns)</w:t>
      </w:r>
      <w:r>
        <w:rPr>
          <w:rFonts w:ascii="Consolas" w:hAnsi="Consolas"/>
          <w:sz w:val="16"/>
        </w:rPr>
        <w:br/>
        <w:t xml:space="preserve">        n_langs = len(langs)</w:t>
      </w:r>
      <w:r>
        <w:rPr>
          <w:rFonts w:ascii="Consolas" w:hAnsi="Consolas"/>
          <w:sz w:val="16"/>
        </w:rPr>
        <w:br/>
        <w:t xml:space="preserve">        n_years = len(years)</w:t>
      </w:r>
      <w:r>
        <w:rPr>
          <w:rFonts w:ascii="Consolas" w:hAnsi="Consolas"/>
          <w:sz w:val="16"/>
        </w:rPr>
        <w:br/>
      </w:r>
      <w:r>
        <w:rPr>
          <w:rFonts w:ascii="Consolas" w:hAnsi="Consolas"/>
          <w:sz w:val="16"/>
        </w:rPr>
        <w:br/>
        <w:t xml:space="preserve">        # </w:t>
      </w:r>
      <w:r>
        <w:rPr>
          <w:rFonts w:ascii="Consolas" w:hAnsi="Consolas"/>
          <w:sz w:val="16"/>
        </w:rPr>
        <w:t>角度</w:t>
      </w:r>
      <w:r>
        <w:rPr>
          <w:rFonts w:ascii="Consolas" w:hAnsi="Consolas"/>
          <w:sz w:val="16"/>
        </w:rPr>
        <w:br/>
        <w:t xml:space="preserve">        angles = np.linspace(0, 2 * np.pi, n_langs, endpoint=False).tolist()</w:t>
      </w:r>
      <w:r>
        <w:rPr>
          <w:rFonts w:ascii="Consolas" w:hAnsi="Consolas"/>
          <w:sz w:val="16"/>
        </w:rPr>
        <w:br/>
        <w:t xml:space="preserve">        angles += angles[:1]  # </w:t>
      </w:r>
      <w:r>
        <w:rPr>
          <w:rFonts w:ascii="Consolas" w:hAnsi="Consolas"/>
          <w:sz w:val="16"/>
        </w:rPr>
        <w:t>闭合</w:t>
      </w:r>
      <w:r>
        <w:rPr>
          <w:rFonts w:ascii="Consolas" w:hAnsi="Consolas"/>
          <w:sz w:val="16"/>
        </w:rPr>
        <w:br/>
      </w:r>
      <w:r>
        <w:rPr>
          <w:rFonts w:ascii="Consolas" w:hAnsi="Consolas"/>
          <w:sz w:val="16"/>
        </w:rPr>
        <w:br/>
        <w:t xml:space="preserve">        fig, ax = plt.subplots(figsize=(9, 9), subplot_kw=dict(polar=True))</w:t>
      </w:r>
      <w:r>
        <w:rPr>
          <w:rFonts w:ascii="Consolas" w:hAnsi="Consolas"/>
          <w:sz w:val="16"/>
        </w:rPr>
        <w:br/>
        <w:t xml:space="preserve">        colors = plt.cm.Set2(np.linspace(0, 1, n_years))</w:t>
      </w:r>
      <w:r>
        <w:rPr>
          <w:rFonts w:ascii="Consolas" w:hAnsi="Consolas"/>
          <w:sz w:val="16"/>
        </w:rPr>
        <w:br/>
      </w:r>
      <w:r>
        <w:rPr>
          <w:rFonts w:ascii="Consolas" w:hAnsi="Consolas"/>
          <w:sz w:val="16"/>
        </w:rPr>
        <w:lastRenderedPageBreak/>
        <w:br/>
        <w:t xml:space="preserve">        for i, year in enumerate(years):</w:t>
      </w:r>
      <w:r>
        <w:rPr>
          <w:rFonts w:ascii="Consolas" w:hAnsi="Consolas"/>
          <w:sz w:val="16"/>
        </w:rPr>
        <w:br/>
        <w:t xml:space="preserve">            values = trend.loc[year].values.tolist()</w:t>
      </w:r>
      <w:r>
        <w:rPr>
          <w:rFonts w:ascii="Consolas" w:hAnsi="Consolas"/>
          <w:sz w:val="16"/>
        </w:rPr>
        <w:br/>
        <w:t xml:space="preserve">            values += values[:1]  # </w:t>
      </w:r>
      <w:r>
        <w:rPr>
          <w:rFonts w:ascii="Consolas" w:hAnsi="Consolas"/>
          <w:sz w:val="16"/>
        </w:rPr>
        <w:t>闭合</w:t>
      </w:r>
      <w:r>
        <w:rPr>
          <w:rFonts w:ascii="Consolas" w:hAnsi="Consolas"/>
          <w:sz w:val="16"/>
        </w:rPr>
        <w:br/>
        <w:t xml:space="preserve">            ax.plot(angles, values, "o-", linewidth=2, label=str(int(year)),</w:t>
      </w:r>
      <w:r>
        <w:rPr>
          <w:rFonts w:ascii="Consolas" w:hAnsi="Consolas"/>
          <w:sz w:val="16"/>
        </w:rPr>
        <w:br/>
        <w:t xml:space="preserve">                    color=colors[i], markersize=5)</w:t>
      </w:r>
      <w:r>
        <w:rPr>
          <w:rFonts w:ascii="Consolas" w:hAnsi="Consolas"/>
          <w:sz w:val="16"/>
        </w:rPr>
        <w:br/>
        <w:t xml:space="preserve">            ax.fill(angles, values, alpha=0.1, color=colors[i])</w:t>
      </w:r>
      <w:r>
        <w:rPr>
          <w:rFonts w:ascii="Consolas" w:hAnsi="Consolas"/>
          <w:sz w:val="16"/>
        </w:rPr>
        <w:br/>
      </w:r>
      <w:r>
        <w:rPr>
          <w:rFonts w:ascii="Consolas" w:hAnsi="Consolas"/>
          <w:sz w:val="16"/>
        </w:rPr>
        <w:br/>
        <w:t xml:space="preserve">        ax.set_xticks(angles[:-1])</w:t>
      </w:r>
      <w:r>
        <w:rPr>
          <w:rFonts w:ascii="Consolas" w:hAnsi="Consolas"/>
          <w:sz w:val="16"/>
        </w:rPr>
        <w:br/>
        <w:t xml:space="preserve">        ax.set_xticklabels(langs, fontsize=11)</w:t>
      </w:r>
      <w:r>
        <w:rPr>
          <w:rFonts w:ascii="Consolas" w:hAnsi="Consolas"/>
          <w:sz w:val="16"/>
        </w:rPr>
        <w:br/>
        <w:t xml:space="preserve">        ax.set_title("</w:t>
      </w:r>
      <w:r>
        <w:rPr>
          <w:rFonts w:ascii="Consolas" w:hAnsi="Consolas"/>
          <w:sz w:val="16"/>
        </w:rPr>
        <w:t>语言偏好趋势（按年份）</w:t>
      </w:r>
      <w:r>
        <w:rPr>
          <w:rFonts w:ascii="Consolas" w:hAnsi="Consolas"/>
          <w:sz w:val="16"/>
        </w:rPr>
        <w:t>", fontsize=14, fontweight="bold", pad=20)</w:t>
      </w:r>
      <w:r>
        <w:rPr>
          <w:rFonts w:ascii="Consolas" w:hAnsi="Consolas"/>
          <w:sz w:val="16"/>
        </w:rPr>
        <w:br/>
        <w:t xml:space="preserve">        ax.legend(loc="upper right", bbox_to_anchor=(1.3, 1.1), fontsize=10)</w:t>
      </w:r>
      <w:r>
        <w:rPr>
          <w:rFonts w:ascii="Consolas" w:hAnsi="Consolas"/>
          <w:sz w:val="16"/>
        </w:rPr>
        <w:br/>
      </w:r>
      <w:r>
        <w:rPr>
          <w:rFonts w:ascii="Consolas" w:hAnsi="Consolas"/>
          <w:sz w:val="16"/>
        </w:rPr>
        <w:br/>
        <w:t xml:space="preserve">        plt.tight_layout()</w:t>
      </w:r>
      <w:r>
        <w:rPr>
          <w:rFonts w:ascii="Consolas" w:hAnsi="Consolas"/>
          <w:sz w:val="16"/>
        </w:rPr>
        <w:br/>
        <w:t xml:space="preserve">        return self._save_fig(fig, "09_language_radar.png")</w:t>
      </w:r>
      <w:r>
        <w:rPr>
          <w:rFonts w:ascii="Consolas" w:hAnsi="Consolas"/>
          <w:sz w:val="16"/>
        </w:rPr>
        <w:br/>
      </w:r>
      <w:r>
        <w:rPr>
          <w:rFonts w:ascii="Consolas" w:hAnsi="Consolas"/>
          <w:sz w:val="16"/>
        </w:rPr>
        <w:br/>
        <w:t xml:space="preserve">    def generate_all(self) -&gt; list[str]:</w:t>
      </w:r>
      <w:r>
        <w:rPr>
          <w:rFonts w:ascii="Consolas" w:hAnsi="Consolas"/>
          <w:sz w:val="16"/>
        </w:rPr>
        <w:br/>
        <w:t xml:space="preserve">        """</w:t>
      </w:r>
      <w:r>
        <w:rPr>
          <w:rFonts w:ascii="Consolas" w:hAnsi="Consolas"/>
          <w:sz w:val="16"/>
        </w:rPr>
        <w:t>生成所有图表，返回路径列表。</w:t>
      </w:r>
      <w:r>
        <w:rPr>
          <w:rFonts w:ascii="Consolas" w:hAnsi="Consolas"/>
          <w:sz w:val="16"/>
        </w:rPr>
        <w:t>"""</w:t>
      </w:r>
      <w:r>
        <w:rPr>
          <w:rFonts w:ascii="Consolas" w:hAnsi="Consolas"/>
          <w:sz w:val="16"/>
        </w:rPr>
        <w:br/>
        <w:t xml:space="preserve">        print("\n  </w:t>
      </w:r>
      <w:r>
        <w:rPr>
          <w:rFonts w:ascii="Consolas" w:hAnsi="Consolas"/>
          <w:sz w:val="16"/>
        </w:rPr>
        <w:t>正在生成图表</w:t>
      </w:r>
      <w:r>
        <w:rPr>
          <w:rFonts w:ascii="Consolas" w:hAnsi="Consolas"/>
          <w:sz w:val="16"/>
        </w:rPr>
        <w:t>...")</w:t>
      </w:r>
      <w:r>
        <w:rPr>
          <w:rFonts w:ascii="Consolas" w:hAnsi="Consolas"/>
          <w:sz w:val="16"/>
        </w:rPr>
        <w:br/>
        <w:t xml:space="preserve">        paths: list[str] = []</w:t>
      </w:r>
      <w:r>
        <w:rPr>
          <w:rFonts w:ascii="Consolas" w:hAnsi="Consolas"/>
          <w:sz w:val="16"/>
        </w:rPr>
        <w:br/>
        <w:t xml:space="preserve">        for method in [</w:t>
      </w:r>
      <w:r>
        <w:rPr>
          <w:rFonts w:ascii="Consolas" w:hAnsi="Consolas"/>
          <w:sz w:val="16"/>
        </w:rPr>
        <w:br/>
        <w:t xml:space="preserve">            self.chart_top_stars,</w:t>
      </w:r>
      <w:r>
        <w:rPr>
          <w:rFonts w:ascii="Consolas" w:hAnsi="Consolas"/>
          <w:sz w:val="16"/>
        </w:rPr>
        <w:br/>
        <w:t xml:space="preserve">            self.chart_language_pie,</w:t>
      </w:r>
      <w:r>
        <w:rPr>
          <w:rFonts w:ascii="Consolas" w:hAnsi="Consolas"/>
          <w:sz w:val="16"/>
        </w:rPr>
        <w:br/>
        <w:t xml:space="preserve">            self.chart_stars_vs_forks,</w:t>
      </w:r>
      <w:r>
        <w:rPr>
          <w:rFonts w:ascii="Consolas" w:hAnsi="Consolas"/>
          <w:sz w:val="16"/>
        </w:rPr>
        <w:br/>
        <w:t xml:space="preserve">            self.chart_creation_timeline,</w:t>
      </w:r>
      <w:r>
        <w:rPr>
          <w:rFonts w:ascii="Consolas" w:hAnsi="Consolas"/>
          <w:sz w:val="16"/>
        </w:rPr>
        <w:br/>
        <w:t xml:space="preserve">            self.chart_stars_histogram,</w:t>
      </w:r>
      <w:r>
        <w:rPr>
          <w:rFonts w:ascii="Consolas" w:hAnsi="Consolas"/>
          <w:sz w:val="16"/>
        </w:rPr>
        <w:br/>
        <w:t xml:space="preserve">            self.chart_language_stars,</w:t>
      </w:r>
      <w:r>
        <w:rPr>
          <w:rFonts w:ascii="Consolas" w:hAnsi="Consolas"/>
          <w:sz w:val="16"/>
        </w:rPr>
        <w:br/>
        <w:t xml:space="preserve">            self.chart_topics_wordcloud,</w:t>
      </w:r>
      <w:r>
        <w:rPr>
          <w:rFonts w:ascii="Consolas" w:hAnsi="Consolas"/>
          <w:sz w:val="16"/>
        </w:rPr>
        <w:br/>
        <w:t xml:space="preserve">            self.chart_activity_scores,</w:t>
      </w:r>
      <w:r>
        <w:rPr>
          <w:rFonts w:ascii="Consolas" w:hAnsi="Consolas"/>
          <w:sz w:val="16"/>
        </w:rPr>
        <w:br/>
        <w:t xml:space="preserve">            self.chart_language_radar,</w:t>
      </w:r>
      <w:r>
        <w:rPr>
          <w:rFonts w:ascii="Consolas" w:hAnsi="Consolas"/>
          <w:sz w:val="16"/>
        </w:rPr>
        <w:br/>
        <w:t xml:space="preserve">            self.chart_cluster_scatter,</w:t>
      </w:r>
      <w:r>
        <w:rPr>
          <w:rFonts w:ascii="Consolas" w:hAnsi="Consolas"/>
          <w:sz w:val="16"/>
        </w:rPr>
        <w:br/>
        <w:t xml:space="preserve">            self.chart_regression_comparison,</w:t>
      </w:r>
      <w:r>
        <w:rPr>
          <w:rFonts w:ascii="Consolas" w:hAnsi="Consolas"/>
          <w:sz w:val="16"/>
        </w:rPr>
        <w:br/>
        <w:t xml:space="preserve">        ]:</w:t>
      </w:r>
      <w:r>
        <w:rPr>
          <w:rFonts w:ascii="Consolas" w:hAnsi="Consolas"/>
          <w:sz w:val="16"/>
        </w:rPr>
        <w:br/>
        <w:t xml:space="preserve">            try:</w:t>
      </w:r>
      <w:r>
        <w:rPr>
          <w:rFonts w:ascii="Consolas" w:hAnsi="Consolas"/>
          <w:sz w:val="16"/>
        </w:rPr>
        <w:br/>
        <w:t xml:space="preserve">                path = method()</w:t>
      </w:r>
      <w:r>
        <w:rPr>
          <w:rFonts w:ascii="Consolas" w:hAnsi="Consolas"/>
          <w:sz w:val="16"/>
        </w:rPr>
        <w:br/>
        <w:t xml:space="preserve">                print(f"    [OK] {os.path.basename(path)}")</w:t>
      </w:r>
      <w:r>
        <w:rPr>
          <w:rFonts w:ascii="Consolas" w:hAnsi="Consolas"/>
          <w:sz w:val="16"/>
        </w:rPr>
        <w:br/>
        <w:t xml:space="preserve">                paths.append(path)</w:t>
      </w:r>
      <w:r>
        <w:rPr>
          <w:rFonts w:ascii="Consolas" w:hAnsi="Consolas"/>
          <w:sz w:val="16"/>
        </w:rPr>
        <w:br/>
        <w:t xml:space="preserve">            except Exception as e:</w:t>
      </w:r>
      <w:r>
        <w:rPr>
          <w:rFonts w:ascii="Consolas" w:hAnsi="Consolas"/>
          <w:sz w:val="16"/>
        </w:rPr>
        <w:br/>
        <w:t xml:space="preserve">                print(f"    [FAIL] {method.__name__}: {e}")</w:t>
      </w:r>
      <w:r>
        <w:rPr>
          <w:rFonts w:ascii="Consolas" w:hAnsi="Consolas"/>
          <w:sz w:val="16"/>
        </w:rPr>
        <w:br/>
        <w:t xml:space="preserve">        return paths</w:t>
      </w:r>
      <w:r>
        <w:rPr>
          <w:rFonts w:ascii="Consolas" w:hAnsi="Consolas"/>
          <w:sz w:val="16"/>
        </w:rPr>
        <w:br/>
      </w:r>
      <w:r>
        <w:rPr>
          <w:rFonts w:ascii="Consolas" w:hAnsi="Consolas"/>
          <w:sz w:val="16"/>
        </w:rPr>
        <w:br/>
        <w:t xml:space="preserve">    # ── </w:t>
      </w:r>
      <w:r>
        <w:rPr>
          <w:rFonts w:ascii="Consolas" w:hAnsi="Consolas"/>
          <w:sz w:val="16"/>
        </w:rPr>
        <w:t>数据建模图表</w:t>
      </w:r>
      <w:r>
        <w:rPr>
          <w:rFonts w:ascii="Consolas" w:hAnsi="Consolas"/>
          <w:sz w:val="16"/>
        </w:rPr>
        <w:t xml:space="preserve"> ──────────────────────────────────────────</w:t>
      </w:r>
      <w:r>
        <w:rPr>
          <w:rFonts w:ascii="Consolas" w:hAnsi="Consolas"/>
          <w:sz w:val="16"/>
        </w:rPr>
        <w:br/>
      </w:r>
      <w:r>
        <w:rPr>
          <w:rFonts w:ascii="Consolas" w:hAnsi="Consolas"/>
          <w:sz w:val="16"/>
        </w:rPr>
        <w:br/>
        <w:t xml:space="preserve">    def chart_cluster_scatter(self, analyzer=None) -&gt; str:</w:t>
      </w:r>
      <w:r>
        <w:rPr>
          <w:rFonts w:ascii="Consolas" w:hAnsi="Consolas"/>
          <w:sz w:val="16"/>
        </w:rPr>
        <w:br/>
        <w:t xml:space="preserve">        """</w:t>
      </w:r>
      <w:r>
        <w:rPr>
          <w:rFonts w:ascii="Consolas" w:hAnsi="Consolas"/>
          <w:sz w:val="16"/>
        </w:rPr>
        <w:t>仓库聚类分析散点图</w:t>
      </w:r>
      <w:r>
        <w:rPr>
          <w:rFonts w:ascii="Consolas" w:hAnsi="Consolas"/>
          <w:sz w:val="16"/>
        </w:rPr>
        <w:t xml:space="preserve"> — Stars vs Forks</w:t>
      </w:r>
      <w:r>
        <w:rPr>
          <w:rFonts w:ascii="Consolas" w:hAnsi="Consolas"/>
          <w:sz w:val="16"/>
        </w:rPr>
        <w:t>，按聚类着色。</w:t>
      </w:r>
      <w:r>
        <w:rPr>
          <w:rFonts w:ascii="Consolas" w:hAnsi="Consolas"/>
          <w:sz w:val="16"/>
        </w:rPr>
        <w:t>"""</w:t>
      </w:r>
      <w:r>
        <w:rPr>
          <w:rFonts w:ascii="Consolas" w:hAnsi="Consolas"/>
          <w:sz w:val="16"/>
        </w:rPr>
        <w:br/>
        <w:t xml:space="preserve">        from analyze import GitHubAnalyzer</w:t>
      </w:r>
      <w:r>
        <w:rPr>
          <w:rFonts w:ascii="Consolas" w:hAnsi="Consolas"/>
          <w:sz w:val="16"/>
        </w:rPr>
        <w:br/>
        <w:t xml:space="preserve">        if analyzer is None:</w:t>
      </w:r>
      <w:r>
        <w:rPr>
          <w:rFonts w:ascii="Consolas" w:hAnsi="Consolas"/>
          <w:sz w:val="16"/>
        </w:rPr>
        <w:br/>
        <w:t xml:space="preserve">            analyzer = GitHubAnalyzer(self.df)</w:t>
      </w:r>
      <w:r>
        <w:rPr>
          <w:rFonts w:ascii="Consolas" w:hAnsi="Consolas"/>
          <w:sz w:val="16"/>
        </w:rPr>
        <w:br/>
        <w:t xml:space="preserve">        try:</w:t>
      </w:r>
      <w:r>
        <w:rPr>
          <w:rFonts w:ascii="Consolas" w:hAnsi="Consolas"/>
          <w:sz w:val="16"/>
        </w:rPr>
        <w:br/>
        <w:t xml:space="preserve">            result = analyzer.cluster_repos(n_clusters=4)</w:t>
      </w:r>
      <w:r>
        <w:rPr>
          <w:rFonts w:ascii="Consolas" w:hAnsi="Consolas"/>
          <w:sz w:val="16"/>
        </w:rPr>
        <w:br/>
        <w:t xml:space="preserve">        except ValueError:</w:t>
      </w:r>
      <w:r>
        <w:rPr>
          <w:rFonts w:ascii="Consolas" w:hAnsi="Consolas"/>
          <w:sz w:val="16"/>
        </w:rPr>
        <w:br/>
        <w:t xml:space="preserve">            # </w:t>
      </w:r>
      <w:r>
        <w:rPr>
          <w:rFonts w:ascii="Consolas" w:hAnsi="Consolas"/>
          <w:sz w:val="16"/>
        </w:rPr>
        <w:t>数据不足时生成占位图</w:t>
      </w:r>
      <w:r>
        <w:rPr>
          <w:rFonts w:ascii="Consolas" w:hAnsi="Consolas"/>
          <w:sz w:val="16"/>
        </w:rPr>
        <w:br/>
        <w:t xml:space="preserve">            fig, ax = plt.subplots(figsize=(10, 7))</w:t>
      </w:r>
      <w:r>
        <w:rPr>
          <w:rFonts w:ascii="Consolas" w:hAnsi="Consolas"/>
          <w:sz w:val="16"/>
        </w:rPr>
        <w:br/>
        <w:t xml:space="preserve">            ax.text(0.5, 0.5, "</w:t>
      </w:r>
      <w:r>
        <w:rPr>
          <w:rFonts w:ascii="Consolas" w:hAnsi="Consolas"/>
          <w:sz w:val="16"/>
        </w:rPr>
        <w:t>数据量不足，无法进行聚类分析</w:t>
      </w:r>
      <w:r>
        <w:rPr>
          <w:rFonts w:ascii="Consolas" w:hAnsi="Consolas"/>
          <w:sz w:val="16"/>
        </w:rPr>
        <w:t>\n</w:t>
      </w:r>
      <w:r>
        <w:rPr>
          <w:rFonts w:ascii="Consolas" w:hAnsi="Consolas"/>
          <w:sz w:val="16"/>
        </w:rPr>
        <w:t>（需要至少</w:t>
      </w:r>
      <w:r>
        <w:rPr>
          <w:rFonts w:ascii="Consolas" w:hAnsi="Consolas"/>
          <w:sz w:val="16"/>
        </w:rPr>
        <w:t xml:space="preserve"> 5 </w:t>
      </w:r>
      <w:r>
        <w:rPr>
          <w:rFonts w:ascii="Consolas" w:hAnsi="Consolas"/>
          <w:sz w:val="16"/>
        </w:rPr>
        <w:t>个仓库）</w:t>
      </w:r>
      <w:r>
        <w:rPr>
          <w:rFonts w:ascii="Consolas" w:hAnsi="Consolas"/>
          <w:sz w:val="16"/>
        </w:rPr>
        <w:t>",</w:t>
      </w:r>
      <w:r>
        <w:rPr>
          <w:rFonts w:ascii="Consolas" w:hAnsi="Consolas"/>
          <w:sz w:val="16"/>
        </w:rPr>
        <w:br/>
      </w:r>
      <w:r>
        <w:rPr>
          <w:rFonts w:ascii="Consolas" w:hAnsi="Consolas"/>
          <w:sz w:val="16"/>
        </w:rPr>
        <w:lastRenderedPageBreak/>
        <w:t xml:space="preserve">                    ha="center", va="center", fontsize=14, color="#8b8b8b")</w:t>
      </w:r>
      <w:r>
        <w:rPr>
          <w:rFonts w:ascii="Consolas" w:hAnsi="Consolas"/>
          <w:sz w:val="16"/>
        </w:rPr>
        <w:br/>
        <w:t xml:space="preserve">            ax.axis("off")</w:t>
      </w:r>
      <w:r>
        <w:rPr>
          <w:rFonts w:ascii="Consolas" w:hAnsi="Consolas"/>
          <w:sz w:val="16"/>
        </w:rPr>
        <w:br/>
        <w:t xml:space="preserve">            plt.tight_layout()</w:t>
      </w:r>
      <w:r>
        <w:rPr>
          <w:rFonts w:ascii="Consolas" w:hAnsi="Consolas"/>
          <w:sz w:val="16"/>
        </w:rPr>
        <w:br/>
        <w:t xml:space="preserve">            return self._save_fig(fig, "10_cluster_scatter.png")</w:t>
      </w:r>
      <w:r>
        <w:rPr>
          <w:rFonts w:ascii="Consolas" w:hAnsi="Consolas"/>
          <w:sz w:val="16"/>
        </w:rPr>
        <w:br/>
      </w:r>
      <w:r>
        <w:rPr>
          <w:rFonts w:ascii="Consolas" w:hAnsi="Consolas"/>
          <w:sz w:val="16"/>
        </w:rPr>
        <w:br/>
        <w:t xml:space="preserve">        df = analyzer.df.copy()</w:t>
      </w:r>
      <w:r>
        <w:rPr>
          <w:rFonts w:ascii="Consolas" w:hAnsi="Consolas"/>
          <w:sz w:val="16"/>
        </w:rPr>
        <w:br/>
        <w:t xml:space="preserve">        labels = result["labels"]</w:t>
      </w:r>
      <w:r>
        <w:rPr>
          <w:rFonts w:ascii="Consolas" w:hAnsi="Consolas"/>
          <w:sz w:val="16"/>
        </w:rPr>
        <w:br/>
        <w:t xml:space="preserve">        cluster_names = result["cluster_names"]</w:t>
      </w:r>
      <w:r>
        <w:rPr>
          <w:rFonts w:ascii="Consolas" w:hAnsi="Consolas"/>
          <w:sz w:val="16"/>
        </w:rPr>
        <w:br/>
        <w:t xml:space="preserve">        colors_list = ["#3498db", "#2ecc71", "#e74c3c", "#f39c12", "#9b59b6", "#1abc9c"]</w:t>
      </w:r>
      <w:r>
        <w:rPr>
          <w:rFonts w:ascii="Consolas" w:hAnsi="Consolas"/>
          <w:sz w:val="16"/>
        </w:rPr>
        <w:br/>
      </w:r>
      <w:r>
        <w:rPr>
          <w:rFonts w:ascii="Consolas" w:hAnsi="Consolas"/>
          <w:sz w:val="16"/>
        </w:rPr>
        <w:br/>
        <w:t xml:space="preserve">        fig, ax = plt.subplots(figsize=(12, 8))</w:t>
      </w:r>
      <w:r>
        <w:rPr>
          <w:rFonts w:ascii="Consolas" w:hAnsi="Consolas"/>
          <w:sz w:val="16"/>
        </w:rPr>
        <w:br/>
      </w:r>
      <w:r>
        <w:rPr>
          <w:rFonts w:ascii="Consolas" w:hAnsi="Consolas"/>
          <w:sz w:val="16"/>
        </w:rPr>
        <w:br/>
        <w:t xml:space="preserve">        for c in range(result["n_clusters"]):</w:t>
      </w:r>
      <w:r>
        <w:rPr>
          <w:rFonts w:ascii="Consolas" w:hAnsi="Consolas"/>
          <w:sz w:val="16"/>
        </w:rPr>
        <w:br/>
        <w:t xml:space="preserve">            mask = labels == c</w:t>
      </w:r>
      <w:r>
        <w:rPr>
          <w:rFonts w:ascii="Consolas" w:hAnsi="Consolas"/>
          <w:sz w:val="16"/>
        </w:rPr>
        <w:br/>
        <w:t xml:space="preserve">            name = cluster_names.get(c, {}).get("name", f"</w:t>
      </w:r>
      <w:r>
        <w:rPr>
          <w:rFonts w:ascii="Consolas" w:hAnsi="Consolas"/>
          <w:sz w:val="16"/>
        </w:rPr>
        <w:t>聚类</w:t>
      </w:r>
      <w:r>
        <w:rPr>
          <w:rFonts w:ascii="Consolas" w:hAnsi="Consolas"/>
          <w:sz w:val="16"/>
        </w:rPr>
        <w:t xml:space="preserve"> {c}")</w:t>
      </w:r>
      <w:r>
        <w:rPr>
          <w:rFonts w:ascii="Consolas" w:hAnsi="Consolas"/>
          <w:sz w:val="16"/>
        </w:rPr>
        <w:br/>
        <w:t xml:space="preserve">            count = cluster_names.get(c, {}).get("count", 0)</w:t>
      </w:r>
      <w:r>
        <w:rPr>
          <w:rFonts w:ascii="Consolas" w:hAnsi="Consolas"/>
          <w:sz w:val="16"/>
        </w:rPr>
        <w:br/>
        <w:t xml:space="preserve">            color = colors_list[c % len(colors_list)]</w:t>
      </w:r>
      <w:r>
        <w:rPr>
          <w:rFonts w:ascii="Consolas" w:hAnsi="Consolas"/>
          <w:sz w:val="16"/>
        </w:rPr>
        <w:br/>
      </w:r>
      <w:r>
        <w:rPr>
          <w:rFonts w:ascii="Consolas" w:hAnsi="Consolas"/>
          <w:sz w:val="16"/>
        </w:rPr>
        <w:br/>
        <w:t xml:space="preserve">            # </w:t>
      </w:r>
      <w:r>
        <w:rPr>
          <w:rFonts w:ascii="Consolas" w:hAnsi="Consolas"/>
          <w:sz w:val="16"/>
        </w:rPr>
        <w:t>使用对数坐标散点</w:t>
      </w:r>
      <w:r>
        <w:rPr>
          <w:rFonts w:ascii="Consolas" w:hAnsi="Consolas"/>
          <w:sz w:val="16"/>
        </w:rPr>
        <w:br/>
        <w:t xml:space="preserve">            x = df.loc[mask, "stars"].values.astype(float) + 1</w:t>
      </w:r>
      <w:r>
        <w:rPr>
          <w:rFonts w:ascii="Consolas" w:hAnsi="Consolas"/>
          <w:sz w:val="16"/>
        </w:rPr>
        <w:br/>
        <w:t xml:space="preserve">            y = df.loc[mask, "forks"].values.astype(float) + 1</w:t>
      </w:r>
      <w:r>
        <w:rPr>
          <w:rFonts w:ascii="Consolas" w:hAnsi="Consolas"/>
          <w:sz w:val="16"/>
        </w:rPr>
        <w:br/>
        <w:t xml:space="preserve">            ax.scatter(x, y, c=color, s=60, alpha=0.7, edgecolors="white",</w:t>
      </w:r>
      <w:r>
        <w:rPr>
          <w:rFonts w:ascii="Consolas" w:hAnsi="Consolas"/>
          <w:sz w:val="16"/>
        </w:rPr>
        <w:br/>
        <w:t xml:space="preserve">                       linewidth=0.5, label=f"{name} ({count})")</w:t>
      </w:r>
      <w:r>
        <w:rPr>
          <w:rFonts w:ascii="Consolas" w:hAnsi="Consolas"/>
          <w:sz w:val="16"/>
        </w:rPr>
        <w:br/>
      </w:r>
      <w:r>
        <w:rPr>
          <w:rFonts w:ascii="Consolas" w:hAnsi="Consolas"/>
          <w:sz w:val="16"/>
        </w:rPr>
        <w:br/>
        <w:t xml:space="preserve">        ax.set_xscale("log")</w:t>
      </w:r>
      <w:r>
        <w:rPr>
          <w:rFonts w:ascii="Consolas" w:hAnsi="Consolas"/>
          <w:sz w:val="16"/>
        </w:rPr>
        <w:br/>
        <w:t xml:space="preserve">        ax.set_yscale("log")</w:t>
      </w:r>
      <w:r>
        <w:rPr>
          <w:rFonts w:ascii="Consolas" w:hAnsi="Consolas"/>
          <w:sz w:val="16"/>
        </w:rPr>
        <w:br/>
        <w:t xml:space="preserve">        ax.set_xlabel("Stars (log scale)", fontsize=12)</w:t>
      </w:r>
      <w:r>
        <w:rPr>
          <w:rFonts w:ascii="Consolas" w:hAnsi="Consolas"/>
          <w:sz w:val="16"/>
        </w:rPr>
        <w:br/>
        <w:t xml:space="preserve">        ax.set_ylabel("Forks (log scale)", fontsize=12)</w:t>
      </w:r>
      <w:r>
        <w:rPr>
          <w:rFonts w:ascii="Consolas" w:hAnsi="Consolas"/>
          <w:sz w:val="16"/>
        </w:rPr>
        <w:br/>
        <w:t xml:space="preserve">        ax.set_title("</w:t>
      </w:r>
      <w:r>
        <w:rPr>
          <w:rFonts w:ascii="Consolas" w:hAnsi="Consolas"/>
          <w:sz w:val="16"/>
        </w:rPr>
        <w:t>仓库聚类分析</w:t>
      </w:r>
      <w:r>
        <w:rPr>
          <w:rFonts w:ascii="Consolas" w:hAnsi="Consolas"/>
          <w:sz w:val="16"/>
        </w:rPr>
        <w:t xml:space="preserve"> — K-Means (K=4)", fontsize=14, fontweight="bold")</w:t>
      </w:r>
      <w:r>
        <w:rPr>
          <w:rFonts w:ascii="Consolas" w:hAnsi="Consolas"/>
          <w:sz w:val="16"/>
        </w:rPr>
        <w:br/>
        <w:t xml:space="preserve">        ax.legend(fontsize=9, loc="upper left")</w:t>
      </w:r>
      <w:r>
        <w:rPr>
          <w:rFonts w:ascii="Consolas" w:hAnsi="Consolas"/>
          <w:sz w:val="16"/>
        </w:rPr>
        <w:br/>
        <w:t xml:space="preserve">        ax.grid(alpha=0.3)</w:t>
      </w:r>
      <w:r>
        <w:rPr>
          <w:rFonts w:ascii="Consolas" w:hAnsi="Consolas"/>
          <w:sz w:val="16"/>
        </w:rPr>
        <w:br/>
      </w:r>
      <w:r>
        <w:rPr>
          <w:rFonts w:ascii="Consolas" w:hAnsi="Consolas"/>
          <w:sz w:val="16"/>
        </w:rPr>
        <w:br/>
        <w:t xml:space="preserve">        # </w:t>
      </w:r>
      <w:r>
        <w:rPr>
          <w:rFonts w:ascii="Consolas" w:hAnsi="Consolas"/>
          <w:sz w:val="16"/>
        </w:rPr>
        <w:t>标注最高星仓库</w:t>
      </w:r>
      <w:r>
        <w:rPr>
          <w:rFonts w:ascii="Consolas" w:hAnsi="Consolas"/>
          <w:sz w:val="16"/>
        </w:rPr>
        <w:br/>
        <w:t xml:space="preserve">        top_idx = df["stars"].idxmax()</w:t>
      </w:r>
      <w:r>
        <w:rPr>
          <w:rFonts w:ascii="Consolas" w:hAnsi="Consolas"/>
          <w:sz w:val="16"/>
        </w:rPr>
        <w:br/>
        <w:t xml:space="preserve">        top_row = df.loc[top_idx]</w:t>
      </w:r>
      <w:r>
        <w:rPr>
          <w:rFonts w:ascii="Consolas" w:hAnsi="Consolas"/>
          <w:sz w:val="16"/>
        </w:rPr>
        <w:br/>
        <w:t xml:space="preserve">        ax.annotate(</w:t>
      </w:r>
      <w:r>
        <w:rPr>
          <w:rFonts w:ascii="Consolas" w:hAnsi="Consolas"/>
          <w:sz w:val="16"/>
        </w:rPr>
        <w:br/>
        <w:t xml:space="preserve">            top_row["name"][:18],</w:t>
      </w:r>
      <w:r>
        <w:rPr>
          <w:rFonts w:ascii="Consolas" w:hAnsi="Consolas"/>
          <w:sz w:val="16"/>
        </w:rPr>
        <w:br/>
        <w:t xml:space="preserve">            (top_row["stars"] + 1, top_row["forks"] + 1),</w:t>
      </w:r>
      <w:r>
        <w:rPr>
          <w:rFonts w:ascii="Consolas" w:hAnsi="Consolas"/>
          <w:sz w:val="16"/>
        </w:rPr>
        <w:br/>
        <w:t xml:space="preserve">            fontsize=8, arrowprops=dict(arrowstyle="-&gt;", color="gray"),</w:t>
      </w:r>
      <w:r>
        <w:rPr>
          <w:rFonts w:ascii="Consolas" w:hAnsi="Consolas"/>
          <w:sz w:val="16"/>
        </w:rPr>
        <w:br/>
        <w:t xml:space="preserve">        )</w:t>
      </w:r>
      <w:r>
        <w:rPr>
          <w:rFonts w:ascii="Consolas" w:hAnsi="Consolas"/>
          <w:sz w:val="16"/>
        </w:rPr>
        <w:br/>
      </w:r>
      <w:r>
        <w:rPr>
          <w:rFonts w:ascii="Consolas" w:hAnsi="Consolas"/>
          <w:sz w:val="16"/>
        </w:rPr>
        <w:br/>
        <w:t xml:space="preserve">        # </w:t>
      </w:r>
      <w:r>
        <w:rPr>
          <w:rFonts w:ascii="Consolas" w:hAnsi="Consolas"/>
          <w:sz w:val="16"/>
        </w:rPr>
        <w:t>添加轮廓系数</w:t>
      </w:r>
      <w:r>
        <w:rPr>
          <w:rFonts w:ascii="Consolas" w:hAnsi="Consolas"/>
          <w:sz w:val="16"/>
        </w:rPr>
        <w:br/>
        <w:t xml:space="preserve">        sil = result.get("silhouette_score")</w:t>
      </w:r>
      <w:r>
        <w:rPr>
          <w:rFonts w:ascii="Consolas" w:hAnsi="Consolas"/>
          <w:sz w:val="16"/>
        </w:rPr>
        <w:br/>
        <w:t xml:space="preserve">        if sil is not None:</w:t>
      </w:r>
      <w:r>
        <w:rPr>
          <w:rFonts w:ascii="Consolas" w:hAnsi="Consolas"/>
          <w:sz w:val="16"/>
        </w:rPr>
        <w:br/>
        <w:t xml:space="preserve">            ax.text(0.98, 0.02, f"</w:t>
      </w:r>
      <w:r>
        <w:rPr>
          <w:rFonts w:ascii="Consolas" w:hAnsi="Consolas"/>
          <w:sz w:val="16"/>
        </w:rPr>
        <w:t>轮廓系数</w:t>
      </w:r>
      <w:r>
        <w:rPr>
          <w:rFonts w:ascii="Consolas" w:hAnsi="Consolas"/>
          <w:sz w:val="16"/>
        </w:rPr>
        <w:t>: {sil:.4f}",</w:t>
      </w:r>
      <w:r>
        <w:rPr>
          <w:rFonts w:ascii="Consolas" w:hAnsi="Consolas"/>
          <w:sz w:val="16"/>
        </w:rPr>
        <w:br/>
        <w:t xml:space="preserve">                    transform=ax.transAxes, ha="right", va="bottom",</w:t>
      </w:r>
      <w:r>
        <w:rPr>
          <w:rFonts w:ascii="Consolas" w:hAnsi="Consolas"/>
          <w:sz w:val="16"/>
        </w:rPr>
        <w:br/>
        <w:t xml:space="preserve">                    fontsize=9, color="#666", style="italic")</w:t>
      </w:r>
      <w:r>
        <w:rPr>
          <w:rFonts w:ascii="Consolas" w:hAnsi="Consolas"/>
          <w:sz w:val="16"/>
        </w:rPr>
        <w:br/>
      </w:r>
      <w:r>
        <w:rPr>
          <w:rFonts w:ascii="Consolas" w:hAnsi="Consolas"/>
          <w:sz w:val="16"/>
        </w:rPr>
        <w:br/>
        <w:t xml:space="preserve">        plt.tight_layout()</w:t>
      </w:r>
      <w:r>
        <w:rPr>
          <w:rFonts w:ascii="Consolas" w:hAnsi="Consolas"/>
          <w:sz w:val="16"/>
        </w:rPr>
        <w:br/>
        <w:t xml:space="preserve">        return self._save_fig(fig, "10_cluster_scatter.png")</w:t>
      </w:r>
      <w:r>
        <w:rPr>
          <w:rFonts w:ascii="Consolas" w:hAnsi="Consolas"/>
          <w:sz w:val="16"/>
        </w:rPr>
        <w:br/>
      </w:r>
      <w:r>
        <w:rPr>
          <w:rFonts w:ascii="Consolas" w:hAnsi="Consolas"/>
          <w:sz w:val="16"/>
        </w:rPr>
        <w:br/>
        <w:t xml:space="preserve">    def chart_regression_comparison(self, analyzer=None) -&gt; str:</w:t>
      </w:r>
      <w:r>
        <w:rPr>
          <w:rFonts w:ascii="Consolas" w:hAnsi="Consolas"/>
          <w:sz w:val="16"/>
        </w:rPr>
        <w:br/>
        <w:t xml:space="preserve">        """</w:t>
      </w:r>
      <w:r>
        <w:rPr>
          <w:rFonts w:ascii="Consolas" w:hAnsi="Consolas"/>
          <w:sz w:val="16"/>
        </w:rPr>
        <w:t>回归模型对比图</w:t>
      </w:r>
      <w:r>
        <w:rPr>
          <w:rFonts w:ascii="Consolas" w:hAnsi="Consolas"/>
          <w:sz w:val="16"/>
        </w:rPr>
        <w:t xml:space="preserve"> — </w:t>
      </w:r>
      <w:r>
        <w:rPr>
          <w:rFonts w:ascii="Consolas" w:hAnsi="Consolas"/>
          <w:sz w:val="16"/>
        </w:rPr>
        <w:t>线性回归</w:t>
      </w:r>
      <w:r>
        <w:rPr>
          <w:rFonts w:ascii="Consolas" w:hAnsi="Consolas"/>
          <w:sz w:val="16"/>
        </w:rPr>
        <w:t xml:space="preserve"> vs </w:t>
      </w:r>
      <w:r>
        <w:rPr>
          <w:rFonts w:ascii="Consolas" w:hAnsi="Consolas"/>
          <w:sz w:val="16"/>
        </w:rPr>
        <w:t>随机森林，实际值</w:t>
      </w:r>
      <w:r>
        <w:rPr>
          <w:rFonts w:ascii="Consolas" w:hAnsi="Consolas"/>
          <w:sz w:val="16"/>
        </w:rPr>
        <w:t xml:space="preserve"> vs </w:t>
      </w:r>
      <w:r>
        <w:rPr>
          <w:rFonts w:ascii="Consolas" w:hAnsi="Consolas"/>
          <w:sz w:val="16"/>
        </w:rPr>
        <w:t>预测值。</w:t>
      </w:r>
      <w:r>
        <w:rPr>
          <w:rFonts w:ascii="Consolas" w:hAnsi="Consolas"/>
          <w:sz w:val="16"/>
        </w:rPr>
        <w:t>"""</w:t>
      </w:r>
      <w:r>
        <w:rPr>
          <w:rFonts w:ascii="Consolas" w:hAnsi="Consolas"/>
          <w:sz w:val="16"/>
        </w:rPr>
        <w:br/>
        <w:t xml:space="preserve">        from analyze import GitHubAnalyzer</w:t>
      </w:r>
      <w:r>
        <w:rPr>
          <w:rFonts w:ascii="Consolas" w:hAnsi="Consolas"/>
          <w:sz w:val="16"/>
        </w:rPr>
        <w:br/>
      </w:r>
      <w:r>
        <w:rPr>
          <w:rFonts w:ascii="Consolas" w:hAnsi="Consolas"/>
          <w:sz w:val="16"/>
        </w:rPr>
        <w:lastRenderedPageBreak/>
        <w:t xml:space="preserve">        if analyzer is None:</w:t>
      </w:r>
      <w:r>
        <w:rPr>
          <w:rFonts w:ascii="Consolas" w:hAnsi="Consolas"/>
          <w:sz w:val="16"/>
        </w:rPr>
        <w:br/>
        <w:t xml:space="preserve">            analyzer = GitHubAnalyzer(self.df)</w:t>
      </w:r>
      <w:r>
        <w:rPr>
          <w:rFonts w:ascii="Consolas" w:hAnsi="Consolas"/>
          <w:sz w:val="16"/>
        </w:rPr>
        <w:br/>
        <w:t xml:space="preserve">        try:</w:t>
      </w:r>
      <w:r>
        <w:rPr>
          <w:rFonts w:ascii="Consolas" w:hAnsi="Consolas"/>
          <w:sz w:val="16"/>
        </w:rPr>
        <w:br/>
        <w:t xml:space="preserve">            result = analyzer.regression_predict()</w:t>
      </w:r>
      <w:r>
        <w:rPr>
          <w:rFonts w:ascii="Consolas" w:hAnsi="Consolas"/>
          <w:sz w:val="16"/>
        </w:rPr>
        <w:br/>
        <w:t xml:space="preserve">        except ValueError:</w:t>
      </w:r>
      <w:r>
        <w:rPr>
          <w:rFonts w:ascii="Consolas" w:hAnsi="Consolas"/>
          <w:sz w:val="16"/>
        </w:rPr>
        <w:br/>
        <w:t xml:space="preserve">            fig, ax = plt.subplots(figsize=(10, 7))</w:t>
      </w:r>
      <w:r>
        <w:rPr>
          <w:rFonts w:ascii="Consolas" w:hAnsi="Consolas"/>
          <w:sz w:val="16"/>
        </w:rPr>
        <w:br/>
        <w:t xml:space="preserve">            ax.text(0.5, 0.5, "</w:t>
      </w:r>
      <w:r>
        <w:rPr>
          <w:rFonts w:ascii="Consolas" w:hAnsi="Consolas"/>
          <w:sz w:val="16"/>
        </w:rPr>
        <w:t>数据量不足，无法进行回归建模</w:t>
      </w:r>
      <w:r>
        <w:rPr>
          <w:rFonts w:ascii="Consolas" w:hAnsi="Consolas"/>
          <w:sz w:val="16"/>
        </w:rPr>
        <w:t>\n</w:t>
      </w:r>
      <w:r>
        <w:rPr>
          <w:rFonts w:ascii="Consolas" w:hAnsi="Consolas"/>
          <w:sz w:val="16"/>
        </w:rPr>
        <w:t>（需要至少</w:t>
      </w:r>
      <w:r>
        <w:rPr>
          <w:rFonts w:ascii="Consolas" w:hAnsi="Consolas"/>
          <w:sz w:val="16"/>
        </w:rPr>
        <w:t xml:space="preserve"> 10 </w:t>
      </w:r>
      <w:r>
        <w:rPr>
          <w:rFonts w:ascii="Consolas" w:hAnsi="Consolas"/>
          <w:sz w:val="16"/>
        </w:rPr>
        <w:t>个仓库）</w:t>
      </w:r>
      <w:r>
        <w:rPr>
          <w:rFonts w:ascii="Consolas" w:hAnsi="Consolas"/>
          <w:sz w:val="16"/>
        </w:rPr>
        <w:t>",</w:t>
      </w:r>
      <w:r>
        <w:rPr>
          <w:rFonts w:ascii="Consolas" w:hAnsi="Consolas"/>
          <w:sz w:val="16"/>
        </w:rPr>
        <w:br/>
        <w:t xml:space="preserve">                    ha="center", va="center", fontsize=14, color="#8b8b8b")</w:t>
      </w:r>
      <w:r>
        <w:rPr>
          <w:rFonts w:ascii="Consolas" w:hAnsi="Consolas"/>
          <w:sz w:val="16"/>
        </w:rPr>
        <w:br/>
        <w:t xml:space="preserve">            ax.axis("off")</w:t>
      </w:r>
      <w:r>
        <w:rPr>
          <w:rFonts w:ascii="Consolas" w:hAnsi="Consolas"/>
          <w:sz w:val="16"/>
        </w:rPr>
        <w:br/>
        <w:t xml:space="preserve">            plt.tight_layout()</w:t>
      </w:r>
      <w:r>
        <w:rPr>
          <w:rFonts w:ascii="Consolas" w:hAnsi="Consolas"/>
          <w:sz w:val="16"/>
        </w:rPr>
        <w:br/>
        <w:t xml:space="preserve">            return self._save_fig(fig, "11_regression_comparison.png")</w:t>
      </w:r>
      <w:r>
        <w:rPr>
          <w:rFonts w:ascii="Consolas" w:hAnsi="Consolas"/>
          <w:sz w:val="16"/>
        </w:rPr>
        <w:br/>
      </w:r>
      <w:r>
        <w:rPr>
          <w:rFonts w:ascii="Consolas" w:hAnsi="Consolas"/>
          <w:sz w:val="16"/>
        </w:rPr>
        <w:br/>
        <w:t xml:space="preserve">        metrics = result["metrics"]</w:t>
      </w:r>
      <w:r>
        <w:rPr>
          <w:rFonts w:ascii="Consolas" w:hAnsi="Consolas"/>
          <w:sz w:val="16"/>
        </w:rPr>
        <w:br/>
      </w:r>
      <w:r>
        <w:rPr>
          <w:rFonts w:ascii="Consolas" w:hAnsi="Consolas"/>
          <w:sz w:val="16"/>
        </w:rPr>
        <w:br/>
        <w:t xml:space="preserve">        fig, axes = plt.subplots(1, 2, figsize=(16, 7))</w:t>
      </w:r>
      <w:r>
        <w:rPr>
          <w:rFonts w:ascii="Consolas" w:hAnsi="Consolas"/>
          <w:sz w:val="16"/>
        </w:rPr>
        <w:br/>
      </w:r>
      <w:r>
        <w:rPr>
          <w:rFonts w:ascii="Consolas" w:hAnsi="Consolas"/>
          <w:sz w:val="16"/>
        </w:rPr>
        <w:br/>
        <w:t xml:space="preserve">        for idx, (model_name, data) in enumerate(metrics.items()):</w:t>
      </w:r>
      <w:r>
        <w:rPr>
          <w:rFonts w:ascii="Consolas" w:hAnsi="Consolas"/>
          <w:sz w:val="16"/>
        </w:rPr>
        <w:br/>
        <w:t xml:space="preserve">            ax = axes[idx]</w:t>
      </w:r>
      <w:r>
        <w:rPr>
          <w:rFonts w:ascii="Consolas" w:hAnsi="Consolas"/>
          <w:sz w:val="16"/>
        </w:rPr>
        <w:br/>
        <w:t xml:space="preserve">            actuals = np.array(data["actuals"][:20])</w:t>
      </w:r>
      <w:r>
        <w:rPr>
          <w:rFonts w:ascii="Consolas" w:hAnsi="Consolas"/>
          <w:sz w:val="16"/>
        </w:rPr>
        <w:br/>
        <w:t xml:space="preserve">            predictions = np.array(data["predictions"][:20])</w:t>
      </w:r>
      <w:r>
        <w:rPr>
          <w:rFonts w:ascii="Consolas" w:hAnsi="Consolas"/>
          <w:sz w:val="16"/>
        </w:rPr>
        <w:br/>
      </w:r>
      <w:r>
        <w:rPr>
          <w:rFonts w:ascii="Consolas" w:hAnsi="Consolas"/>
          <w:sz w:val="16"/>
        </w:rPr>
        <w:br/>
        <w:t xml:space="preserve">            ax.scatter(actuals, predictions, alpha=0.7, s=50,</w:t>
      </w:r>
      <w:r>
        <w:rPr>
          <w:rFonts w:ascii="Consolas" w:hAnsi="Consolas"/>
          <w:sz w:val="16"/>
        </w:rPr>
        <w:br/>
        <w:t xml:space="preserve">                       color="#3498db" if idx == 0 else "#2ecc71",</w:t>
      </w:r>
      <w:r>
        <w:rPr>
          <w:rFonts w:ascii="Consolas" w:hAnsi="Consolas"/>
          <w:sz w:val="16"/>
        </w:rPr>
        <w:br/>
        <w:t xml:space="preserve">                       edgecolors="white", linewidth=0.5)</w:t>
      </w:r>
      <w:r>
        <w:rPr>
          <w:rFonts w:ascii="Consolas" w:hAnsi="Consolas"/>
          <w:sz w:val="16"/>
        </w:rPr>
        <w:br/>
      </w:r>
      <w:r>
        <w:rPr>
          <w:rFonts w:ascii="Consolas" w:hAnsi="Consolas"/>
          <w:sz w:val="16"/>
        </w:rPr>
        <w:br/>
        <w:t xml:space="preserve">            # </w:t>
      </w:r>
      <w:r>
        <w:rPr>
          <w:rFonts w:ascii="Consolas" w:hAnsi="Consolas"/>
          <w:sz w:val="16"/>
        </w:rPr>
        <w:t>理想线</w:t>
      </w:r>
      <w:r>
        <w:rPr>
          <w:rFonts w:ascii="Consolas" w:hAnsi="Consolas"/>
          <w:sz w:val="16"/>
        </w:rPr>
        <w:t xml:space="preserve"> y=x</w:t>
      </w:r>
      <w:r>
        <w:rPr>
          <w:rFonts w:ascii="Consolas" w:hAnsi="Consolas"/>
          <w:sz w:val="16"/>
        </w:rPr>
        <w:br/>
        <w:t xml:space="preserve">            max_val = max(actuals.max(), predictions.max()) * 1.1</w:t>
      </w:r>
      <w:r>
        <w:rPr>
          <w:rFonts w:ascii="Consolas" w:hAnsi="Consolas"/>
          <w:sz w:val="16"/>
        </w:rPr>
        <w:br/>
        <w:t xml:space="preserve">            ax.plot([0, max_val], [0, max_val], "r--", linewidth=1.5,</w:t>
      </w:r>
      <w:r>
        <w:rPr>
          <w:rFonts w:ascii="Consolas" w:hAnsi="Consolas"/>
          <w:sz w:val="16"/>
        </w:rPr>
        <w:br/>
        <w:t xml:space="preserve">                    alpha=0.7, label="</w:t>
      </w:r>
      <w:r>
        <w:rPr>
          <w:rFonts w:ascii="Consolas" w:hAnsi="Consolas"/>
          <w:sz w:val="16"/>
        </w:rPr>
        <w:t>理想预测</w:t>
      </w:r>
      <w:r>
        <w:rPr>
          <w:rFonts w:ascii="Consolas" w:hAnsi="Consolas"/>
          <w:sz w:val="16"/>
        </w:rPr>
        <w:t xml:space="preserve"> (y=x)")</w:t>
      </w:r>
      <w:r>
        <w:rPr>
          <w:rFonts w:ascii="Consolas" w:hAnsi="Consolas"/>
          <w:sz w:val="16"/>
        </w:rPr>
        <w:br/>
      </w:r>
      <w:r>
        <w:rPr>
          <w:rFonts w:ascii="Consolas" w:hAnsi="Consolas"/>
          <w:sz w:val="16"/>
        </w:rPr>
        <w:br/>
        <w:t xml:space="preserve">            ax.set_xlabel("</w:t>
      </w:r>
      <w:r>
        <w:rPr>
          <w:rFonts w:ascii="Consolas" w:hAnsi="Consolas"/>
          <w:sz w:val="16"/>
        </w:rPr>
        <w:t>实际</w:t>
      </w:r>
      <w:r>
        <w:rPr>
          <w:rFonts w:ascii="Consolas" w:hAnsi="Consolas"/>
          <w:sz w:val="16"/>
        </w:rPr>
        <w:t xml:space="preserve"> Stars", fontsize=12)</w:t>
      </w:r>
      <w:r>
        <w:rPr>
          <w:rFonts w:ascii="Consolas" w:hAnsi="Consolas"/>
          <w:sz w:val="16"/>
        </w:rPr>
        <w:br/>
        <w:t xml:space="preserve">            ax.set_ylabel("</w:t>
      </w:r>
      <w:r>
        <w:rPr>
          <w:rFonts w:ascii="Consolas" w:hAnsi="Consolas"/>
          <w:sz w:val="16"/>
        </w:rPr>
        <w:t>预测</w:t>
      </w:r>
      <w:r>
        <w:rPr>
          <w:rFonts w:ascii="Consolas" w:hAnsi="Consolas"/>
          <w:sz w:val="16"/>
        </w:rPr>
        <w:t xml:space="preserve"> Stars", fontsize=12)</w:t>
      </w:r>
      <w:r>
        <w:rPr>
          <w:rFonts w:ascii="Consolas" w:hAnsi="Consolas"/>
          <w:sz w:val="16"/>
        </w:rPr>
        <w:br/>
        <w:t xml:space="preserve">            r2 = data["R2"]</w:t>
      </w:r>
      <w:r>
        <w:rPr>
          <w:rFonts w:ascii="Consolas" w:hAnsi="Consolas"/>
          <w:sz w:val="16"/>
        </w:rPr>
        <w:br/>
        <w:t xml:space="preserve">            mae = data["MAE"]</w:t>
      </w:r>
      <w:r>
        <w:rPr>
          <w:rFonts w:ascii="Consolas" w:hAnsi="Consolas"/>
          <w:sz w:val="16"/>
        </w:rPr>
        <w:br/>
        <w:t xml:space="preserve">            rmse = data["RMSE"]</w:t>
      </w:r>
      <w:r>
        <w:rPr>
          <w:rFonts w:ascii="Consolas" w:hAnsi="Consolas"/>
          <w:sz w:val="16"/>
        </w:rPr>
        <w:br/>
        <w:t xml:space="preserve">            ax.set_title(f"{model_name}\nR²={r2:.4f}  MAE={mae:.0f}  RMSE={rmse:.0f}",</w:t>
      </w:r>
      <w:r>
        <w:rPr>
          <w:rFonts w:ascii="Consolas" w:hAnsi="Consolas"/>
          <w:sz w:val="16"/>
        </w:rPr>
        <w:br/>
        <w:t xml:space="preserve">                         fontsize=12, fontweight="bold")</w:t>
      </w:r>
      <w:r>
        <w:rPr>
          <w:rFonts w:ascii="Consolas" w:hAnsi="Consolas"/>
          <w:sz w:val="16"/>
        </w:rPr>
        <w:br/>
        <w:t xml:space="preserve">            ax.legend(fontsize=9)</w:t>
      </w:r>
      <w:r>
        <w:rPr>
          <w:rFonts w:ascii="Consolas" w:hAnsi="Consolas"/>
          <w:sz w:val="16"/>
        </w:rPr>
        <w:br/>
        <w:t xml:space="preserve">            ax.grid(alpha=0.3)</w:t>
      </w:r>
      <w:r>
        <w:rPr>
          <w:rFonts w:ascii="Consolas" w:hAnsi="Consolas"/>
          <w:sz w:val="16"/>
        </w:rPr>
        <w:br/>
      </w:r>
      <w:r>
        <w:rPr>
          <w:rFonts w:ascii="Consolas" w:hAnsi="Consolas"/>
          <w:sz w:val="16"/>
        </w:rPr>
        <w:br/>
        <w:t xml:space="preserve">            # </w:t>
      </w:r>
      <w:r>
        <w:rPr>
          <w:rFonts w:ascii="Consolas" w:hAnsi="Consolas"/>
          <w:sz w:val="16"/>
        </w:rPr>
        <w:t>标注点的数量</w:t>
      </w:r>
      <w:r>
        <w:rPr>
          <w:rFonts w:ascii="Consolas" w:hAnsi="Consolas"/>
          <w:sz w:val="16"/>
        </w:rPr>
        <w:br/>
        <w:t xml:space="preserve">            n_total = result["train_size"] + result["test_size"]</w:t>
      </w:r>
      <w:r>
        <w:rPr>
          <w:rFonts w:ascii="Consolas" w:hAnsi="Consolas"/>
          <w:sz w:val="16"/>
        </w:rPr>
        <w:br/>
        <w:t xml:space="preserve">            ax.text(0.02, 0.98, f"</w:t>
      </w:r>
      <w:r>
        <w:rPr>
          <w:rFonts w:ascii="Consolas" w:hAnsi="Consolas"/>
          <w:sz w:val="16"/>
        </w:rPr>
        <w:t>训练集</w:t>
      </w:r>
      <w:r>
        <w:rPr>
          <w:rFonts w:ascii="Consolas" w:hAnsi="Consolas"/>
          <w:sz w:val="16"/>
        </w:rPr>
        <w:t xml:space="preserve">: {result['train_size']}  </w:t>
      </w:r>
      <w:r>
        <w:rPr>
          <w:rFonts w:ascii="Consolas" w:hAnsi="Consolas"/>
          <w:sz w:val="16"/>
        </w:rPr>
        <w:t>测试集</w:t>
      </w:r>
      <w:r>
        <w:rPr>
          <w:rFonts w:ascii="Consolas" w:hAnsi="Consolas"/>
          <w:sz w:val="16"/>
        </w:rPr>
        <w:t>: {result['test_size']}\n</w:t>
      </w:r>
      <w:r>
        <w:rPr>
          <w:rFonts w:ascii="Consolas" w:hAnsi="Consolas"/>
          <w:sz w:val="16"/>
        </w:rPr>
        <w:t>总样本</w:t>
      </w:r>
      <w:r>
        <w:rPr>
          <w:rFonts w:ascii="Consolas" w:hAnsi="Consolas"/>
          <w:sz w:val="16"/>
        </w:rPr>
        <w:t>: {n_total}",</w:t>
      </w:r>
      <w:r>
        <w:rPr>
          <w:rFonts w:ascii="Consolas" w:hAnsi="Consolas"/>
          <w:sz w:val="16"/>
        </w:rPr>
        <w:br/>
        <w:t xml:space="preserve">                    transform=ax.transAxes, va="top", fontsize=8, color="#666")</w:t>
      </w:r>
      <w:r>
        <w:rPr>
          <w:rFonts w:ascii="Consolas" w:hAnsi="Consolas"/>
          <w:sz w:val="16"/>
        </w:rPr>
        <w:br/>
      </w:r>
      <w:r>
        <w:rPr>
          <w:rFonts w:ascii="Consolas" w:hAnsi="Consolas"/>
          <w:sz w:val="16"/>
        </w:rPr>
        <w:br/>
        <w:t xml:space="preserve">        fig.suptitle("Stars </w:t>
      </w:r>
      <w:r>
        <w:rPr>
          <w:rFonts w:ascii="Consolas" w:hAnsi="Consolas"/>
          <w:sz w:val="16"/>
        </w:rPr>
        <w:t>预测回归模型对比</w:t>
      </w:r>
      <w:r>
        <w:rPr>
          <w:rFonts w:ascii="Consolas" w:hAnsi="Consolas"/>
          <w:sz w:val="16"/>
        </w:rPr>
        <w:t xml:space="preserve"> — </w:t>
      </w:r>
      <w:r>
        <w:rPr>
          <w:rFonts w:ascii="Consolas" w:hAnsi="Consolas"/>
          <w:sz w:val="16"/>
        </w:rPr>
        <w:t>实际值</w:t>
      </w:r>
      <w:r>
        <w:rPr>
          <w:rFonts w:ascii="Consolas" w:hAnsi="Consolas"/>
          <w:sz w:val="16"/>
        </w:rPr>
        <w:t xml:space="preserve"> vs </w:t>
      </w:r>
      <w:r>
        <w:rPr>
          <w:rFonts w:ascii="Consolas" w:hAnsi="Consolas"/>
          <w:sz w:val="16"/>
        </w:rPr>
        <w:t>预测值</w:t>
      </w:r>
      <w:r>
        <w:rPr>
          <w:rFonts w:ascii="Consolas" w:hAnsi="Consolas"/>
          <w:sz w:val="16"/>
        </w:rPr>
        <w:t>",</w:t>
      </w:r>
      <w:r>
        <w:rPr>
          <w:rFonts w:ascii="Consolas" w:hAnsi="Consolas"/>
          <w:sz w:val="16"/>
        </w:rPr>
        <w:br/>
        <w:t xml:space="preserve">                     fontsize=14, fontweight="bold", y=1.02)</w:t>
      </w:r>
      <w:r>
        <w:rPr>
          <w:rFonts w:ascii="Consolas" w:hAnsi="Consolas"/>
          <w:sz w:val="16"/>
        </w:rPr>
        <w:br/>
        <w:t xml:space="preserve">        plt.tight_layout()</w:t>
      </w:r>
      <w:r>
        <w:rPr>
          <w:rFonts w:ascii="Consolas" w:hAnsi="Consolas"/>
          <w:sz w:val="16"/>
        </w:rPr>
        <w:br/>
        <w:t xml:space="preserve">        return self._save_fig(fig, "11_regression_comparison.png")</w:t>
      </w:r>
      <w:r>
        <w:rPr>
          <w:rFonts w:ascii="Consolas" w:hAnsi="Consolas"/>
          <w:sz w:val="16"/>
        </w:rPr>
        <w:br/>
      </w:r>
    </w:p>
    <w:p w14:paraId="51DB4935" w14:textId="77777777" w:rsidR="002C395D" w:rsidRDefault="00000000">
      <w:pPr>
        <w:pStyle w:val="21"/>
      </w:pPr>
      <w:bookmarkStart w:id="33" w:name="_Toc233560695"/>
      <w:r>
        <w:lastRenderedPageBreak/>
        <w:t>github_api.py</w:t>
      </w:r>
      <w:r>
        <w:t>（数据采集模块）</w:t>
      </w:r>
      <w:bookmarkEnd w:id="33"/>
    </w:p>
    <w:p w14:paraId="649459FB" w14:textId="77777777" w:rsidR="002C395D" w:rsidRDefault="00000000">
      <w:pPr>
        <w:pStyle w:val="21"/>
      </w:pPr>
      <w:bookmarkStart w:id="34" w:name="_Toc233560696"/>
      <w:r>
        <w:t>app.py</w:t>
      </w:r>
      <w:r>
        <w:t>（</w:t>
      </w:r>
      <w:r>
        <w:t>Streamlit Web</w:t>
      </w:r>
      <w:r>
        <w:t>应用）</w:t>
      </w:r>
      <w:bookmarkEnd w:id="34"/>
    </w:p>
    <w:p w14:paraId="2A4CE952" w14:textId="77777777" w:rsidR="002C395D" w:rsidRDefault="00000000">
      <w:pPr>
        <w:spacing w:line="240" w:lineRule="exact"/>
        <w:rPr>
          <w:rFonts w:hint="eastAsia"/>
        </w:rPr>
      </w:pPr>
      <w:r>
        <w:rPr>
          <w:rFonts w:ascii="Consolas" w:hAnsi="Consolas"/>
          <w:sz w:val="16"/>
        </w:rPr>
        <w:t>"""</w:t>
      </w:r>
      <w:r>
        <w:rPr>
          <w:rFonts w:ascii="Consolas" w:hAnsi="Consolas"/>
          <w:sz w:val="16"/>
        </w:rPr>
        <w:br/>
        <w:t xml:space="preserve">GitHub </w:t>
      </w:r>
      <w:r>
        <w:rPr>
          <w:rFonts w:ascii="Consolas" w:hAnsi="Consolas"/>
          <w:sz w:val="16"/>
        </w:rPr>
        <w:t>数据分析</w:t>
      </w:r>
      <w:r>
        <w:rPr>
          <w:rFonts w:ascii="Consolas" w:hAnsi="Consolas"/>
          <w:sz w:val="16"/>
        </w:rPr>
        <w:t xml:space="preserve"> · </w:t>
      </w:r>
      <w:r>
        <w:rPr>
          <w:rFonts w:ascii="Consolas" w:hAnsi="Consolas"/>
          <w:sz w:val="16"/>
        </w:rPr>
        <w:t>交互式</w:t>
      </w:r>
      <w:r>
        <w:rPr>
          <w:rFonts w:ascii="Consolas" w:hAnsi="Consolas"/>
          <w:sz w:val="16"/>
        </w:rPr>
        <w:t xml:space="preserve"> Web </w:t>
      </w:r>
      <w:r>
        <w:rPr>
          <w:rFonts w:ascii="Consolas" w:hAnsi="Consolas"/>
          <w:sz w:val="16"/>
        </w:rPr>
        <w:t>应用</w:t>
      </w:r>
      <w:r>
        <w:rPr>
          <w:rFonts w:ascii="Consolas" w:hAnsi="Consolas"/>
          <w:sz w:val="16"/>
        </w:rPr>
        <w:br/>
      </w:r>
      <w:r>
        <w:rPr>
          <w:rFonts w:ascii="Consolas" w:hAnsi="Consolas"/>
          <w:sz w:val="16"/>
        </w:rPr>
        <w:t>基于</w:t>
      </w:r>
      <w:r>
        <w:rPr>
          <w:rFonts w:ascii="Consolas" w:hAnsi="Consolas"/>
          <w:sz w:val="16"/>
        </w:rPr>
        <w:t xml:space="preserve"> Streamlit </w:t>
      </w:r>
      <w:r>
        <w:rPr>
          <w:rFonts w:ascii="Consolas" w:hAnsi="Consolas"/>
          <w:sz w:val="16"/>
        </w:rPr>
        <w:t>构建的优美交互界面。</w:t>
      </w:r>
      <w:r>
        <w:rPr>
          <w:rFonts w:ascii="Consolas" w:hAnsi="Consolas"/>
          <w:sz w:val="16"/>
        </w:rPr>
        <w:br/>
      </w:r>
      <w:r>
        <w:rPr>
          <w:rFonts w:ascii="Consolas" w:hAnsi="Consolas"/>
          <w:sz w:val="16"/>
        </w:rPr>
        <w:br/>
      </w:r>
      <w:r>
        <w:rPr>
          <w:rFonts w:ascii="Consolas" w:hAnsi="Consolas"/>
          <w:sz w:val="16"/>
        </w:rPr>
        <w:t>启动方式</w:t>
      </w:r>
      <w:r>
        <w:rPr>
          <w:rFonts w:ascii="Consolas" w:hAnsi="Consolas"/>
          <w:sz w:val="16"/>
        </w:rPr>
        <w:t>:</w:t>
      </w:r>
      <w:r>
        <w:rPr>
          <w:rFonts w:ascii="Consolas" w:hAnsi="Consolas"/>
          <w:sz w:val="16"/>
        </w:rPr>
        <w:br/>
        <w:t xml:space="preserve">    streamlit run app.py</w:t>
      </w:r>
      <w:r>
        <w:rPr>
          <w:rFonts w:ascii="Consolas" w:hAnsi="Consolas"/>
          <w:sz w:val="16"/>
        </w:rPr>
        <w:br/>
        <w:t xml:space="preserve">    streamlit run app.py --server.port 8502</w:t>
      </w:r>
      <w:r>
        <w:rPr>
          <w:rFonts w:ascii="Consolas" w:hAnsi="Consolas"/>
          <w:sz w:val="16"/>
        </w:rPr>
        <w:br/>
        <w:t>"""</w:t>
      </w:r>
      <w:r>
        <w:rPr>
          <w:rFonts w:ascii="Consolas" w:hAnsi="Consolas"/>
          <w:sz w:val="16"/>
        </w:rPr>
        <w:br/>
      </w:r>
      <w:r>
        <w:rPr>
          <w:rFonts w:ascii="Consolas" w:hAnsi="Consolas"/>
          <w:sz w:val="16"/>
        </w:rPr>
        <w:br/>
        <w:t>import os</w:t>
      </w:r>
      <w:r>
        <w:rPr>
          <w:rFonts w:ascii="Consolas" w:hAnsi="Consolas"/>
          <w:sz w:val="16"/>
        </w:rPr>
        <w:br/>
        <w:t>import sys</w:t>
      </w:r>
      <w:r>
        <w:rPr>
          <w:rFonts w:ascii="Consolas" w:hAnsi="Consolas"/>
          <w:sz w:val="16"/>
        </w:rPr>
        <w:br/>
        <w:t>import traceback</w:t>
      </w:r>
      <w:r>
        <w:rPr>
          <w:rFonts w:ascii="Consolas" w:hAnsi="Consolas"/>
          <w:sz w:val="16"/>
        </w:rPr>
        <w:br/>
        <w:t>from io import BytesIO</w:t>
      </w:r>
      <w:r>
        <w:rPr>
          <w:rFonts w:ascii="Consolas" w:hAnsi="Consolas"/>
          <w:sz w:val="16"/>
        </w:rPr>
        <w:br/>
      </w:r>
      <w:r>
        <w:rPr>
          <w:rFonts w:ascii="Consolas" w:hAnsi="Consolas"/>
          <w:sz w:val="16"/>
        </w:rPr>
        <w:br/>
        <w:t>import pandas as pd</w:t>
      </w:r>
      <w:r>
        <w:rPr>
          <w:rFonts w:ascii="Consolas" w:hAnsi="Consolas"/>
          <w:sz w:val="16"/>
        </w:rPr>
        <w:br/>
        <w:t>import streamlit as st</w:t>
      </w:r>
      <w:r>
        <w:rPr>
          <w:rFonts w:ascii="Consolas" w:hAnsi="Consolas"/>
          <w:sz w:val="16"/>
        </w:rPr>
        <w:br/>
      </w:r>
      <w:r>
        <w:rPr>
          <w:rFonts w:ascii="Consolas" w:hAnsi="Consolas"/>
          <w:sz w:val="16"/>
        </w:rPr>
        <w:br/>
        <w:t>if sys.platform == "win32":</w:t>
      </w:r>
      <w:r>
        <w:rPr>
          <w:rFonts w:ascii="Consolas" w:hAnsi="Consolas"/>
          <w:sz w:val="16"/>
        </w:rPr>
        <w:br/>
        <w:t xml:space="preserve">    try:</w:t>
      </w:r>
      <w:r>
        <w:rPr>
          <w:rFonts w:ascii="Consolas" w:hAnsi="Consolas"/>
          <w:sz w:val="16"/>
        </w:rPr>
        <w:br/>
        <w:t xml:space="preserve">        sys.stdout.reconfigure(encoding="utf-8", errors="replace")</w:t>
      </w:r>
      <w:r>
        <w:rPr>
          <w:rFonts w:ascii="Consolas" w:hAnsi="Consolas"/>
          <w:sz w:val="16"/>
        </w:rPr>
        <w:br/>
        <w:t xml:space="preserve">        sys.stderr.reconfigure(encoding="utf-8", errors="replace")</w:t>
      </w:r>
      <w:r>
        <w:rPr>
          <w:rFonts w:ascii="Consolas" w:hAnsi="Consolas"/>
          <w:sz w:val="16"/>
        </w:rPr>
        <w:br/>
        <w:t xml:space="preserve">    except AttributeError:</w:t>
      </w:r>
      <w:r>
        <w:rPr>
          <w:rFonts w:ascii="Consolas" w:hAnsi="Consolas"/>
          <w:sz w:val="16"/>
        </w:rPr>
        <w:br/>
        <w:t xml:space="preserve">        pass</w:t>
      </w:r>
      <w:r>
        <w:rPr>
          <w:rFonts w:ascii="Consolas" w:hAnsi="Consolas"/>
          <w:sz w:val="16"/>
        </w:rPr>
        <w:br/>
      </w:r>
      <w:r>
        <w:rPr>
          <w:rFonts w:ascii="Consolas" w:hAnsi="Consolas"/>
          <w:sz w:val="16"/>
        </w:rPr>
        <w:br/>
        <w:t>import matplotlib</w:t>
      </w:r>
      <w:r>
        <w:rPr>
          <w:rFonts w:ascii="Consolas" w:hAnsi="Consolas"/>
          <w:sz w:val="16"/>
        </w:rPr>
        <w:br/>
        <w:t>matplotlib.use("Agg")</w:t>
      </w:r>
      <w:r>
        <w:rPr>
          <w:rFonts w:ascii="Consolas" w:hAnsi="Consolas"/>
          <w:sz w:val="16"/>
        </w:rPr>
        <w:br/>
        <w:t>import matplotlib.pyplot as plt</w:t>
      </w:r>
      <w:r>
        <w:rPr>
          <w:rFonts w:ascii="Consolas" w:hAnsi="Consolas"/>
          <w:sz w:val="16"/>
        </w:rPr>
        <w:br/>
      </w:r>
      <w:r>
        <w:rPr>
          <w:rFonts w:ascii="Consolas" w:hAnsi="Consolas"/>
          <w:sz w:val="16"/>
        </w:rPr>
        <w:br/>
        <w:t>from github_api import GitHubAPI, resolve_token</w:t>
      </w:r>
      <w:r>
        <w:rPr>
          <w:rFonts w:ascii="Consolas" w:hAnsi="Consolas"/>
          <w:sz w:val="16"/>
        </w:rPr>
        <w:br/>
        <w:t>from trending import TrendingScraper</w:t>
      </w:r>
      <w:r>
        <w:rPr>
          <w:rFonts w:ascii="Consolas" w:hAnsi="Consolas"/>
          <w:sz w:val="16"/>
        </w:rPr>
        <w:br/>
        <w:t>from analyze import GitHubAnalyzer</w:t>
      </w:r>
      <w:r>
        <w:rPr>
          <w:rFonts w:ascii="Consolas" w:hAnsi="Consolas"/>
          <w:sz w:val="16"/>
        </w:rPr>
        <w:br/>
        <w:t>from visualize import GitHubVisualizer</w:t>
      </w:r>
      <w:r>
        <w:rPr>
          <w:rFonts w:ascii="Consolas" w:hAnsi="Consolas"/>
          <w:sz w:val="16"/>
        </w:rPr>
        <w:br/>
        <w:t>from pdf_export import export_pdf_to_bytes</w:t>
      </w:r>
      <w:r>
        <w:rPr>
          <w:rFonts w:ascii="Consolas" w:hAnsi="Consolas"/>
          <w:sz w:val="16"/>
        </w:rPr>
        <w:br/>
      </w:r>
      <w:r>
        <w:rPr>
          <w:rFonts w:ascii="Consolas" w:hAnsi="Consolas"/>
          <w:sz w:val="16"/>
        </w:rPr>
        <w:br/>
        <w:t>BASE_DIR = os.path.dirname(__file__)</w:t>
      </w:r>
      <w:r>
        <w:rPr>
          <w:rFonts w:ascii="Consolas" w:hAnsi="Consolas"/>
          <w:sz w:val="16"/>
        </w:rPr>
        <w:br/>
        <w:t>DATA_DIR = os.path.join(BASE_DIR, "data")</w:t>
      </w:r>
      <w:r>
        <w:rPr>
          <w:rFonts w:ascii="Consolas" w:hAnsi="Consolas"/>
          <w:sz w:val="16"/>
        </w:rPr>
        <w:br/>
        <w:t>OUTPUT_DIR = os.path.join(BASE_DIR, "output")</w:t>
      </w:r>
      <w:r>
        <w:rPr>
          <w:rFonts w:ascii="Consolas" w:hAnsi="Consolas"/>
          <w:sz w:val="16"/>
        </w:rPr>
        <w:br/>
        <w:t>os.makedirs(DATA_DIR, exist_ok=True)</w:t>
      </w:r>
      <w:r>
        <w:rPr>
          <w:rFonts w:ascii="Consolas" w:hAnsi="Consolas"/>
          <w:sz w:val="16"/>
        </w:rPr>
        <w:br/>
        <w:t>os.makedirs(OUTPUT_DIR, exist_ok=True)</w:t>
      </w:r>
      <w:r>
        <w:rPr>
          <w:rFonts w:ascii="Consolas" w:hAnsi="Consolas"/>
          <w:sz w:val="16"/>
        </w:rPr>
        <w:br/>
      </w:r>
      <w:r>
        <w:rPr>
          <w:rFonts w:ascii="Consolas" w:hAnsi="Consolas"/>
          <w:sz w:val="16"/>
        </w:rPr>
        <w:br/>
        <w:t># ── Page Config ─────────────────────────────────────────────</w:t>
      </w:r>
      <w:r>
        <w:rPr>
          <w:rFonts w:ascii="Consolas" w:hAnsi="Consolas"/>
          <w:sz w:val="16"/>
        </w:rPr>
        <w:br/>
        <w:t>st.set_page_config(</w:t>
      </w:r>
      <w:r>
        <w:rPr>
          <w:rFonts w:ascii="Consolas" w:hAnsi="Consolas"/>
          <w:sz w:val="16"/>
        </w:rPr>
        <w:br/>
        <w:t xml:space="preserve">    page_title="GitHub </w:t>
      </w:r>
      <w:r>
        <w:rPr>
          <w:rFonts w:ascii="Consolas" w:hAnsi="Consolas"/>
          <w:sz w:val="16"/>
        </w:rPr>
        <w:t>数据分析系统</w:t>
      </w:r>
      <w:r>
        <w:rPr>
          <w:rFonts w:ascii="Consolas" w:hAnsi="Consolas"/>
          <w:sz w:val="16"/>
        </w:rPr>
        <w:t>",</w:t>
      </w:r>
      <w:r>
        <w:rPr>
          <w:rFonts w:ascii="Consolas" w:hAnsi="Consolas"/>
          <w:sz w:val="16"/>
        </w:rPr>
        <w:br/>
        <w:t xml:space="preserve">    page_icon="📊",</w:t>
      </w:r>
      <w:r>
        <w:rPr>
          <w:rFonts w:ascii="Consolas" w:hAnsi="Consolas"/>
          <w:sz w:val="16"/>
        </w:rPr>
        <w:br/>
        <w:t xml:space="preserve">    layout="wide",</w:t>
      </w:r>
      <w:r>
        <w:rPr>
          <w:rFonts w:ascii="Consolas" w:hAnsi="Consolas"/>
          <w:sz w:val="16"/>
        </w:rPr>
        <w:br/>
        <w:t xml:space="preserve">    initial_sidebar_state="expanded",</w:t>
      </w:r>
      <w:r>
        <w:rPr>
          <w:rFonts w:ascii="Consolas" w:hAnsi="Consolas"/>
          <w:sz w:val="16"/>
        </w:rPr>
        <w:br/>
        <w:t>)</w:t>
      </w:r>
      <w:r>
        <w:rPr>
          <w:rFonts w:ascii="Consolas" w:hAnsi="Consolas"/>
          <w:sz w:val="16"/>
        </w:rPr>
        <w:br/>
      </w:r>
      <w:r>
        <w:rPr>
          <w:rFonts w:ascii="Consolas" w:hAnsi="Consolas"/>
          <w:sz w:val="16"/>
        </w:rPr>
        <w:br/>
        <w:t># ── Custom CSS ──────────────────────────────────────────────</w:t>
      </w:r>
      <w:r>
        <w:rPr>
          <w:rFonts w:ascii="Consolas" w:hAnsi="Consolas"/>
          <w:sz w:val="16"/>
        </w:rPr>
        <w:br/>
      </w:r>
      <w:r>
        <w:rPr>
          <w:rFonts w:ascii="Consolas" w:hAnsi="Consolas"/>
          <w:sz w:val="16"/>
        </w:rPr>
        <w:lastRenderedPageBreak/>
        <w:t>st.markdown("""</w:t>
      </w:r>
      <w:r>
        <w:rPr>
          <w:rFonts w:ascii="Consolas" w:hAnsi="Consolas"/>
          <w:sz w:val="16"/>
        </w:rPr>
        <w:br/>
        <w:t>&lt;style&gt;</w:t>
      </w:r>
      <w:r>
        <w:rPr>
          <w:rFonts w:ascii="Consolas" w:hAnsi="Consolas"/>
          <w:sz w:val="16"/>
        </w:rPr>
        <w:br/>
        <w:t xml:space="preserve">    @import url('https://fonts.googleapis.com/css2?family=Inter:wght@400;500;600;700&amp;family=JetBrains+Mono:wght@400;600&amp;display=swap');</w:t>
      </w:r>
      <w:r>
        <w:rPr>
          <w:rFonts w:ascii="Consolas" w:hAnsi="Consolas"/>
          <w:sz w:val="16"/>
        </w:rPr>
        <w:br/>
        <w:t xml:space="preserve">    html, body, [class*="css"] { font-family: 'Inter', -apple-system, BlinkMacSystemFont, sans-serif; }</w:t>
      </w:r>
      <w:r>
        <w:rPr>
          <w:rFonts w:ascii="Consolas" w:hAnsi="Consolas"/>
          <w:sz w:val="16"/>
        </w:rPr>
        <w:br/>
      </w:r>
      <w:r>
        <w:rPr>
          <w:rFonts w:ascii="Consolas" w:hAnsi="Consolas"/>
          <w:sz w:val="16"/>
        </w:rPr>
        <w:br/>
        <w:t xml:space="preserve">    .repo-card {</w:t>
      </w:r>
      <w:r>
        <w:rPr>
          <w:rFonts w:ascii="Consolas" w:hAnsi="Consolas"/>
          <w:sz w:val="16"/>
        </w:rPr>
        <w:br/>
        <w:t xml:space="preserve">        background: linear-gradient(135deg, #ffffff 0%, #f6f8fa 100%);</w:t>
      </w:r>
      <w:r>
        <w:rPr>
          <w:rFonts w:ascii="Consolas" w:hAnsi="Consolas"/>
          <w:sz w:val="16"/>
        </w:rPr>
        <w:br/>
        <w:t xml:space="preserve">        border: 1px solid #d0d7de; border-radius: 12px; padding: 1.2rem 1.4rem;</w:t>
      </w:r>
      <w:r>
        <w:rPr>
          <w:rFonts w:ascii="Consolas" w:hAnsi="Consolas"/>
          <w:sz w:val="16"/>
        </w:rPr>
        <w:br/>
        <w:t xml:space="preserve">        margin-bottom: 0.8rem; transition: all 0.2s ease;</w:t>
      </w:r>
      <w:r>
        <w:rPr>
          <w:rFonts w:ascii="Consolas" w:hAnsi="Consolas"/>
          <w:sz w:val="16"/>
        </w:rPr>
        <w:br/>
        <w:t xml:space="preserve">        box-shadow: 0 1px 3px rgba(0,0,0,0.04);</w:t>
      </w:r>
      <w:r>
        <w:rPr>
          <w:rFonts w:ascii="Consolas" w:hAnsi="Consolas"/>
          <w:sz w:val="16"/>
        </w:rPr>
        <w:br/>
        <w:t xml:space="preserve">    }</w:t>
      </w:r>
      <w:r>
        <w:rPr>
          <w:rFonts w:ascii="Consolas" w:hAnsi="Consolas"/>
          <w:sz w:val="16"/>
        </w:rPr>
        <w:br/>
        <w:t xml:space="preserve">    .repo-card:hover { border-color: #2dba4e; box-shadow: 0 4px 12px rgba(45,186,78,0.12); transform: translateY(-1px); }</w:t>
      </w:r>
      <w:r>
        <w:rPr>
          <w:rFonts w:ascii="Consolas" w:hAnsi="Consolas"/>
          <w:sz w:val="16"/>
        </w:rPr>
        <w:br/>
        <w:t xml:space="preserve">    .repo-card h3 { margin: 0 0 0.3rem 0; font-size: 1.05rem; }</w:t>
      </w:r>
      <w:r>
        <w:rPr>
          <w:rFonts w:ascii="Consolas" w:hAnsi="Consolas"/>
          <w:sz w:val="16"/>
        </w:rPr>
        <w:br/>
        <w:t xml:space="preserve">    .repo-card h3 a { color: #0969da; text-decoration: none; font-weight: 600; }</w:t>
      </w:r>
      <w:r>
        <w:rPr>
          <w:rFonts w:ascii="Consolas" w:hAnsi="Consolas"/>
          <w:sz w:val="16"/>
        </w:rPr>
        <w:br/>
        <w:t xml:space="preserve">    .repo-card h3 a:hover { text-decoration: underline; }</w:t>
      </w:r>
      <w:r>
        <w:rPr>
          <w:rFonts w:ascii="Consolas" w:hAnsi="Consolas"/>
          <w:sz w:val="16"/>
        </w:rPr>
        <w:br/>
        <w:t xml:space="preserve">    .repo-card .desc { color: #57606a; font-size: 0.85rem; margin: 0.3rem 0 0.6rem 0; line-height: 1.4; }</w:t>
      </w:r>
      <w:r>
        <w:rPr>
          <w:rFonts w:ascii="Consolas" w:hAnsi="Consolas"/>
          <w:sz w:val="16"/>
        </w:rPr>
        <w:br/>
        <w:t xml:space="preserve">    .repo-card .meta { display: flex; gap: 1rem; flex-wrap: wrap; font-size: 0.8rem; color: #57606a; }</w:t>
      </w:r>
      <w:r>
        <w:rPr>
          <w:rFonts w:ascii="Consolas" w:hAnsi="Consolas"/>
          <w:sz w:val="16"/>
        </w:rPr>
        <w:br/>
        <w:t xml:space="preserve">    .repo-card .meta span { display: inline-flex; align-items: center; gap: 4px; }</w:t>
      </w:r>
      <w:r>
        <w:rPr>
          <w:rFonts w:ascii="Consolas" w:hAnsi="Consolas"/>
          <w:sz w:val="16"/>
        </w:rPr>
        <w:br/>
        <w:t xml:space="preserve">    .lang-dot { width: 10px; height: 10px; border-radius: 50%; display: inline-block; }</w:t>
      </w:r>
      <w:r>
        <w:rPr>
          <w:rFonts w:ascii="Consolas" w:hAnsi="Consolas"/>
          <w:sz w:val="16"/>
        </w:rPr>
        <w:br/>
      </w:r>
      <w:r>
        <w:rPr>
          <w:rFonts w:ascii="Consolas" w:hAnsi="Consolas"/>
          <w:sz w:val="16"/>
        </w:rPr>
        <w:br/>
        <w:t xml:space="preserve">    .compare-card {</w:t>
      </w:r>
      <w:r>
        <w:rPr>
          <w:rFonts w:ascii="Consolas" w:hAnsi="Consolas"/>
          <w:sz w:val="16"/>
        </w:rPr>
        <w:br/>
        <w:t xml:space="preserve">        background: #f6f8fa; border: 2px solid #d0d7de; border-radius: 12px;</w:t>
      </w:r>
      <w:r>
        <w:rPr>
          <w:rFonts w:ascii="Consolas" w:hAnsi="Consolas"/>
          <w:sz w:val="16"/>
        </w:rPr>
        <w:br/>
        <w:t xml:space="preserve">        padding: 1rem 1.2rem; text-align: center;</w:t>
      </w:r>
      <w:r>
        <w:rPr>
          <w:rFonts w:ascii="Consolas" w:hAnsi="Consolas"/>
          <w:sz w:val="16"/>
        </w:rPr>
        <w:br/>
        <w:t xml:space="preserve">    }</w:t>
      </w:r>
      <w:r>
        <w:rPr>
          <w:rFonts w:ascii="Consolas" w:hAnsi="Consolas"/>
          <w:sz w:val="16"/>
        </w:rPr>
        <w:br/>
        <w:t xml:space="preserve">    .compare-card.winner { border-color: #2dba4e; background: #f0faf3; }</w:t>
      </w:r>
      <w:r>
        <w:rPr>
          <w:rFonts w:ascii="Consolas" w:hAnsi="Consolas"/>
          <w:sz w:val="16"/>
        </w:rPr>
        <w:br/>
        <w:t xml:space="preserve">    .compare-card .big { font-size: 1.6rem; font-weight: 700; color: #1f2328; }</w:t>
      </w:r>
      <w:r>
        <w:rPr>
          <w:rFonts w:ascii="Consolas" w:hAnsi="Consolas"/>
          <w:sz w:val="16"/>
        </w:rPr>
        <w:br/>
        <w:t xml:space="preserve">    .compare-card .label { font-size: 0.8rem; color: #57606a; margin-top: 2px; }</w:t>
      </w:r>
      <w:r>
        <w:rPr>
          <w:rFonts w:ascii="Consolas" w:hAnsi="Consolas"/>
          <w:sz w:val="16"/>
        </w:rPr>
        <w:br/>
      </w:r>
      <w:r>
        <w:rPr>
          <w:rFonts w:ascii="Consolas" w:hAnsi="Consolas"/>
          <w:sz w:val="16"/>
        </w:rPr>
        <w:br/>
        <w:t xml:space="preserve">    section[data-testid="stSidebar"] {</w:t>
      </w:r>
      <w:r>
        <w:rPr>
          <w:rFonts w:ascii="Consolas" w:hAnsi="Consolas"/>
          <w:sz w:val="16"/>
        </w:rPr>
        <w:br/>
        <w:t xml:space="preserve">        background: linear-gradient(180deg, #f6f8fa 0%, #ffffff 100%);</w:t>
      </w:r>
      <w:r>
        <w:rPr>
          <w:rFonts w:ascii="Consolas" w:hAnsi="Consolas"/>
          <w:sz w:val="16"/>
        </w:rPr>
        <w:br/>
        <w:t xml:space="preserve">        border-right: 1px solid #d0d7de;</w:t>
      </w:r>
      <w:r>
        <w:rPr>
          <w:rFonts w:ascii="Consolas" w:hAnsi="Consolas"/>
          <w:sz w:val="16"/>
        </w:rPr>
        <w:br/>
        <w:t xml:space="preserve">    }</w:t>
      </w:r>
      <w:r>
        <w:rPr>
          <w:rFonts w:ascii="Consolas" w:hAnsi="Consolas"/>
          <w:sz w:val="16"/>
        </w:rPr>
        <w:br/>
      </w:r>
      <w:r>
        <w:rPr>
          <w:rFonts w:ascii="Consolas" w:hAnsi="Consolas"/>
          <w:sz w:val="16"/>
        </w:rPr>
        <w:br/>
        <w:t xml:space="preserve">    .app-header { display: flex; align-items: center; gap: 0.6rem; padding: 0.4rem 0 1rem 0; border-bottom: 2px solid #d0d7de; margin-bottom: 1.5rem; }</w:t>
      </w:r>
      <w:r>
        <w:rPr>
          <w:rFonts w:ascii="Consolas" w:hAnsi="Consolas"/>
          <w:sz w:val="16"/>
        </w:rPr>
        <w:br/>
        <w:t xml:space="preserve">    .app-header .icon { font-size: 2rem; }</w:t>
      </w:r>
      <w:r>
        <w:rPr>
          <w:rFonts w:ascii="Consolas" w:hAnsi="Consolas"/>
          <w:sz w:val="16"/>
        </w:rPr>
        <w:br/>
        <w:t xml:space="preserve">    .app-header .title { font-size: 1.5rem; font-weight: 700; color: #1f2328; }</w:t>
      </w:r>
      <w:r>
        <w:rPr>
          <w:rFonts w:ascii="Consolas" w:hAnsi="Consolas"/>
          <w:sz w:val="16"/>
        </w:rPr>
        <w:br/>
        <w:t xml:space="preserve">    .app-header .subtitle { font-size: 0.85rem; color: #57606a; }</w:t>
      </w:r>
      <w:r>
        <w:rPr>
          <w:rFonts w:ascii="Consolas" w:hAnsi="Consolas"/>
          <w:sz w:val="16"/>
        </w:rPr>
        <w:br/>
      </w:r>
      <w:r>
        <w:rPr>
          <w:rFonts w:ascii="Consolas" w:hAnsi="Consolas"/>
          <w:sz w:val="16"/>
        </w:rPr>
        <w:br/>
        <w:t xml:space="preserve">    .footer { text-align: center; color: #8b949e; font-size: 0.75rem; padding: 2rem 0 0.5rem 0; border-top: 1px solid #d0d7de; margin-top: 2rem; }</w:t>
      </w:r>
      <w:r>
        <w:rPr>
          <w:rFonts w:ascii="Consolas" w:hAnsi="Consolas"/>
          <w:sz w:val="16"/>
        </w:rPr>
        <w:br/>
        <w:t>&lt;/style&gt;</w:t>
      </w:r>
      <w:r>
        <w:rPr>
          <w:rFonts w:ascii="Consolas" w:hAnsi="Consolas"/>
          <w:sz w:val="16"/>
        </w:rPr>
        <w:br/>
        <w:t>""", unsafe_allow_html=True)</w:t>
      </w:r>
      <w:r>
        <w:rPr>
          <w:rFonts w:ascii="Consolas" w:hAnsi="Consolas"/>
          <w:sz w:val="16"/>
        </w:rPr>
        <w:br/>
      </w:r>
      <w:r>
        <w:rPr>
          <w:rFonts w:ascii="Consolas" w:hAnsi="Consolas"/>
          <w:sz w:val="16"/>
        </w:rPr>
        <w:br/>
        <w:t># ── Language Colors ──────────────────────────────────────────</w:t>
      </w:r>
      <w:r>
        <w:rPr>
          <w:rFonts w:ascii="Consolas" w:hAnsi="Consolas"/>
          <w:sz w:val="16"/>
        </w:rPr>
        <w:br/>
        <w:t>LANG_COLORS = {</w:t>
      </w:r>
      <w:r>
        <w:rPr>
          <w:rFonts w:ascii="Consolas" w:hAnsi="Consolas"/>
          <w:sz w:val="16"/>
        </w:rPr>
        <w:br/>
        <w:t xml:space="preserve">    "Python": "#3572A5", "JavaScript": "#f1e05a", "TypeScript": "#3178c6",</w:t>
      </w:r>
      <w:r>
        <w:rPr>
          <w:rFonts w:ascii="Consolas" w:hAnsi="Consolas"/>
          <w:sz w:val="16"/>
        </w:rPr>
        <w:br/>
        <w:t xml:space="preserve">    "Java": "#b07219", "Go": "#00ADD8", "Rust": "#dea584", "C": "#555555",</w:t>
      </w:r>
      <w:r>
        <w:rPr>
          <w:rFonts w:ascii="Consolas" w:hAnsi="Consolas"/>
          <w:sz w:val="16"/>
        </w:rPr>
        <w:br/>
      </w:r>
      <w:r>
        <w:rPr>
          <w:rFonts w:ascii="Consolas" w:hAnsi="Consolas"/>
          <w:sz w:val="16"/>
        </w:rPr>
        <w:lastRenderedPageBreak/>
        <w:t xml:space="preserve">    "C++": "#f34b7d", "C#": "#178600", "Ruby": "#701516", "Swift": "#F05138",</w:t>
      </w:r>
      <w:r>
        <w:rPr>
          <w:rFonts w:ascii="Consolas" w:hAnsi="Consolas"/>
          <w:sz w:val="16"/>
        </w:rPr>
        <w:br/>
        <w:t xml:space="preserve">    "Kotlin": "#A97BFF", "PHP": "#4F5D95", "Scala": "#c22d40", "Shell": "#89e051",</w:t>
      </w:r>
      <w:r>
        <w:rPr>
          <w:rFonts w:ascii="Consolas" w:hAnsi="Consolas"/>
          <w:sz w:val="16"/>
        </w:rPr>
        <w:br/>
        <w:t xml:space="preserve">    "HTML": "#e34c26", "CSS": "#563d7c", "Vue": "#41b883", "Jupyter": "#DA5B0B",</w:t>
      </w:r>
      <w:r>
        <w:rPr>
          <w:rFonts w:ascii="Consolas" w:hAnsi="Consolas"/>
          <w:sz w:val="16"/>
        </w:rPr>
        <w:br/>
        <w:t xml:space="preserve">    "Dart": "#00B4AB", "R": "#198CE7", "Lua": "#000080", "MATLAB": "#e16737",</w:t>
      </w:r>
      <w:r>
        <w:rPr>
          <w:rFonts w:ascii="Consolas" w:hAnsi="Consolas"/>
          <w:sz w:val="16"/>
        </w:rPr>
        <w:br/>
        <w:t xml:space="preserve">    "Other": "#8b8b8b",</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br/>
        <w:t>def color_for_lang(lang: str) -&gt; str:</w:t>
      </w:r>
      <w:r>
        <w:rPr>
          <w:rFonts w:ascii="Consolas" w:hAnsi="Consolas"/>
          <w:sz w:val="16"/>
        </w:rPr>
        <w:br/>
        <w:t xml:space="preserve">    return LANG_COLORS.get(lang, "#8b8b8b")</w:t>
      </w:r>
      <w:r>
        <w:rPr>
          <w:rFonts w:ascii="Consolas" w:hAnsi="Consolas"/>
          <w:sz w:val="16"/>
        </w:rPr>
        <w:br/>
      </w:r>
      <w:r>
        <w:rPr>
          <w:rFonts w:ascii="Consolas" w:hAnsi="Consolas"/>
          <w:sz w:val="16"/>
        </w:rPr>
        <w:br/>
      </w:r>
      <w:r>
        <w:rPr>
          <w:rFonts w:ascii="Consolas" w:hAnsi="Consolas"/>
          <w:sz w:val="16"/>
        </w:rPr>
        <w:br/>
        <w:t># ── Cached Data Fetching ─────────────────────────────────────</w:t>
      </w:r>
      <w:r>
        <w:rPr>
          <w:rFonts w:ascii="Consolas" w:hAnsi="Consolas"/>
          <w:sz w:val="16"/>
        </w:rPr>
        <w:br/>
      </w:r>
      <w:r>
        <w:rPr>
          <w:rFonts w:ascii="Consolas" w:hAnsi="Consolas"/>
          <w:sz w:val="16"/>
        </w:rPr>
        <w:br/>
        <w:t>@st.cache_data(ttl=3600, show_spinner=False)</w:t>
      </w:r>
      <w:r>
        <w:rPr>
          <w:rFonts w:ascii="Consolas" w:hAnsi="Consolas"/>
          <w:sz w:val="16"/>
        </w:rPr>
        <w:br/>
        <w:t>def _fetch_repos(user: str, token: str, max_repos: int) -&gt; pd.DataFrame:</w:t>
      </w:r>
      <w:r>
        <w:rPr>
          <w:rFonts w:ascii="Consolas" w:hAnsi="Consolas"/>
          <w:sz w:val="16"/>
        </w:rPr>
        <w:br/>
        <w:t xml:space="preserve">    """Cached: fetch repo data from GitHub API or local CSV."""</w:t>
      </w:r>
      <w:r>
        <w:rPr>
          <w:rFonts w:ascii="Consolas" w:hAnsi="Consolas"/>
          <w:sz w:val="16"/>
        </w:rPr>
        <w:br/>
        <w:t xml:space="preserve">    csv_path = os.path.join(DATA_DIR, f"repos_{user}.csv")</w:t>
      </w:r>
      <w:r>
        <w:rPr>
          <w:rFonts w:ascii="Consolas" w:hAnsi="Consolas"/>
          <w:sz w:val="16"/>
        </w:rPr>
        <w:br/>
        <w:t xml:space="preserve">    api = GitHubAPI(token=token)</w:t>
      </w:r>
      <w:r>
        <w:rPr>
          <w:rFonts w:ascii="Consolas" w:hAnsi="Consolas"/>
          <w:sz w:val="16"/>
        </w:rPr>
        <w:br/>
        <w:t xml:space="preserve">    repos = api.collect_repo_data(user, max_repos=max_repos)</w:t>
      </w:r>
      <w:r>
        <w:rPr>
          <w:rFonts w:ascii="Consolas" w:hAnsi="Consolas"/>
          <w:sz w:val="16"/>
        </w:rPr>
        <w:br/>
        <w:t xml:space="preserve">    if not repos:</w:t>
      </w:r>
      <w:r>
        <w:rPr>
          <w:rFonts w:ascii="Consolas" w:hAnsi="Consolas"/>
          <w:sz w:val="16"/>
        </w:rPr>
        <w:br/>
        <w:t xml:space="preserve">        if os.path.exists(csv_path):</w:t>
      </w:r>
      <w:r>
        <w:rPr>
          <w:rFonts w:ascii="Consolas" w:hAnsi="Consolas"/>
          <w:sz w:val="16"/>
        </w:rPr>
        <w:br/>
        <w:t xml:space="preserve">            return pd.read_csv(csv_path, encoding="utf-8-sig")</w:t>
      </w:r>
      <w:r>
        <w:rPr>
          <w:rFonts w:ascii="Consolas" w:hAnsi="Consolas"/>
          <w:sz w:val="16"/>
        </w:rPr>
        <w:br/>
        <w:t xml:space="preserve">        return pd.DataFrame()</w:t>
      </w:r>
      <w:r>
        <w:rPr>
          <w:rFonts w:ascii="Consolas" w:hAnsi="Consolas"/>
          <w:sz w:val="16"/>
        </w:rPr>
        <w:br/>
        <w:t xml:space="preserve">    df = pd.DataFrame(repos)</w:t>
      </w:r>
      <w:r>
        <w:rPr>
          <w:rFonts w:ascii="Consolas" w:hAnsi="Consolas"/>
          <w:sz w:val="16"/>
        </w:rPr>
        <w:br/>
        <w:t xml:space="preserve">    df.to_csv(csv_path, index=False, encoding="utf-8-sig")</w:t>
      </w:r>
      <w:r>
        <w:rPr>
          <w:rFonts w:ascii="Consolas" w:hAnsi="Consolas"/>
          <w:sz w:val="16"/>
        </w:rPr>
        <w:br/>
        <w:t xml:space="preserve">    return df</w:t>
      </w:r>
      <w:r>
        <w:rPr>
          <w:rFonts w:ascii="Consolas" w:hAnsi="Consolas"/>
          <w:sz w:val="16"/>
        </w:rPr>
        <w:br/>
      </w:r>
      <w:r>
        <w:rPr>
          <w:rFonts w:ascii="Consolas" w:hAnsi="Consolas"/>
          <w:sz w:val="16"/>
        </w:rPr>
        <w:br/>
      </w:r>
      <w:r>
        <w:rPr>
          <w:rFonts w:ascii="Consolas" w:hAnsi="Consolas"/>
          <w:sz w:val="16"/>
        </w:rPr>
        <w:br/>
        <w:t>@st.cache_data(ttl=600, show_spinner=False)</w:t>
      </w:r>
      <w:r>
        <w:rPr>
          <w:rFonts w:ascii="Consolas" w:hAnsi="Consolas"/>
          <w:sz w:val="16"/>
        </w:rPr>
        <w:br/>
        <w:t>def _fetch_trending(period: str, lang: str, token: str, max_items: int = 25) -&gt; list[dict]:</w:t>
      </w:r>
      <w:r>
        <w:rPr>
          <w:rFonts w:ascii="Consolas" w:hAnsi="Consolas"/>
          <w:sz w:val="16"/>
        </w:rPr>
        <w:br/>
        <w:t xml:space="preserve">    """Cached: fetch trending repos from GitHub Search API."""</w:t>
      </w:r>
      <w:r>
        <w:rPr>
          <w:rFonts w:ascii="Consolas" w:hAnsi="Consolas"/>
          <w:sz w:val="16"/>
        </w:rPr>
        <w:br/>
        <w:t xml:space="preserve">    scraper = TrendingScraper(token=token)</w:t>
      </w:r>
      <w:r>
        <w:rPr>
          <w:rFonts w:ascii="Consolas" w:hAnsi="Consolas"/>
          <w:sz w:val="16"/>
        </w:rPr>
        <w:br/>
        <w:t xml:space="preserve">    if lang == "</w:t>
      </w:r>
      <w:r>
        <w:rPr>
          <w:rFonts w:ascii="Consolas" w:hAnsi="Consolas"/>
          <w:sz w:val="16"/>
        </w:rPr>
        <w:t>全部</w:t>
      </w:r>
      <w:r>
        <w:rPr>
          <w:rFonts w:ascii="Consolas" w:hAnsi="Consolas"/>
          <w:sz w:val="16"/>
        </w:rPr>
        <w:t>":</w:t>
      </w:r>
      <w:r>
        <w:rPr>
          <w:rFonts w:ascii="Consolas" w:hAnsi="Consolas"/>
          <w:sz w:val="16"/>
        </w:rPr>
        <w:br/>
        <w:t xml:space="preserve">        return getattr(scraper, period)(max_items=max_items)</w:t>
      </w:r>
      <w:r>
        <w:rPr>
          <w:rFonts w:ascii="Consolas" w:hAnsi="Consolas"/>
          <w:sz w:val="16"/>
        </w:rPr>
        <w:br/>
        <w:t xml:space="preserve">    return scraper.by_language(lang, period=period, max_items=max_items)</w:t>
      </w:r>
      <w:r>
        <w:rPr>
          <w:rFonts w:ascii="Consolas" w:hAnsi="Consolas"/>
          <w:sz w:val="16"/>
        </w:rPr>
        <w:br/>
      </w:r>
      <w:r>
        <w:rPr>
          <w:rFonts w:ascii="Consolas" w:hAnsi="Consolas"/>
          <w:sz w:val="16"/>
        </w:rPr>
        <w:br/>
      </w:r>
      <w:r>
        <w:rPr>
          <w:rFonts w:ascii="Consolas" w:hAnsi="Consolas"/>
          <w:sz w:val="16"/>
        </w:rPr>
        <w:br/>
        <w:t>def _build_charts(df: pd.DataFrame, user_label: str) -&gt; dict[str, BytesIO]:</w:t>
      </w:r>
      <w:r>
        <w:rPr>
          <w:rFonts w:ascii="Consolas" w:hAnsi="Consolas"/>
          <w:sz w:val="16"/>
        </w:rPr>
        <w:br/>
        <w:t xml:space="preserve">    """Generate charts from a dataframe, returning {label: buffer}."""</w:t>
      </w:r>
      <w:r>
        <w:rPr>
          <w:rFonts w:ascii="Consolas" w:hAnsi="Consolas"/>
          <w:sz w:val="16"/>
        </w:rPr>
        <w:br/>
        <w:t xml:space="preserve">    viz = GitHubVisualizer(df, OUTPUT_DIR)</w:t>
      </w:r>
      <w:r>
        <w:rPr>
          <w:rFonts w:ascii="Consolas" w:hAnsi="Consolas"/>
          <w:sz w:val="16"/>
        </w:rPr>
        <w:br/>
        <w:t xml:space="preserve">    analyzer = GitHubAnalyzer(df)</w:t>
      </w:r>
      <w:r>
        <w:rPr>
          <w:rFonts w:ascii="Consolas" w:hAnsi="Consolas"/>
          <w:sz w:val="16"/>
        </w:rPr>
        <w:br/>
        <w:t xml:space="preserve">    chart_bufs: dict[str, BytesIO] = {}</w:t>
      </w:r>
      <w:r>
        <w:rPr>
          <w:rFonts w:ascii="Consolas" w:hAnsi="Consolas"/>
          <w:sz w:val="16"/>
        </w:rPr>
        <w:br/>
        <w:t xml:space="preserve">    methods = [</w:t>
      </w:r>
      <w:r>
        <w:rPr>
          <w:rFonts w:ascii="Consolas" w:hAnsi="Consolas"/>
          <w:sz w:val="16"/>
        </w:rPr>
        <w:br/>
        <w:t xml:space="preserve">        (viz.chart_top_stars, "Top Stars"),</w:t>
      </w:r>
      <w:r>
        <w:rPr>
          <w:rFonts w:ascii="Consolas" w:hAnsi="Consolas"/>
          <w:sz w:val="16"/>
        </w:rPr>
        <w:br/>
        <w:t xml:space="preserve">        (viz.chart_language_pie, "Language Pie"),</w:t>
      </w:r>
      <w:r>
        <w:rPr>
          <w:rFonts w:ascii="Consolas" w:hAnsi="Consolas"/>
          <w:sz w:val="16"/>
        </w:rPr>
        <w:br/>
        <w:t xml:space="preserve">        (viz.chart_stars_vs_forks, "Stars Vs Forks"),</w:t>
      </w:r>
      <w:r>
        <w:rPr>
          <w:rFonts w:ascii="Consolas" w:hAnsi="Consolas"/>
          <w:sz w:val="16"/>
        </w:rPr>
        <w:br/>
        <w:t xml:space="preserve">        (viz.chart_creation_timeline, "Creation Timeline"),</w:t>
      </w:r>
      <w:r>
        <w:rPr>
          <w:rFonts w:ascii="Consolas" w:hAnsi="Consolas"/>
          <w:sz w:val="16"/>
        </w:rPr>
        <w:br/>
        <w:t xml:space="preserve">        (viz.chart_stars_histogram, "Stars Histogram"),</w:t>
      </w:r>
      <w:r>
        <w:rPr>
          <w:rFonts w:ascii="Consolas" w:hAnsi="Consolas"/>
          <w:sz w:val="16"/>
        </w:rPr>
        <w:br/>
        <w:t xml:space="preserve">        (viz.chart_language_stars, "Language Stars"),</w:t>
      </w:r>
      <w:r>
        <w:rPr>
          <w:rFonts w:ascii="Consolas" w:hAnsi="Consolas"/>
          <w:sz w:val="16"/>
        </w:rPr>
        <w:br/>
        <w:t xml:space="preserve">        (viz.chart_topics_wordcloud, "Topics Wordcloud"),</w:t>
      </w:r>
      <w:r>
        <w:rPr>
          <w:rFonts w:ascii="Consolas" w:hAnsi="Consolas"/>
          <w:sz w:val="16"/>
        </w:rPr>
        <w:br/>
        <w:t xml:space="preserve">        (lambda: viz.chart_activity_scores(analyzer), "Activity Scores"),</w:t>
      </w:r>
      <w:r>
        <w:rPr>
          <w:rFonts w:ascii="Consolas" w:hAnsi="Consolas"/>
          <w:sz w:val="16"/>
        </w:rPr>
        <w:br/>
        <w:t xml:space="preserve">        (lambda: viz.chart_language_radar(analyzer), "Language Radar"),</w:t>
      </w:r>
      <w:r>
        <w:rPr>
          <w:rFonts w:ascii="Consolas" w:hAnsi="Consolas"/>
          <w:sz w:val="16"/>
        </w:rPr>
        <w:br/>
        <w:t xml:space="preserve">        (lambda: viz.chart_cluster_scatter(analyzer), "Cluster Scatter"),</w:t>
      </w:r>
      <w:r>
        <w:rPr>
          <w:rFonts w:ascii="Consolas" w:hAnsi="Consolas"/>
          <w:sz w:val="16"/>
        </w:rPr>
        <w:br/>
      </w:r>
      <w:r>
        <w:rPr>
          <w:rFonts w:ascii="Consolas" w:hAnsi="Consolas"/>
          <w:sz w:val="16"/>
        </w:rPr>
        <w:lastRenderedPageBreak/>
        <w:t xml:space="preserve">        (lambda: viz.chart_regression_comparison(analyzer), "Regression Comparison"),</w:t>
      </w:r>
      <w:r>
        <w:rPr>
          <w:rFonts w:ascii="Consolas" w:hAnsi="Consolas"/>
          <w:sz w:val="16"/>
        </w:rPr>
        <w:br/>
        <w:t xml:space="preserve">    ]</w:t>
      </w:r>
      <w:r>
        <w:rPr>
          <w:rFonts w:ascii="Consolas" w:hAnsi="Consolas"/>
          <w:sz w:val="16"/>
        </w:rPr>
        <w:br/>
        <w:t xml:space="preserve">    for method, label in methods:</w:t>
      </w:r>
      <w:r>
        <w:rPr>
          <w:rFonts w:ascii="Consolas" w:hAnsi="Consolas"/>
          <w:sz w:val="16"/>
        </w:rPr>
        <w:br/>
        <w:t xml:space="preserve">        try:</w:t>
      </w:r>
      <w:r>
        <w:rPr>
          <w:rFonts w:ascii="Consolas" w:hAnsi="Consolas"/>
          <w:sz w:val="16"/>
        </w:rPr>
        <w:br/>
        <w:t xml:space="preserve">            path = method()</w:t>
      </w:r>
      <w:r>
        <w:rPr>
          <w:rFonts w:ascii="Consolas" w:hAnsi="Consolas"/>
          <w:sz w:val="16"/>
        </w:rPr>
        <w:br/>
        <w:t xml:space="preserve">            with open(path, "rb") as f:</w:t>
      </w:r>
      <w:r>
        <w:rPr>
          <w:rFonts w:ascii="Consolas" w:hAnsi="Consolas"/>
          <w:sz w:val="16"/>
        </w:rPr>
        <w:br/>
        <w:t xml:space="preserve">                buf = BytesIO(f.read())</w:t>
      </w:r>
      <w:r>
        <w:rPr>
          <w:rFonts w:ascii="Consolas" w:hAnsi="Consolas"/>
          <w:sz w:val="16"/>
        </w:rPr>
        <w:br/>
        <w:t xml:space="preserve">            buf.seek(0)</w:t>
      </w:r>
      <w:r>
        <w:rPr>
          <w:rFonts w:ascii="Consolas" w:hAnsi="Consolas"/>
          <w:sz w:val="16"/>
        </w:rPr>
        <w:br/>
        <w:t xml:space="preserve">            chart_bufs[label] = buf</w:t>
      </w:r>
      <w:r>
        <w:rPr>
          <w:rFonts w:ascii="Consolas" w:hAnsi="Consolas"/>
          <w:sz w:val="16"/>
        </w:rPr>
        <w:br/>
        <w:t xml:space="preserve">        except Exception:</w:t>
      </w:r>
      <w:r>
        <w:rPr>
          <w:rFonts w:ascii="Consolas" w:hAnsi="Consolas"/>
          <w:sz w:val="16"/>
        </w:rPr>
        <w:br/>
        <w:t xml:space="preserve">            pass</w:t>
      </w:r>
      <w:r>
        <w:rPr>
          <w:rFonts w:ascii="Consolas" w:hAnsi="Consolas"/>
          <w:sz w:val="16"/>
        </w:rPr>
        <w:br/>
        <w:t xml:space="preserve">    return chart_bufs</w:t>
      </w:r>
      <w:r>
        <w:rPr>
          <w:rFonts w:ascii="Consolas" w:hAnsi="Consolas"/>
          <w:sz w:val="16"/>
        </w:rPr>
        <w:br/>
      </w:r>
      <w:r>
        <w:rPr>
          <w:rFonts w:ascii="Consolas" w:hAnsi="Consolas"/>
          <w:sz w:val="16"/>
        </w:rPr>
        <w:br/>
      </w:r>
      <w:r>
        <w:rPr>
          <w:rFonts w:ascii="Consolas" w:hAnsi="Consolas"/>
          <w:sz w:val="16"/>
        </w:rPr>
        <w:br/>
        <w:t>def run_single_analysis(user: str, token: str, max_repos: int):</w:t>
      </w:r>
      <w:r>
        <w:rPr>
          <w:rFonts w:ascii="Consolas" w:hAnsi="Consolas"/>
          <w:sz w:val="16"/>
        </w:rPr>
        <w:br/>
        <w:t xml:space="preserve">    """Full pipeline for one user (with caching). Returns (df, stats, report, charts, chart_paths)."""</w:t>
      </w:r>
      <w:r>
        <w:rPr>
          <w:rFonts w:ascii="Consolas" w:hAnsi="Consolas"/>
          <w:sz w:val="16"/>
        </w:rPr>
        <w:br/>
        <w:t xml:space="preserve">    with st.status(f"</w:t>
      </w:r>
      <w:r>
        <w:rPr>
          <w:rFonts w:ascii="Consolas" w:hAnsi="Consolas"/>
          <w:sz w:val="16"/>
        </w:rPr>
        <w:t>正在连接</w:t>
      </w:r>
      <w:r>
        <w:rPr>
          <w:rFonts w:ascii="Consolas" w:hAnsi="Consolas"/>
          <w:sz w:val="16"/>
        </w:rPr>
        <w:t xml:space="preserve"> GitHub API </w:t>
      </w:r>
      <w:r>
        <w:rPr>
          <w:rFonts w:ascii="Consolas" w:hAnsi="Consolas"/>
          <w:sz w:val="16"/>
        </w:rPr>
        <w:t>获取</w:t>
      </w:r>
      <w:r>
        <w:rPr>
          <w:rFonts w:ascii="Consolas" w:hAnsi="Consolas"/>
          <w:sz w:val="16"/>
        </w:rPr>
        <w:t xml:space="preserve"> **{user}** </w:t>
      </w:r>
      <w:r>
        <w:rPr>
          <w:rFonts w:ascii="Consolas" w:hAnsi="Consolas"/>
          <w:sz w:val="16"/>
        </w:rPr>
        <w:t>的仓库数据</w:t>
      </w:r>
      <w:r>
        <w:rPr>
          <w:rFonts w:ascii="Consolas" w:hAnsi="Consolas"/>
          <w:sz w:val="16"/>
        </w:rPr>
        <w:t>...", expanded=True) as status:</w:t>
      </w:r>
      <w:r>
        <w:rPr>
          <w:rFonts w:ascii="Consolas" w:hAnsi="Consolas"/>
          <w:sz w:val="16"/>
        </w:rPr>
        <w:br/>
        <w:t xml:space="preserve">        df = _fetch_repos(user, token, max_repos)</w:t>
      </w:r>
      <w:r>
        <w:rPr>
          <w:rFonts w:ascii="Consolas" w:hAnsi="Consolas"/>
          <w:sz w:val="16"/>
        </w:rPr>
        <w:br/>
        <w:t xml:space="preserve">        if df.empty:</w:t>
      </w:r>
      <w:r>
        <w:rPr>
          <w:rFonts w:ascii="Consolas" w:hAnsi="Consolas"/>
          <w:sz w:val="16"/>
        </w:rPr>
        <w:br/>
        <w:t xml:space="preserve">            status.update(label="</w:t>
      </w:r>
      <w:r>
        <w:rPr>
          <w:rFonts w:ascii="Consolas" w:hAnsi="Consolas"/>
          <w:sz w:val="16"/>
        </w:rPr>
        <w:t>未获取到数据</w:t>
      </w:r>
      <w:r>
        <w:rPr>
          <w:rFonts w:ascii="Consolas" w:hAnsi="Consolas"/>
          <w:sz w:val="16"/>
        </w:rPr>
        <w:t>", state="error")</w:t>
      </w:r>
      <w:r>
        <w:rPr>
          <w:rFonts w:ascii="Consolas" w:hAnsi="Consolas"/>
          <w:sz w:val="16"/>
        </w:rPr>
        <w:br/>
        <w:t xml:space="preserve">            return None, {}, "", {}, []</w:t>
      </w:r>
      <w:r>
        <w:rPr>
          <w:rFonts w:ascii="Consolas" w:hAnsi="Consolas"/>
          <w:sz w:val="16"/>
        </w:rPr>
        <w:br/>
        <w:t xml:space="preserve">        status.update(label=f"</w:t>
      </w:r>
      <w:r>
        <w:rPr>
          <w:rFonts w:ascii="Consolas" w:hAnsi="Consolas"/>
          <w:sz w:val="16"/>
        </w:rPr>
        <w:t>数据采集完成</w:t>
      </w:r>
      <w:r>
        <w:rPr>
          <w:rFonts w:ascii="Consolas" w:hAnsi="Consolas"/>
          <w:sz w:val="16"/>
        </w:rPr>
        <w:t xml:space="preserve"> — {len(df)} </w:t>
      </w:r>
      <w:r>
        <w:rPr>
          <w:rFonts w:ascii="Consolas" w:hAnsi="Consolas"/>
          <w:sz w:val="16"/>
        </w:rPr>
        <w:t>个仓库</w:t>
      </w:r>
      <w:r>
        <w:rPr>
          <w:rFonts w:ascii="Consolas" w:hAnsi="Consolas"/>
          <w:sz w:val="16"/>
        </w:rPr>
        <w:t>", state="complete")</w:t>
      </w:r>
      <w:r>
        <w:rPr>
          <w:rFonts w:ascii="Consolas" w:hAnsi="Consolas"/>
          <w:sz w:val="16"/>
        </w:rPr>
        <w:br/>
      </w:r>
      <w:r>
        <w:rPr>
          <w:rFonts w:ascii="Consolas" w:hAnsi="Consolas"/>
          <w:sz w:val="16"/>
        </w:rPr>
        <w:br/>
        <w:t xml:space="preserve">    analyzer = GitHubAnalyzer(df)</w:t>
      </w:r>
      <w:r>
        <w:rPr>
          <w:rFonts w:ascii="Consolas" w:hAnsi="Consolas"/>
          <w:sz w:val="16"/>
        </w:rPr>
        <w:br/>
        <w:t xml:space="preserve">    stats = analyzer.basic_stats()</w:t>
      </w:r>
      <w:r>
        <w:rPr>
          <w:rFonts w:ascii="Consolas" w:hAnsi="Consolas"/>
          <w:sz w:val="16"/>
        </w:rPr>
        <w:br/>
        <w:t xml:space="preserve">    act_summary = analyzer.activity_summary()</w:t>
      </w:r>
      <w:r>
        <w:rPr>
          <w:rFonts w:ascii="Consolas" w:hAnsi="Consolas"/>
          <w:sz w:val="16"/>
        </w:rPr>
        <w:br/>
        <w:t xml:space="preserve">    stats.update(act_summary)</w:t>
      </w:r>
      <w:r>
        <w:rPr>
          <w:rFonts w:ascii="Consolas" w:hAnsi="Consolas"/>
          <w:sz w:val="16"/>
        </w:rPr>
        <w:br/>
        <w:t xml:space="preserve">    report = analyzer.summary_report()</w:t>
      </w:r>
      <w:r>
        <w:rPr>
          <w:rFonts w:ascii="Consolas" w:hAnsi="Consolas"/>
          <w:sz w:val="16"/>
        </w:rPr>
        <w:br/>
        <w:t xml:space="preserve">    charts = _build_charts(df, user)</w:t>
      </w:r>
      <w:r>
        <w:rPr>
          <w:rFonts w:ascii="Consolas" w:hAnsi="Consolas"/>
          <w:sz w:val="16"/>
        </w:rPr>
        <w:br/>
      </w:r>
      <w:r>
        <w:rPr>
          <w:rFonts w:ascii="Consolas" w:hAnsi="Consolas"/>
          <w:sz w:val="16"/>
        </w:rPr>
        <w:br/>
        <w:t xml:space="preserve">    # </w:t>
      </w:r>
      <w:r>
        <w:rPr>
          <w:rFonts w:ascii="Consolas" w:hAnsi="Consolas"/>
          <w:sz w:val="16"/>
        </w:rPr>
        <w:t>数据建模结果</w:t>
      </w:r>
      <w:r>
        <w:rPr>
          <w:rFonts w:ascii="Consolas" w:hAnsi="Consolas"/>
          <w:sz w:val="16"/>
        </w:rPr>
        <w:br/>
        <w:t xml:space="preserve">    cluster_result = None</w:t>
      </w:r>
      <w:r>
        <w:rPr>
          <w:rFonts w:ascii="Consolas" w:hAnsi="Consolas"/>
          <w:sz w:val="16"/>
        </w:rPr>
        <w:br/>
        <w:t xml:space="preserve">    regression_result = None</w:t>
      </w:r>
      <w:r>
        <w:rPr>
          <w:rFonts w:ascii="Consolas" w:hAnsi="Consolas"/>
          <w:sz w:val="16"/>
        </w:rPr>
        <w:br/>
        <w:t xml:space="preserve">    try:</w:t>
      </w:r>
      <w:r>
        <w:rPr>
          <w:rFonts w:ascii="Consolas" w:hAnsi="Consolas"/>
          <w:sz w:val="16"/>
        </w:rPr>
        <w:br/>
        <w:t xml:space="preserve">        cluster_result = analyzer.cluster_repos()</w:t>
      </w:r>
      <w:r>
        <w:rPr>
          <w:rFonts w:ascii="Consolas" w:hAnsi="Consolas"/>
          <w:sz w:val="16"/>
        </w:rPr>
        <w:br/>
        <w:t xml:space="preserve">    except Exception:</w:t>
      </w:r>
      <w:r>
        <w:rPr>
          <w:rFonts w:ascii="Consolas" w:hAnsi="Consolas"/>
          <w:sz w:val="16"/>
        </w:rPr>
        <w:br/>
        <w:t xml:space="preserve">        pass</w:t>
      </w:r>
      <w:r>
        <w:rPr>
          <w:rFonts w:ascii="Consolas" w:hAnsi="Consolas"/>
          <w:sz w:val="16"/>
        </w:rPr>
        <w:br/>
        <w:t xml:space="preserve">    try:</w:t>
      </w:r>
      <w:r>
        <w:rPr>
          <w:rFonts w:ascii="Consolas" w:hAnsi="Consolas"/>
          <w:sz w:val="16"/>
        </w:rPr>
        <w:br/>
        <w:t xml:space="preserve">        regression_result = analyzer.regression_predict()</w:t>
      </w:r>
      <w:r>
        <w:rPr>
          <w:rFonts w:ascii="Consolas" w:hAnsi="Consolas"/>
          <w:sz w:val="16"/>
        </w:rPr>
        <w:br/>
        <w:t xml:space="preserve">    except Exception:</w:t>
      </w:r>
      <w:r>
        <w:rPr>
          <w:rFonts w:ascii="Consolas" w:hAnsi="Consolas"/>
          <w:sz w:val="16"/>
        </w:rPr>
        <w:br/>
        <w:t xml:space="preserve">        pass</w:t>
      </w:r>
      <w:r>
        <w:rPr>
          <w:rFonts w:ascii="Consolas" w:hAnsi="Consolas"/>
          <w:sz w:val="16"/>
        </w:rPr>
        <w:br/>
      </w:r>
      <w:r>
        <w:rPr>
          <w:rFonts w:ascii="Consolas" w:hAnsi="Consolas"/>
          <w:sz w:val="16"/>
        </w:rPr>
        <w:br/>
        <w:t xml:space="preserve">    # Collect chart file paths for PDF export (only this analysis's charts)</w:t>
      </w:r>
      <w:r>
        <w:rPr>
          <w:rFonts w:ascii="Consolas" w:hAnsi="Consolas"/>
          <w:sz w:val="16"/>
        </w:rPr>
        <w:br/>
        <w:t xml:space="preserve">    chart_names = [</w:t>
      </w:r>
      <w:r>
        <w:rPr>
          <w:rFonts w:ascii="Consolas" w:hAnsi="Consolas"/>
          <w:sz w:val="16"/>
        </w:rPr>
        <w:br/>
        <w:t xml:space="preserve">        "01_top_stars.png", "02_language_pie.png", "03_stars_vs_forks.png",</w:t>
      </w:r>
      <w:r>
        <w:rPr>
          <w:rFonts w:ascii="Consolas" w:hAnsi="Consolas"/>
          <w:sz w:val="16"/>
        </w:rPr>
        <w:br/>
        <w:t xml:space="preserve">        "04_creation_timeline.png", "05_stars_histogram.png",</w:t>
      </w:r>
      <w:r>
        <w:rPr>
          <w:rFonts w:ascii="Consolas" w:hAnsi="Consolas"/>
          <w:sz w:val="16"/>
        </w:rPr>
        <w:br/>
        <w:t xml:space="preserve">        "06_language_stars.png", "07_topics_wordcloud.png",</w:t>
      </w:r>
      <w:r>
        <w:rPr>
          <w:rFonts w:ascii="Consolas" w:hAnsi="Consolas"/>
          <w:sz w:val="16"/>
        </w:rPr>
        <w:br/>
        <w:t xml:space="preserve">        "08_activity_scores.png", "09_language_radar.png",</w:t>
      </w:r>
      <w:r>
        <w:rPr>
          <w:rFonts w:ascii="Consolas" w:hAnsi="Consolas"/>
          <w:sz w:val="16"/>
        </w:rPr>
        <w:br/>
        <w:t xml:space="preserve">        "10_cluster_scatter.png", "11_regression_comparison.png",</w:t>
      </w:r>
      <w:r>
        <w:rPr>
          <w:rFonts w:ascii="Consolas" w:hAnsi="Consolas"/>
          <w:sz w:val="16"/>
        </w:rPr>
        <w:br/>
        <w:t xml:space="preserve">    ]</w:t>
      </w:r>
      <w:r>
        <w:rPr>
          <w:rFonts w:ascii="Consolas" w:hAnsi="Consolas"/>
          <w:sz w:val="16"/>
        </w:rPr>
        <w:br/>
        <w:t xml:space="preserve">    chart_paths = [os.path.join(OUTPUT_DIR, n) for n in chart_names</w:t>
      </w:r>
      <w:r>
        <w:rPr>
          <w:rFonts w:ascii="Consolas" w:hAnsi="Consolas"/>
          <w:sz w:val="16"/>
        </w:rPr>
        <w:br/>
        <w:t xml:space="preserve">                   if os.path.exists(os.path.join(OUTPUT_DIR, n))]</w:t>
      </w:r>
      <w:r>
        <w:rPr>
          <w:rFonts w:ascii="Consolas" w:hAnsi="Consolas"/>
          <w:sz w:val="16"/>
        </w:rPr>
        <w:br/>
        <w:t xml:space="preserve">    return df, stats, report, charts, chart_paths, cluster_result, regression_result</w:t>
      </w:r>
      <w:r>
        <w:rPr>
          <w:rFonts w:ascii="Consolas" w:hAnsi="Consolas"/>
          <w:sz w:val="16"/>
        </w:rPr>
        <w:br/>
      </w:r>
      <w:r>
        <w:rPr>
          <w:rFonts w:ascii="Consolas" w:hAnsi="Consolas"/>
          <w:sz w:val="16"/>
        </w:rPr>
        <w:lastRenderedPageBreak/>
        <w:br/>
      </w:r>
      <w:r>
        <w:rPr>
          <w:rFonts w:ascii="Consolas" w:hAnsi="Consolas"/>
          <w:sz w:val="16"/>
        </w:rPr>
        <w:br/>
        <w:t># ── Sidebar ──────────────────────────────────────────────────</w:t>
      </w:r>
      <w:r>
        <w:rPr>
          <w:rFonts w:ascii="Consolas" w:hAnsi="Consolas"/>
          <w:sz w:val="16"/>
        </w:rPr>
        <w:br/>
      </w:r>
      <w:r>
        <w:rPr>
          <w:rFonts w:ascii="Consolas" w:hAnsi="Consolas"/>
          <w:sz w:val="16"/>
        </w:rPr>
        <w:br/>
        <w:t>with st.sidebar:</w:t>
      </w:r>
      <w:r>
        <w:rPr>
          <w:rFonts w:ascii="Consolas" w:hAnsi="Consolas"/>
          <w:sz w:val="16"/>
        </w:rPr>
        <w:br/>
        <w:t xml:space="preserve">    st.markdown("## 📊 GitHub </w:t>
      </w:r>
      <w:r>
        <w:rPr>
          <w:rFonts w:ascii="Consolas" w:hAnsi="Consolas"/>
          <w:sz w:val="16"/>
        </w:rPr>
        <w:t>分析</w:t>
      </w:r>
      <w:r>
        <w:rPr>
          <w:rFonts w:ascii="Consolas" w:hAnsi="Consolas"/>
          <w:sz w:val="16"/>
        </w:rPr>
        <w:t>")</w:t>
      </w:r>
      <w:r>
        <w:rPr>
          <w:rFonts w:ascii="Consolas" w:hAnsi="Consolas"/>
          <w:sz w:val="16"/>
        </w:rPr>
        <w:br/>
        <w:t xml:space="preserve">    st.markdown("---")</w:t>
      </w:r>
      <w:r>
        <w:rPr>
          <w:rFonts w:ascii="Consolas" w:hAnsi="Consolas"/>
          <w:sz w:val="16"/>
        </w:rPr>
        <w:br/>
      </w:r>
      <w:r>
        <w:rPr>
          <w:rFonts w:ascii="Consolas" w:hAnsi="Consolas"/>
          <w:sz w:val="16"/>
        </w:rPr>
        <w:br/>
        <w:t xml:space="preserve">    st.markdown("### 🔐 GitHub Token")</w:t>
      </w:r>
      <w:r>
        <w:rPr>
          <w:rFonts w:ascii="Consolas" w:hAnsi="Consolas"/>
          <w:sz w:val="16"/>
        </w:rPr>
        <w:br/>
        <w:t xml:space="preserve">    token = st.text_input(</w:t>
      </w:r>
      <w:r>
        <w:rPr>
          <w:rFonts w:ascii="Consolas" w:hAnsi="Consolas"/>
          <w:sz w:val="16"/>
        </w:rPr>
        <w:br/>
        <w:t xml:space="preserve">        "Personal Access Token",</w:t>
      </w:r>
      <w:r>
        <w:rPr>
          <w:rFonts w:ascii="Consolas" w:hAnsi="Consolas"/>
          <w:sz w:val="16"/>
        </w:rPr>
        <w:br/>
        <w:t xml:space="preserve">        type="password",</w:t>
      </w:r>
      <w:r>
        <w:rPr>
          <w:rFonts w:ascii="Consolas" w:hAnsi="Consolas"/>
          <w:sz w:val="16"/>
        </w:rPr>
        <w:br/>
        <w:t xml:space="preserve">        placeholder="ghp_xxx</w:t>
      </w:r>
      <w:r>
        <w:rPr>
          <w:rFonts w:ascii="Consolas" w:hAnsi="Consolas"/>
          <w:sz w:val="16"/>
        </w:rPr>
        <w:t>（可选，提升限流）</w:t>
      </w:r>
      <w:r>
        <w:rPr>
          <w:rFonts w:ascii="Consolas" w:hAnsi="Consolas"/>
          <w:sz w:val="16"/>
        </w:rPr>
        <w:t>",</w:t>
      </w:r>
      <w:r>
        <w:rPr>
          <w:rFonts w:ascii="Consolas" w:hAnsi="Consolas"/>
          <w:sz w:val="16"/>
        </w:rPr>
        <w:br/>
        <w:t xml:space="preserve">        help="</w:t>
      </w:r>
      <w:r>
        <w:rPr>
          <w:rFonts w:ascii="Consolas" w:hAnsi="Consolas"/>
          <w:sz w:val="16"/>
        </w:rPr>
        <w:t>未认证</w:t>
      </w:r>
      <w:r>
        <w:rPr>
          <w:rFonts w:ascii="Consolas" w:hAnsi="Consolas"/>
          <w:sz w:val="16"/>
        </w:rPr>
        <w:t xml:space="preserve"> 60</w:t>
      </w:r>
      <w:r>
        <w:rPr>
          <w:rFonts w:ascii="Consolas" w:hAnsi="Consolas"/>
          <w:sz w:val="16"/>
        </w:rPr>
        <w:t>次</w:t>
      </w:r>
      <w:r>
        <w:rPr>
          <w:rFonts w:ascii="Consolas" w:hAnsi="Consolas"/>
          <w:sz w:val="16"/>
        </w:rPr>
        <w:t>/</w:t>
      </w:r>
      <w:r>
        <w:rPr>
          <w:rFonts w:ascii="Consolas" w:hAnsi="Consolas"/>
          <w:sz w:val="16"/>
        </w:rPr>
        <w:t>小时，认证后</w:t>
      </w:r>
      <w:r>
        <w:rPr>
          <w:rFonts w:ascii="Consolas" w:hAnsi="Consolas"/>
          <w:sz w:val="16"/>
        </w:rPr>
        <w:t xml:space="preserve"> 5000</w:t>
      </w:r>
      <w:r>
        <w:rPr>
          <w:rFonts w:ascii="Consolas" w:hAnsi="Consolas"/>
          <w:sz w:val="16"/>
        </w:rPr>
        <w:t>次</w:t>
      </w:r>
      <w:r>
        <w:rPr>
          <w:rFonts w:ascii="Consolas" w:hAnsi="Consolas"/>
          <w:sz w:val="16"/>
        </w:rPr>
        <w:t>/</w:t>
      </w:r>
      <w:r>
        <w:rPr>
          <w:rFonts w:ascii="Consolas" w:hAnsi="Consolas"/>
          <w:sz w:val="16"/>
        </w:rPr>
        <w:t>小时。也可通过环境变量</w:t>
      </w:r>
      <w:r>
        <w:rPr>
          <w:rFonts w:ascii="Consolas" w:hAnsi="Consolas"/>
          <w:sz w:val="16"/>
        </w:rPr>
        <w:t xml:space="preserve"> GITHUB_TOKEN </w:t>
      </w:r>
      <w:r>
        <w:rPr>
          <w:rFonts w:ascii="Consolas" w:hAnsi="Consolas"/>
          <w:sz w:val="16"/>
        </w:rPr>
        <w:t>设置。</w:t>
      </w:r>
      <w:r>
        <w:rPr>
          <w:rFonts w:ascii="Consolas" w:hAnsi="Consolas"/>
          <w:sz w:val="16"/>
        </w:rPr>
        <w:t>",</w:t>
      </w:r>
      <w:r>
        <w:rPr>
          <w:rFonts w:ascii="Consolas" w:hAnsi="Consolas"/>
          <w:sz w:val="16"/>
        </w:rPr>
        <w:br/>
        <w:t xml:space="preserve">    )</w:t>
      </w:r>
      <w:r>
        <w:rPr>
          <w:rFonts w:ascii="Consolas" w:hAnsi="Consolas"/>
          <w:sz w:val="16"/>
        </w:rPr>
        <w:br/>
        <w:t xml:space="preserve">    # Show env token status</w:t>
      </w:r>
      <w:r>
        <w:rPr>
          <w:rFonts w:ascii="Consolas" w:hAnsi="Consolas"/>
          <w:sz w:val="16"/>
        </w:rPr>
        <w:br/>
        <w:t xml:space="preserve">    env_token = resolve_token("")</w:t>
      </w:r>
      <w:r>
        <w:rPr>
          <w:rFonts w:ascii="Consolas" w:hAnsi="Consolas"/>
          <w:sz w:val="16"/>
        </w:rPr>
        <w:br/>
        <w:t xml:space="preserve">    if env_token and not token:</w:t>
      </w:r>
      <w:r>
        <w:rPr>
          <w:rFonts w:ascii="Consolas" w:hAnsi="Consolas"/>
          <w:sz w:val="16"/>
        </w:rPr>
        <w:br/>
        <w:t xml:space="preserve">        st.caption("✅ </w:t>
      </w:r>
      <w:r>
        <w:rPr>
          <w:rFonts w:ascii="Consolas" w:hAnsi="Consolas"/>
          <w:sz w:val="16"/>
        </w:rPr>
        <w:t>已从环境变量</w:t>
      </w:r>
      <w:r>
        <w:rPr>
          <w:rFonts w:ascii="Consolas" w:hAnsi="Consolas"/>
          <w:sz w:val="16"/>
        </w:rPr>
        <w:t xml:space="preserve"> GITHUB_TOKEN </w:t>
      </w:r>
      <w:r>
        <w:rPr>
          <w:rFonts w:ascii="Consolas" w:hAnsi="Consolas"/>
          <w:sz w:val="16"/>
        </w:rPr>
        <w:t>读取</w:t>
      </w:r>
      <w:r>
        <w:rPr>
          <w:rFonts w:ascii="Consolas" w:hAnsi="Consolas"/>
          <w:sz w:val="16"/>
        </w:rPr>
        <w:t xml:space="preserve"> Token")</w:t>
      </w:r>
      <w:r>
        <w:rPr>
          <w:rFonts w:ascii="Consolas" w:hAnsi="Consolas"/>
          <w:sz w:val="16"/>
        </w:rPr>
        <w:br/>
      </w:r>
      <w:r>
        <w:rPr>
          <w:rFonts w:ascii="Consolas" w:hAnsi="Consolas"/>
          <w:sz w:val="16"/>
        </w:rPr>
        <w:br/>
        <w:t xml:space="preserve">    st.markdown("---")</w:t>
      </w:r>
      <w:r>
        <w:rPr>
          <w:rFonts w:ascii="Consolas" w:hAnsi="Consolas"/>
          <w:sz w:val="16"/>
        </w:rPr>
        <w:br/>
        <w:t xml:space="preserve">    st.markdown("### 📋 </w:t>
      </w:r>
      <w:r>
        <w:rPr>
          <w:rFonts w:ascii="Consolas" w:hAnsi="Consolas"/>
          <w:sz w:val="16"/>
        </w:rPr>
        <w:t>导航</w:t>
      </w:r>
      <w:r>
        <w:rPr>
          <w:rFonts w:ascii="Consolas" w:hAnsi="Consolas"/>
          <w:sz w:val="16"/>
        </w:rPr>
        <w:t>")</w:t>
      </w:r>
      <w:r>
        <w:rPr>
          <w:rFonts w:ascii="Consolas" w:hAnsi="Consolas"/>
          <w:sz w:val="16"/>
        </w:rPr>
        <w:br/>
        <w:t xml:space="preserve">    page = st.radio(</w:t>
      </w:r>
      <w:r>
        <w:rPr>
          <w:rFonts w:ascii="Consolas" w:hAnsi="Consolas"/>
          <w:sz w:val="16"/>
        </w:rPr>
        <w:br/>
        <w:t xml:space="preserve">        "</w:t>
      </w:r>
      <w:r>
        <w:rPr>
          <w:rFonts w:ascii="Consolas" w:hAnsi="Consolas"/>
          <w:sz w:val="16"/>
        </w:rPr>
        <w:t>选择功能</w:t>
      </w:r>
      <w:r>
        <w:rPr>
          <w:rFonts w:ascii="Consolas" w:hAnsi="Consolas"/>
          <w:sz w:val="16"/>
        </w:rPr>
        <w:t>",</w:t>
      </w:r>
      <w:r>
        <w:rPr>
          <w:rFonts w:ascii="Consolas" w:hAnsi="Consolas"/>
          <w:sz w:val="16"/>
        </w:rPr>
        <w:br/>
        <w:t xml:space="preserve">        ["🏠 </w:t>
      </w:r>
      <w:r>
        <w:rPr>
          <w:rFonts w:ascii="Consolas" w:hAnsi="Consolas"/>
          <w:sz w:val="16"/>
        </w:rPr>
        <w:t>热门项目</w:t>
      </w:r>
      <w:r>
        <w:rPr>
          <w:rFonts w:ascii="Consolas" w:hAnsi="Consolas"/>
          <w:sz w:val="16"/>
        </w:rPr>
        <w:t xml:space="preserve">", "🔍 </w:t>
      </w:r>
      <w:r>
        <w:rPr>
          <w:rFonts w:ascii="Consolas" w:hAnsi="Consolas"/>
          <w:sz w:val="16"/>
        </w:rPr>
        <w:t>用户仓库分析</w:t>
      </w:r>
      <w:r>
        <w:rPr>
          <w:rFonts w:ascii="Consolas" w:hAnsi="Consolas"/>
          <w:sz w:val="16"/>
        </w:rPr>
        <w:t xml:space="preserve">", "⚔️ </w:t>
      </w:r>
      <w:r>
        <w:rPr>
          <w:rFonts w:ascii="Consolas" w:hAnsi="Consolas"/>
          <w:sz w:val="16"/>
        </w:rPr>
        <w:t>对比分析</w:t>
      </w:r>
      <w:r>
        <w:rPr>
          <w:rFonts w:ascii="Consolas" w:hAnsi="Consolas"/>
          <w:sz w:val="16"/>
        </w:rPr>
        <w:t>"],</w:t>
      </w:r>
      <w:r>
        <w:rPr>
          <w:rFonts w:ascii="Consolas" w:hAnsi="Consolas"/>
          <w:sz w:val="16"/>
        </w:rPr>
        <w:br/>
        <w:t xml:space="preserve">        label_visibility="collapsed",</w:t>
      </w:r>
      <w:r>
        <w:rPr>
          <w:rFonts w:ascii="Consolas" w:hAnsi="Consolas"/>
          <w:sz w:val="16"/>
        </w:rPr>
        <w:br/>
        <w:t xml:space="preserve">    )</w:t>
      </w:r>
      <w:r>
        <w:rPr>
          <w:rFonts w:ascii="Consolas" w:hAnsi="Consolas"/>
          <w:sz w:val="16"/>
        </w:rPr>
        <w:br/>
      </w:r>
      <w:r>
        <w:rPr>
          <w:rFonts w:ascii="Consolas" w:hAnsi="Consolas"/>
          <w:sz w:val="16"/>
        </w:rPr>
        <w:br/>
        <w:t xml:space="preserve">    st.markdown("---")</w:t>
      </w:r>
      <w:r>
        <w:rPr>
          <w:rFonts w:ascii="Consolas" w:hAnsi="Consolas"/>
          <w:sz w:val="16"/>
        </w:rPr>
        <w:br/>
        <w:t xml:space="preserve">    st.markdown("### ⚙️ </w:t>
      </w:r>
      <w:r>
        <w:rPr>
          <w:rFonts w:ascii="Consolas" w:hAnsi="Consolas"/>
          <w:sz w:val="16"/>
        </w:rPr>
        <w:t>设置</w:t>
      </w:r>
      <w:r>
        <w:rPr>
          <w:rFonts w:ascii="Consolas" w:hAnsi="Consolas"/>
          <w:sz w:val="16"/>
        </w:rPr>
        <w:t>")</w:t>
      </w:r>
      <w:r>
        <w:rPr>
          <w:rFonts w:ascii="Consolas" w:hAnsi="Consolas"/>
          <w:sz w:val="16"/>
        </w:rPr>
        <w:br/>
        <w:t xml:space="preserve">    max_repos = st.slider("</w:t>
      </w:r>
      <w:r>
        <w:rPr>
          <w:rFonts w:ascii="Consolas" w:hAnsi="Consolas"/>
          <w:sz w:val="16"/>
        </w:rPr>
        <w:t>最大仓库数</w:t>
      </w:r>
      <w:r>
        <w:rPr>
          <w:rFonts w:ascii="Consolas" w:hAnsi="Consolas"/>
          <w:sz w:val="16"/>
        </w:rPr>
        <w:t>", 10, 300, 200, step=10)</w:t>
      </w:r>
      <w:r>
        <w:rPr>
          <w:rFonts w:ascii="Consolas" w:hAnsi="Consolas"/>
          <w:sz w:val="16"/>
        </w:rPr>
        <w:br/>
      </w:r>
      <w:r>
        <w:rPr>
          <w:rFonts w:ascii="Consolas" w:hAnsi="Consolas"/>
          <w:sz w:val="16"/>
        </w:rPr>
        <w:br/>
        <w:t xml:space="preserve">    # Cache info</w:t>
      </w:r>
      <w:r>
        <w:rPr>
          <w:rFonts w:ascii="Consolas" w:hAnsi="Consolas"/>
          <w:sz w:val="16"/>
        </w:rPr>
        <w:br/>
        <w:t xml:space="preserve">    st.markdown("---")</w:t>
      </w:r>
      <w:r>
        <w:rPr>
          <w:rFonts w:ascii="Consolas" w:hAnsi="Consolas"/>
          <w:sz w:val="16"/>
        </w:rPr>
        <w:br/>
        <w:t xml:space="preserve">    if st.button("🧹 </w:t>
      </w:r>
      <w:r>
        <w:rPr>
          <w:rFonts w:ascii="Consolas" w:hAnsi="Consolas"/>
          <w:sz w:val="16"/>
        </w:rPr>
        <w:t>清除缓存</w:t>
      </w:r>
      <w:r>
        <w:rPr>
          <w:rFonts w:ascii="Consolas" w:hAnsi="Consolas"/>
          <w:sz w:val="16"/>
        </w:rPr>
        <w:t>", use_container_width=True):</w:t>
      </w:r>
      <w:r>
        <w:rPr>
          <w:rFonts w:ascii="Consolas" w:hAnsi="Consolas"/>
          <w:sz w:val="16"/>
        </w:rPr>
        <w:br/>
        <w:t xml:space="preserve">        st.cache_data.clear()</w:t>
      </w:r>
      <w:r>
        <w:rPr>
          <w:rFonts w:ascii="Consolas" w:hAnsi="Consolas"/>
          <w:sz w:val="16"/>
        </w:rPr>
        <w:br/>
        <w:t xml:space="preserve">        st.toast("</w:t>
      </w:r>
      <w:r>
        <w:rPr>
          <w:rFonts w:ascii="Consolas" w:hAnsi="Consolas"/>
          <w:sz w:val="16"/>
        </w:rPr>
        <w:t>缓存已清除</w:t>
      </w:r>
      <w:r>
        <w:rPr>
          <w:rFonts w:ascii="Consolas" w:hAnsi="Consolas"/>
          <w:sz w:val="16"/>
        </w:rPr>
        <w:t>")</w:t>
      </w:r>
      <w:r>
        <w:rPr>
          <w:rFonts w:ascii="Consolas" w:hAnsi="Consolas"/>
          <w:sz w:val="16"/>
        </w:rPr>
        <w:br/>
      </w:r>
      <w:r>
        <w:rPr>
          <w:rFonts w:ascii="Consolas" w:hAnsi="Consolas"/>
          <w:sz w:val="16"/>
        </w:rPr>
        <w:br/>
        <w:t xml:space="preserve">    st.markdown(</w:t>
      </w:r>
      <w:r>
        <w:rPr>
          <w:rFonts w:ascii="Consolas" w:hAnsi="Consolas"/>
          <w:sz w:val="16"/>
        </w:rPr>
        <w:br/>
        <w:t xml:space="preserve">        "&lt;div style='font-size:0.75rem;color:#8b949e;margin-top:1rem;'&gt;"</w:t>
      </w:r>
      <w:r>
        <w:rPr>
          <w:rFonts w:ascii="Consolas" w:hAnsi="Consolas"/>
          <w:sz w:val="16"/>
        </w:rPr>
        <w:br/>
        <w:t xml:space="preserve">        "Powered by Streamlit + GitHub API&lt;br&gt;"</w:t>
      </w:r>
      <w:r>
        <w:rPr>
          <w:rFonts w:ascii="Consolas" w:hAnsi="Consolas"/>
          <w:sz w:val="16"/>
        </w:rPr>
        <w:br/>
        <w:t xml:space="preserve">        "</w:t>
      </w:r>
      <w:r>
        <w:rPr>
          <w:rFonts w:ascii="Consolas" w:hAnsi="Consolas"/>
          <w:sz w:val="16"/>
        </w:rPr>
        <w:t>数据采集</w:t>
      </w:r>
      <w:r>
        <w:rPr>
          <w:rFonts w:ascii="Consolas" w:hAnsi="Consolas"/>
          <w:sz w:val="16"/>
        </w:rPr>
        <w:t xml:space="preserve"> · </w:t>
      </w:r>
      <w:r>
        <w:rPr>
          <w:rFonts w:ascii="Consolas" w:hAnsi="Consolas"/>
          <w:sz w:val="16"/>
        </w:rPr>
        <w:t>分析</w:t>
      </w:r>
      <w:r>
        <w:rPr>
          <w:rFonts w:ascii="Consolas" w:hAnsi="Consolas"/>
          <w:sz w:val="16"/>
        </w:rPr>
        <w:t xml:space="preserve"> · </w:t>
      </w:r>
      <w:r>
        <w:rPr>
          <w:rFonts w:ascii="Consolas" w:hAnsi="Consolas"/>
          <w:sz w:val="16"/>
        </w:rPr>
        <w:t>可视化</w:t>
      </w:r>
      <w:r>
        <w:rPr>
          <w:rFonts w:ascii="Consolas" w:hAnsi="Consolas"/>
          <w:sz w:val="16"/>
        </w:rPr>
        <w:t>"</w:t>
      </w:r>
      <w:r>
        <w:rPr>
          <w:rFonts w:ascii="Consolas" w:hAnsi="Consolas"/>
          <w:sz w:val="16"/>
        </w:rPr>
        <w:br/>
        <w:t xml:space="preserve">        "&lt;/div&gt;",</w:t>
      </w:r>
      <w:r>
        <w:rPr>
          <w:rFonts w:ascii="Consolas" w:hAnsi="Consolas"/>
          <w:sz w:val="16"/>
        </w:rPr>
        <w:br/>
        <w:t xml:space="preserve">        unsafe_allow_html=True,</w:t>
      </w:r>
      <w:r>
        <w:rPr>
          <w:rFonts w:ascii="Consolas" w:hAnsi="Consolas"/>
          <w:sz w:val="16"/>
        </w:rPr>
        <w:br/>
        <w:t xml:space="preserve">    )</w:t>
      </w:r>
      <w:r>
        <w:rPr>
          <w:rFonts w:ascii="Consolas" w:hAnsi="Consolas"/>
          <w:sz w:val="16"/>
        </w:rPr>
        <w:br/>
      </w:r>
      <w:r>
        <w:rPr>
          <w:rFonts w:ascii="Consolas" w:hAnsi="Consolas"/>
          <w:sz w:val="16"/>
        </w:rPr>
        <w:br/>
        <w:t># ── Shared Quick Select ──────────────────────────────────────</w:t>
      </w:r>
      <w:r>
        <w:rPr>
          <w:rFonts w:ascii="Consolas" w:hAnsi="Consolas"/>
          <w:sz w:val="16"/>
        </w:rPr>
        <w:br/>
      </w:r>
      <w:r>
        <w:rPr>
          <w:rFonts w:ascii="Consolas" w:hAnsi="Consolas"/>
          <w:sz w:val="16"/>
        </w:rPr>
        <w:br/>
        <w:t>QUICK_USERS = {</w:t>
      </w:r>
      <w:r>
        <w:rPr>
          <w:rFonts w:ascii="Consolas" w:hAnsi="Consolas"/>
          <w:sz w:val="16"/>
        </w:rPr>
        <w:br/>
        <w:t xml:space="preserve">    "torvalds": "Linus Torvalds",</w:t>
      </w:r>
      <w:r>
        <w:rPr>
          <w:rFonts w:ascii="Consolas" w:hAnsi="Consolas"/>
          <w:sz w:val="16"/>
        </w:rPr>
        <w:br/>
        <w:t xml:space="preserve">    "microsoft": "Microsoft",</w:t>
      </w:r>
      <w:r>
        <w:rPr>
          <w:rFonts w:ascii="Consolas" w:hAnsi="Consolas"/>
          <w:sz w:val="16"/>
        </w:rPr>
        <w:br/>
        <w:t xml:space="preserve">    "google": "Google",</w:t>
      </w:r>
      <w:r>
        <w:rPr>
          <w:rFonts w:ascii="Consolas" w:hAnsi="Consolas"/>
          <w:sz w:val="16"/>
        </w:rPr>
        <w:br/>
        <w:t xml:space="preserve">    "TheAlgorithms": "The Algorithms",</w:t>
      </w:r>
      <w:r>
        <w:rPr>
          <w:rFonts w:ascii="Consolas" w:hAnsi="Consolas"/>
          <w:sz w:val="16"/>
        </w:rPr>
        <w:br/>
        <w:t xml:space="preserve">    "facebook": "Meta",</w:t>
      </w:r>
      <w:r>
        <w:rPr>
          <w:rFonts w:ascii="Consolas" w:hAnsi="Consolas"/>
          <w:sz w:val="16"/>
        </w:rPr>
        <w:br/>
      </w:r>
      <w:r>
        <w:rPr>
          <w:rFonts w:ascii="Consolas" w:hAnsi="Consolas"/>
          <w:sz w:val="16"/>
        </w:rPr>
        <w:lastRenderedPageBreak/>
        <w:t xml:space="preserve">    "apple": "Apple",</w:t>
      </w:r>
      <w:r>
        <w:rPr>
          <w:rFonts w:ascii="Consolas" w:hAnsi="Consolas"/>
          <w:sz w:val="16"/>
        </w:rPr>
        <w:br/>
        <w:t>}</w:t>
      </w:r>
      <w:r>
        <w:rPr>
          <w:rFonts w:ascii="Consolas" w:hAnsi="Consolas"/>
          <w:sz w:val="16"/>
        </w:rPr>
        <w:br/>
      </w:r>
      <w:r>
        <w:rPr>
          <w:rFonts w:ascii="Consolas" w:hAnsi="Consolas"/>
          <w:sz w:val="16"/>
        </w:rPr>
        <w:br/>
        <w:t># ── Page: Trending ───────────────────────────────────────────</w:t>
      </w:r>
      <w:r>
        <w:rPr>
          <w:rFonts w:ascii="Consolas" w:hAnsi="Consolas"/>
          <w:sz w:val="16"/>
        </w:rPr>
        <w:br/>
      </w:r>
      <w:r>
        <w:rPr>
          <w:rFonts w:ascii="Consolas" w:hAnsi="Consolas"/>
          <w:sz w:val="16"/>
        </w:rPr>
        <w:br/>
        <w:t xml:space="preserve">if page == "🏠 </w:t>
      </w:r>
      <w:r>
        <w:rPr>
          <w:rFonts w:ascii="Consolas" w:hAnsi="Consolas"/>
          <w:sz w:val="16"/>
        </w:rPr>
        <w:t>热门项目</w:t>
      </w:r>
      <w:r>
        <w:rPr>
          <w:rFonts w:ascii="Consolas" w:hAnsi="Consolas"/>
          <w:sz w:val="16"/>
        </w:rPr>
        <w:t>":</w:t>
      </w:r>
      <w:r>
        <w:rPr>
          <w:rFonts w:ascii="Consolas" w:hAnsi="Consolas"/>
          <w:sz w:val="16"/>
        </w:rPr>
        <w:br/>
        <w:t xml:space="preserve">    st.markdown(</w:t>
      </w:r>
      <w:r>
        <w:rPr>
          <w:rFonts w:ascii="Consolas" w:hAnsi="Consolas"/>
          <w:sz w:val="16"/>
        </w:rPr>
        <w:br/>
        <w:t xml:space="preserve">        '&lt;div class="app-header"&gt;'</w:t>
      </w:r>
      <w:r>
        <w:rPr>
          <w:rFonts w:ascii="Consolas" w:hAnsi="Consolas"/>
          <w:sz w:val="16"/>
        </w:rPr>
        <w:br/>
        <w:t xml:space="preserve">        '&lt;span class="icon"&gt;🔥&lt;/span&gt;'</w:t>
      </w:r>
      <w:r>
        <w:rPr>
          <w:rFonts w:ascii="Consolas" w:hAnsi="Consolas"/>
          <w:sz w:val="16"/>
        </w:rPr>
        <w:br/>
        <w:t xml:space="preserve">        '&lt;span class="title"&gt;GitHub </w:t>
      </w:r>
      <w:r>
        <w:rPr>
          <w:rFonts w:ascii="Consolas" w:hAnsi="Consolas"/>
          <w:sz w:val="16"/>
        </w:rPr>
        <w:t>热门新项目</w:t>
      </w:r>
      <w:r>
        <w:rPr>
          <w:rFonts w:ascii="Consolas" w:hAnsi="Consolas"/>
          <w:sz w:val="16"/>
        </w:rPr>
        <w:t>&lt;/span&gt;'</w:t>
      </w:r>
      <w:r>
        <w:rPr>
          <w:rFonts w:ascii="Consolas" w:hAnsi="Consolas"/>
          <w:sz w:val="16"/>
        </w:rPr>
        <w:br/>
        <w:t xml:space="preserve">        '&lt;span class="subtitle"&gt;— </w:t>
      </w:r>
      <w:r>
        <w:rPr>
          <w:rFonts w:ascii="Consolas" w:hAnsi="Consolas"/>
          <w:sz w:val="16"/>
        </w:rPr>
        <w:t>发现正在流行的开源仓库</w:t>
      </w:r>
      <w:r>
        <w:rPr>
          <w:rFonts w:ascii="Consolas" w:hAnsi="Consolas"/>
          <w:sz w:val="16"/>
        </w:rPr>
        <w:t>&lt;/span&gt;'</w:t>
      </w:r>
      <w:r>
        <w:rPr>
          <w:rFonts w:ascii="Consolas" w:hAnsi="Consolas"/>
          <w:sz w:val="16"/>
        </w:rPr>
        <w:br/>
        <w:t xml:space="preserve">        '&lt;/div&gt;',</w:t>
      </w:r>
      <w:r>
        <w:rPr>
          <w:rFonts w:ascii="Consolas" w:hAnsi="Consolas"/>
          <w:sz w:val="16"/>
        </w:rPr>
        <w:br/>
        <w:t xml:space="preserve">        unsafe_allow_html=True,</w:t>
      </w:r>
      <w:r>
        <w:rPr>
          <w:rFonts w:ascii="Consolas" w:hAnsi="Consolas"/>
          <w:sz w:val="16"/>
        </w:rPr>
        <w:br/>
        <w:t xml:space="preserve">    )</w:t>
      </w:r>
      <w:r>
        <w:rPr>
          <w:rFonts w:ascii="Consolas" w:hAnsi="Consolas"/>
          <w:sz w:val="16"/>
        </w:rPr>
        <w:br/>
      </w:r>
      <w:r>
        <w:rPr>
          <w:rFonts w:ascii="Consolas" w:hAnsi="Consolas"/>
          <w:sz w:val="16"/>
        </w:rPr>
        <w:br/>
        <w:t xml:space="preserve">    tab_daily, tab_weekly, tab_monthly = st.tabs(["📅 </w:t>
      </w:r>
      <w:r>
        <w:rPr>
          <w:rFonts w:ascii="Consolas" w:hAnsi="Consolas"/>
          <w:sz w:val="16"/>
        </w:rPr>
        <w:t>今日热门</w:t>
      </w:r>
      <w:r>
        <w:rPr>
          <w:rFonts w:ascii="Consolas" w:hAnsi="Consolas"/>
          <w:sz w:val="16"/>
        </w:rPr>
        <w:t xml:space="preserve">", "📆 </w:t>
      </w:r>
      <w:r>
        <w:rPr>
          <w:rFonts w:ascii="Consolas" w:hAnsi="Consolas"/>
          <w:sz w:val="16"/>
        </w:rPr>
        <w:t>本周热门</w:t>
      </w:r>
      <w:r>
        <w:rPr>
          <w:rFonts w:ascii="Consolas" w:hAnsi="Consolas"/>
          <w:sz w:val="16"/>
        </w:rPr>
        <w:t xml:space="preserve">", "🗓️ </w:t>
      </w:r>
      <w:r>
        <w:rPr>
          <w:rFonts w:ascii="Consolas" w:hAnsi="Consolas"/>
          <w:sz w:val="16"/>
        </w:rPr>
        <w:t>本月热门</w:t>
      </w:r>
      <w:r>
        <w:rPr>
          <w:rFonts w:ascii="Consolas" w:hAnsi="Consolas"/>
          <w:sz w:val="16"/>
        </w:rPr>
        <w:t>"])</w:t>
      </w:r>
      <w:r>
        <w:rPr>
          <w:rFonts w:ascii="Consolas" w:hAnsi="Consolas"/>
          <w:sz w:val="16"/>
        </w:rPr>
        <w:br/>
      </w:r>
      <w:r>
        <w:rPr>
          <w:rFonts w:ascii="Consolas" w:hAnsi="Consolas"/>
          <w:sz w:val="16"/>
        </w:rPr>
        <w:br/>
        <w:t xml:space="preserve">    for tab, period_key, period_label in [</w:t>
      </w:r>
      <w:r>
        <w:rPr>
          <w:rFonts w:ascii="Consolas" w:hAnsi="Consolas"/>
          <w:sz w:val="16"/>
        </w:rPr>
        <w:br/>
        <w:t xml:space="preserve">        (tab_daily, "daily", "</w:t>
      </w:r>
      <w:r>
        <w:rPr>
          <w:rFonts w:ascii="Consolas" w:hAnsi="Consolas"/>
          <w:sz w:val="16"/>
        </w:rPr>
        <w:t>今日</w:t>
      </w:r>
      <w:r>
        <w:rPr>
          <w:rFonts w:ascii="Consolas" w:hAnsi="Consolas"/>
          <w:sz w:val="16"/>
        </w:rPr>
        <w:t>"),</w:t>
      </w:r>
      <w:r>
        <w:rPr>
          <w:rFonts w:ascii="Consolas" w:hAnsi="Consolas"/>
          <w:sz w:val="16"/>
        </w:rPr>
        <w:br/>
        <w:t xml:space="preserve">        (tab_weekly, "weekly", "</w:t>
      </w:r>
      <w:r>
        <w:rPr>
          <w:rFonts w:ascii="Consolas" w:hAnsi="Consolas"/>
          <w:sz w:val="16"/>
        </w:rPr>
        <w:t>本周</w:t>
      </w:r>
      <w:r>
        <w:rPr>
          <w:rFonts w:ascii="Consolas" w:hAnsi="Consolas"/>
          <w:sz w:val="16"/>
        </w:rPr>
        <w:t>"),</w:t>
      </w:r>
      <w:r>
        <w:rPr>
          <w:rFonts w:ascii="Consolas" w:hAnsi="Consolas"/>
          <w:sz w:val="16"/>
        </w:rPr>
        <w:br/>
        <w:t xml:space="preserve">        (tab_monthly, "monthly", "</w:t>
      </w:r>
      <w:r>
        <w:rPr>
          <w:rFonts w:ascii="Consolas" w:hAnsi="Consolas"/>
          <w:sz w:val="16"/>
        </w:rPr>
        <w:t>本月</w:t>
      </w:r>
      <w:r>
        <w:rPr>
          <w:rFonts w:ascii="Consolas" w:hAnsi="Consolas"/>
          <w:sz w:val="16"/>
        </w:rPr>
        <w:t>"),</w:t>
      </w:r>
      <w:r>
        <w:rPr>
          <w:rFonts w:ascii="Consolas" w:hAnsi="Consolas"/>
          <w:sz w:val="16"/>
        </w:rPr>
        <w:br/>
        <w:t xml:space="preserve">    ]:</w:t>
      </w:r>
      <w:r>
        <w:rPr>
          <w:rFonts w:ascii="Consolas" w:hAnsi="Consolas"/>
          <w:sz w:val="16"/>
        </w:rPr>
        <w:br/>
        <w:t xml:space="preserve">        with tab:</w:t>
      </w:r>
      <w:r>
        <w:rPr>
          <w:rFonts w:ascii="Consolas" w:hAnsi="Consolas"/>
          <w:sz w:val="16"/>
        </w:rPr>
        <w:br/>
        <w:t xml:space="preserve">            lang_filter = st.selectbox(</w:t>
      </w:r>
      <w:r>
        <w:rPr>
          <w:rFonts w:ascii="Consolas" w:hAnsi="Consolas"/>
          <w:sz w:val="16"/>
        </w:rPr>
        <w:br/>
        <w:t xml:space="preserve">                "</w:t>
      </w:r>
      <w:r>
        <w:rPr>
          <w:rFonts w:ascii="Consolas" w:hAnsi="Consolas"/>
          <w:sz w:val="16"/>
        </w:rPr>
        <w:t>筛选语言</w:t>
      </w:r>
      <w:r>
        <w:rPr>
          <w:rFonts w:ascii="Consolas" w:hAnsi="Consolas"/>
          <w:sz w:val="16"/>
        </w:rPr>
        <w:t>",</w:t>
      </w:r>
      <w:r>
        <w:rPr>
          <w:rFonts w:ascii="Consolas" w:hAnsi="Consolas"/>
          <w:sz w:val="16"/>
        </w:rPr>
        <w:br/>
        <w:t xml:space="preserve">                ["</w:t>
      </w:r>
      <w:r>
        <w:rPr>
          <w:rFonts w:ascii="Consolas" w:hAnsi="Consolas"/>
          <w:sz w:val="16"/>
        </w:rPr>
        <w:t>全部</w:t>
      </w:r>
      <w:r>
        <w:rPr>
          <w:rFonts w:ascii="Consolas" w:hAnsi="Consolas"/>
          <w:sz w:val="16"/>
        </w:rPr>
        <w:t>", "Python", "JavaScript", "TypeScript", "Java", "Go", "Rust",</w:t>
      </w:r>
      <w:r>
        <w:rPr>
          <w:rFonts w:ascii="Consolas" w:hAnsi="Consolas"/>
          <w:sz w:val="16"/>
        </w:rPr>
        <w:br/>
        <w:t xml:space="preserve">                 "C", "C++", "Ruby", "Swift", "Kotlin", "R", "Other"],</w:t>
      </w:r>
      <w:r>
        <w:rPr>
          <w:rFonts w:ascii="Consolas" w:hAnsi="Consolas"/>
          <w:sz w:val="16"/>
        </w:rPr>
        <w:br/>
        <w:t xml:space="preserve">                key=f"lang_{period_key}",</w:t>
      </w:r>
      <w:r>
        <w:rPr>
          <w:rFonts w:ascii="Consolas" w:hAnsi="Consolas"/>
          <w:sz w:val="16"/>
        </w:rPr>
        <w:br/>
        <w:t xml:space="preserve">            )</w:t>
      </w:r>
      <w:r>
        <w:rPr>
          <w:rFonts w:ascii="Consolas" w:hAnsi="Consolas"/>
          <w:sz w:val="16"/>
        </w:rPr>
        <w:br/>
      </w:r>
      <w:r>
        <w:rPr>
          <w:rFonts w:ascii="Consolas" w:hAnsi="Consolas"/>
          <w:sz w:val="16"/>
        </w:rPr>
        <w:br/>
        <w:t xml:space="preserve">            load_btn = st.button(f"🔄 </w:t>
      </w:r>
      <w:r>
        <w:rPr>
          <w:rFonts w:ascii="Consolas" w:hAnsi="Consolas"/>
          <w:sz w:val="16"/>
        </w:rPr>
        <w:t>获取</w:t>
      </w:r>
      <w:r>
        <w:rPr>
          <w:rFonts w:ascii="Consolas" w:hAnsi="Consolas"/>
          <w:sz w:val="16"/>
        </w:rPr>
        <w:t>{period_label}</w:t>
      </w:r>
      <w:r>
        <w:rPr>
          <w:rFonts w:ascii="Consolas" w:hAnsi="Consolas"/>
          <w:sz w:val="16"/>
        </w:rPr>
        <w:t>热门项目</w:t>
      </w:r>
      <w:r>
        <w:rPr>
          <w:rFonts w:ascii="Consolas" w:hAnsi="Consolas"/>
          <w:sz w:val="16"/>
        </w:rPr>
        <w:t>", key=f"btn_{period_key}")</w:t>
      </w:r>
      <w:r>
        <w:rPr>
          <w:rFonts w:ascii="Consolas" w:hAnsi="Consolas"/>
          <w:sz w:val="16"/>
        </w:rPr>
        <w:br/>
      </w:r>
      <w:r>
        <w:rPr>
          <w:rFonts w:ascii="Consolas" w:hAnsi="Consolas"/>
          <w:sz w:val="16"/>
        </w:rPr>
        <w:br/>
        <w:t xml:space="preserve">            data = []</w:t>
      </w:r>
      <w:r>
        <w:rPr>
          <w:rFonts w:ascii="Consolas" w:hAnsi="Consolas"/>
          <w:sz w:val="16"/>
        </w:rPr>
        <w:br/>
        <w:t xml:space="preserve">            if load_btn:</w:t>
      </w:r>
      <w:r>
        <w:rPr>
          <w:rFonts w:ascii="Consolas" w:hAnsi="Consolas"/>
          <w:sz w:val="16"/>
        </w:rPr>
        <w:br/>
        <w:t xml:space="preserve">                with st.spinner(f"</w:t>
      </w:r>
      <w:r>
        <w:rPr>
          <w:rFonts w:ascii="Consolas" w:hAnsi="Consolas"/>
          <w:sz w:val="16"/>
        </w:rPr>
        <w:t>正在搜索</w:t>
      </w:r>
      <w:r>
        <w:rPr>
          <w:rFonts w:ascii="Consolas" w:hAnsi="Consolas"/>
          <w:sz w:val="16"/>
        </w:rPr>
        <w:t>{period_label}</w:t>
      </w:r>
      <w:r>
        <w:rPr>
          <w:rFonts w:ascii="Consolas" w:hAnsi="Consolas"/>
          <w:sz w:val="16"/>
        </w:rPr>
        <w:t>热门仓库</w:t>
      </w:r>
      <w:r>
        <w:rPr>
          <w:rFonts w:ascii="Consolas" w:hAnsi="Consolas"/>
          <w:sz w:val="16"/>
        </w:rPr>
        <w:t>..."):</w:t>
      </w:r>
      <w:r>
        <w:rPr>
          <w:rFonts w:ascii="Consolas" w:hAnsi="Consolas"/>
          <w:sz w:val="16"/>
        </w:rPr>
        <w:br/>
        <w:t xml:space="preserve">                    try:</w:t>
      </w:r>
      <w:r>
        <w:rPr>
          <w:rFonts w:ascii="Consolas" w:hAnsi="Consolas"/>
          <w:sz w:val="16"/>
        </w:rPr>
        <w:br/>
        <w:t xml:space="preserve">                        data = _fetch_trending(</w:t>
      </w:r>
      <w:r>
        <w:rPr>
          <w:rFonts w:ascii="Consolas" w:hAnsi="Consolas"/>
          <w:sz w:val="16"/>
        </w:rPr>
        <w:br/>
        <w:t xml:space="preserve">                            period_key, lang_filter, resolve_token(token),</w:t>
      </w:r>
      <w:r>
        <w:rPr>
          <w:rFonts w:ascii="Consolas" w:hAnsi="Consolas"/>
          <w:sz w:val="16"/>
        </w:rPr>
        <w:br/>
        <w:t xml:space="preserve">                        )</w:t>
      </w:r>
      <w:r>
        <w:rPr>
          <w:rFonts w:ascii="Consolas" w:hAnsi="Consolas"/>
          <w:sz w:val="16"/>
        </w:rPr>
        <w:br/>
        <w:t xml:space="preserve">                        st.session_state[f"trending_{period_key}"] = data</w:t>
      </w:r>
      <w:r>
        <w:rPr>
          <w:rFonts w:ascii="Consolas" w:hAnsi="Consolas"/>
          <w:sz w:val="16"/>
        </w:rPr>
        <w:br/>
        <w:t xml:space="preserve">                    except RuntimeError as e:</w:t>
      </w:r>
      <w:r>
        <w:rPr>
          <w:rFonts w:ascii="Consolas" w:hAnsi="Consolas"/>
          <w:sz w:val="16"/>
        </w:rPr>
        <w:br/>
        <w:t xml:space="preserve">                        st.error(str(e))</w:t>
      </w:r>
      <w:r>
        <w:rPr>
          <w:rFonts w:ascii="Consolas" w:hAnsi="Consolas"/>
          <w:sz w:val="16"/>
        </w:rPr>
        <w:br/>
        <w:t xml:space="preserve">                    except Exception as e:</w:t>
      </w:r>
      <w:r>
        <w:rPr>
          <w:rFonts w:ascii="Consolas" w:hAnsi="Consolas"/>
          <w:sz w:val="16"/>
        </w:rPr>
        <w:br/>
        <w:t xml:space="preserve">                        st.error(f"</w:t>
      </w:r>
      <w:r>
        <w:rPr>
          <w:rFonts w:ascii="Consolas" w:hAnsi="Consolas"/>
          <w:sz w:val="16"/>
        </w:rPr>
        <w:t>请求失败</w:t>
      </w:r>
      <w:r>
        <w:rPr>
          <w:rFonts w:ascii="Consolas" w:hAnsi="Consolas"/>
          <w:sz w:val="16"/>
        </w:rPr>
        <w:t>: {e}")</w:t>
      </w:r>
      <w:r>
        <w:rPr>
          <w:rFonts w:ascii="Consolas" w:hAnsi="Consolas"/>
          <w:sz w:val="16"/>
        </w:rPr>
        <w:br/>
        <w:t xml:space="preserve">            else:</w:t>
      </w:r>
      <w:r>
        <w:rPr>
          <w:rFonts w:ascii="Consolas" w:hAnsi="Consolas"/>
          <w:sz w:val="16"/>
        </w:rPr>
        <w:br/>
        <w:t xml:space="preserve">                data = st.session_state.get(f"trending_{period_key}", [])</w:t>
      </w:r>
      <w:r>
        <w:rPr>
          <w:rFonts w:ascii="Consolas" w:hAnsi="Consolas"/>
          <w:sz w:val="16"/>
        </w:rPr>
        <w:br/>
      </w:r>
      <w:r>
        <w:rPr>
          <w:rFonts w:ascii="Consolas" w:hAnsi="Consolas"/>
          <w:sz w:val="16"/>
        </w:rPr>
        <w:br/>
        <w:t xml:space="preserve">            if data:</w:t>
      </w:r>
      <w:r>
        <w:rPr>
          <w:rFonts w:ascii="Consolas" w:hAnsi="Consolas"/>
          <w:sz w:val="16"/>
        </w:rPr>
        <w:br/>
        <w:t xml:space="preserve">                st.caption(f"</w:t>
      </w:r>
      <w:r>
        <w:rPr>
          <w:rFonts w:ascii="Consolas" w:hAnsi="Consolas"/>
          <w:sz w:val="16"/>
        </w:rPr>
        <w:t>共</w:t>
      </w:r>
      <w:r>
        <w:rPr>
          <w:rFonts w:ascii="Consolas" w:hAnsi="Consolas"/>
          <w:sz w:val="16"/>
        </w:rPr>
        <w:t xml:space="preserve"> {len(data)} </w:t>
      </w:r>
      <w:r>
        <w:rPr>
          <w:rFonts w:ascii="Consolas" w:hAnsi="Consolas"/>
          <w:sz w:val="16"/>
        </w:rPr>
        <w:t>个仓库</w:t>
      </w:r>
      <w:r>
        <w:rPr>
          <w:rFonts w:ascii="Consolas" w:hAnsi="Consolas"/>
          <w:sz w:val="16"/>
        </w:rPr>
        <w:t>")</w:t>
      </w:r>
      <w:r>
        <w:rPr>
          <w:rFonts w:ascii="Consolas" w:hAnsi="Consolas"/>
          <w:sz w:val="16"/>
        </w:rPr>
        <w:br/>
      </w:r>
      <w:r>
        <w:rPr>
          <w:rFonts w:ascii="Consolas" w:hAnsi="Consolas"/>
          <w:sz w:val="16"/>
        </w:rPr>
        <w:br/>
        <w:t xml:space="preserve">                cols = st.columns(4)</w:t>
      </w:r>
      <w:r>
        <w:rPr>
          <w:rFonts w:ascii="Consolas" w:hAnsi="Consolas"/>
          <w:sz w:val="16"/>
        </w:rPr>
        <w:br/>
        <w:t xml:space="preserve">                with cols[0]: st.metric("📦 </w:t>
      </w:r>
      <w:r>
        <w:rPr>
          <w:rFonts w:ascii="Consolas" w:hAnsi="Consolas"/>
          <w:sz w:val="16"/>
        </w:rPr>
        <w:t>展示仓库</w:t>
      </w:r>
      <w:r>
        <w:rPr>
          <w:rFonts w:ascii="Consolas" w:hAnsi="Consolas"/>
          <w:sz w:val="16"/>
        </w:rPr>
        <w:t>", len(data))</w:t>
      </w:r>
      <w:r>
        <w:rPr>
          <w:rFonts w:ascii="Consolas" w:hAnsi="Consolas"/>
          <w:sz w:val="16"/>
        </w:rPr>
        <w:br/>
        <w:t xml:space="preserve">                with cols[1]: st.metric("⭐ </w:t>
      </w:r>
      <w:r>
        <w:rPr>
          <w:rFonts w:ascii="Consolas" w:hAnsi="Consolas"/>
          <w:sz w:val="16"/>
        </w:rPr>
        <w:t>总星数</w:t>
      </w:r>
      <w:r>
        <w:rPr>
          <w:rFonts w:ascii="Consolas" w:hAnsi="Consolas"/>
          <w:sz w:val="16"/>
        </w:rPr>
        <w:t>", f"{sum(r['stars'] for r in data):,}")</w:t>
      </w:r>
      <w:r>
        <w:rPr>
          <w:rFonts w:ascii="Consolas" w:hAnsi="Consolas"/>
          <w:sz w:val="16"/>
        </w:rPr>
        <w:br/>
        <w:t xml:space="preserve">                with cols[2]:</w:t>
      </w:r>
      <w:r>
        <w:rPr>
          <w:rFonts w:ascii="Consolas" w:hAnsi="Consolas"/>
          <w:sz w:val="16"/>
        </w:rPr>
        <w:br/>
      </w:r>
      <w:r>
        <w:rPr>
          <w:rFonts w:ascii="Consolas" w:hAnsi="Consolas"/>
          <w:sz w:val="16"/>
        </w:rPr>
        <w:lastRenderedPageBreak/>
        <w:t xml:space="preserve">                    langs = {r["language"] for r in data}</w:t>
      </w:r>
      <w:r>
        <w:rPr>
          <w:rFonts w:ascii="Consolas" w:hAnsi="Consolas"/>
          <w:sz w:val="16"/>
        </w:rPr>
        <w:br/>
        <w:t xml:space="preserve">                    st.metric("🔤 </w:t>
      </w:r>
      <w:r>
        <w:rPr>
          <w:rFonts w:ascii="Consolas" w:hAnsi="Consolas"/>
          <w:sz w:val="16"/>
        </w:rPr>
        <w:t>语言数</w:t>
      </w:r>
      <w:r>
        <w:rPr>
          <w:rFonts w:ascii="Consolas" w:hAnsi="Consolas"/>
          <w:sz w:val="16"/>
        </w:rPr>
        <w:t>", len(langs))</w:t>
      </w:r>
      <w:r>
        <w:rPr>
          <w:rFonts w:ascii="Consolas" w:hAnsi="Consolas"/>
          <w:sz w:val="16"/>
        </w:rPr>
        <w:br/>
        <w:t xml:space="preserve">                with cols[3]:</w:t>
      </w:r>
      <w:r>
        <w:rPr>
          <w:rFonts w:ascii="Consolas" w:hAnsi="Consolas"/>
          <w:sz w:val="16"/>
        </w:rPr>
        <w:br/>
        <w:t xml:space="preserve">                    top_lang = pd.Series([r["language"] for r in data]).mode()</w:t>
      </w:r>
      <w:r>
        <w:rPr>
          <w:rFonts w:ascii="Consolas" w:hAnsi="Consolas"/>
          <w:sz w:val="16"/>
        </w:rPr>
        <w:br/>
        <w:t xml:space="preserve">                    st.metric("🏷️ </w:t>
      </w:r>
      <w:r>
        <w:rPr>
          <w:rFonts w:ascii="Consolas" w:hAnsi="Consolas"/>
          <w:sz w:val="16"/>
        </w:rPr>
        <w:t>主流语言</w:t>
      </w:r>
      <w:r>
        <w:rPr>
          <w:rFonts w:ascii="Consolas" w:hAnsi="Consolas"/>
          <w:sz w:val="16"/>
        </w:rPr>
        <w:t>", top_lang.iloc[0] if len(top_lang) else "N/A")</w:t>
      </w:r>
      <w:r>
        <w:rPr>
          <w:rFonts w:ascii="Consolas" w:hAnsi="Consolas"/>
          <w:sz w:val="16"/>
        </w:rPr>
        <w:br/>
      </w:r>
      <w:r>
        <w:rPr>
          <w:rFonts w:ascii="Consolas" w:hAnsi="Consolas"/>
          <w:sz w:val="16"/>
        </w:rPr>
        <w:br/>
        <w:t xml:space="preserve">                st.markdown("---")</w:t>
      </w:r>
      <w:r>
        <w:rPr>
          <w:rFonts w:ascii="Consolas" w:hAnsi="Consolas"/>
          <w:sz w:val="16"/>
        </w:rPr>
        <w:br/>
      </w:r>
      <w:r>
        <w:rPr>
          <w:rFonts w:ascii="Consolas" w:hAnsi="Consolas"/>
          <w:sz w:val="16"/>
        </w:rPr>
        <w:br/>
        <w:t xml:space="preserve">                for i, repo in enumerate(data):</w:t>
      </w:r>
      <w:r>
        <w:rPr>
          <w:rFonts w:ascii="Consolas" w:hAnsi="Consolas"/>
          <w:sz w:val="16"/>
        </w:rPr>
        <w:br/>
        <w:t xml:space="preserve">                    if i % 2 == 0:</w:t>
      </w:r>
      <w:r>
        <w:rPr>
          <w:rFonts w:ascii="Consolas" w:hAnsi="Consolas"/>
          <w:sz w:val="16"/>
        </w:rPr>
        <w:br/>
        <w:t xml:space="preserve">                        col1, col2 = st.columns(2)</w:t>
      </w:r>
      <w:r>
        <w:rPr>
          <w:rFonts w:ascii="Consolas" w:hAnsi="Consolas"/>
          <w:sz w:val="16"/>
        </w:rPr>
        <w:br/>
        <w:t xml:space="preserve">                    col = col1 if i % 2 == 0 else col2</w:t>
      </w:r>
      <w:r>
        <w:rPr>
          <w:rFonts w:ascii="Consolas" w:hAnsi="Consolas"/>
          <w:sz w:val="16"/>
        </w:rPr>
        <w:br/>
        <w:t xml:space="preserve">                    with col:</w:t>
      </w:r>
      <w:r>
        <w:rPr>
          <w:rFonts w:ascii="Consolas" w:hAnsi="Consolas"/>
          <w:sz w:val="16"/>
        </w:rPr>
        <w:br/>
        <w:t xml:space="preserve">                        lang = repo["language"]</w:t>
      </w:r>
      <w:r>
        <w:rPr>
          <w:rFonts w:ascii="Consolas" w:hAnsi="Consolas"/>
          <w:sz w:val="16"/>
        </w:rPr>
        <w:br/>
        <w:t xml:space="preserve">                        desc = repo["description"] if repo["description"] else "</w:t>
      </w:r>
      <w:r>
        <w:rPr>
          <w:rFonts w:ascii="Consolas" w:hAnsi="Consolas"/>
          <w:sz w:val="16"/>
        </w:rPr>
        <w:t>暂无描述</w:t>
      </w:r>
      <w:r>
        <w:rPr>
          <w:rFonts w:ascii="Consolas" w:hAnsi="Consolas"/>
          <w:sz w:val="16"/>
        </w:rPr>
        <w:t>"</w:t>
      </w:r>
      <w:r>
        <w:rPr>
          <w:rFonts w:ascii="Consolas" w:hAnsi="Consolas"/>
          <w:sz w:val="16"/>
        </w:rPr>
        <w:br/>
        <w:t xml:space="preserve">                        st.markdown(f"""</w:t>
      </w:r>
      <w:r>
        <w:rPr>
          <w:rFonts w:ascii="Consolas" w:hAnsi="Consolas"/>
          <w:sz w:val="16"/>
        </w:rPr>
        <w:br/>
        <w:t xml:space="preserve">                        &lt;div class="repo-card"&gt;</w:t>
      </w:r>
      <w:r>
        <w:rPr>
          <w:rFonts w:ascii="Consolas" w:hAnsi="Consolas"/>
          <w:sz w:val="16"/>
        </w:rPr>
        <w:br/>
        <w:t xml:space="preserve">                            &lt;h3&gt;&lt;a href="{repo['html_url']}" target="_blank"&gt;📁 {repo['full_name']}&lt;/a&gt;&lt;/h3&gt;</w:t>
      </w:r>
      <w:r>
        <w:rPr>
          <w:rFonts w:ascii="Consolas" w:hAnsi="Consolas"/>
          <w:sz w:val="16"/>
        </w:rPr>
        <w:br/>
        <w:t xml:space="preserve">                            &lt;div class="desc"&gt;{desc[:120]}{'...' if len(desc) &gt; 120 else ''}&lt;/div&gt;</w:t>
      </w:r>
      <w:r>
        <w:rPr>
          <w:rFonts w:ascii="Consolas" w:hAnsi="Consolas"/>
          <w:sz w:val="16"/>
        </w:rPr>
        <w:br/>
        <w:t xml:space="preserve">                            &lt;div class="meta"&gt;</w:t>
      </w:r>
      <w:r>
        <w:rPr>
          <w:rFonts w:ascii="Consolas" w:hAnsi="Consolas"/>
          <w:sz w:val="16"/>
        </w:rPr>
        <w:br/>
        <w:t xml:space="preserve">                                &lt;span&gt;⭐ {repo['stars']:,}&lt;/span&gt;</w:t>
      </w:r>
      <w:r>
        <w:rPr>
          <w:rFonts w:ascii="Consolas" w:hAnsi="Consolas"/>
          <w:sz w:val="16"/>
        </w:rPr>
        <w:br/>
        <w:t xml:space="preserve">                                &lt;span&gt;⑂ {repo['forks']:,}&lt;/span&gt;</w:t>
      </w:r>
      <w:r>
        <w:rPr>
          <w:rFonts w:ascii="Consolas" w:hAnsi="Consolas"/>
          <w:sz w:val="16"/>
        </w:rPr>
        <w:br/>
        <w:t xml:space="preserve">                                &lt;span&gt;&lt;span class="lang-dot" style="background:{color_for_lang(lang)};"&gt;&lt;/span&gt; {lang}&lt;/span&gt;</w:t>
      </w:r>
      <w:r>
        <w:rPr>
          <w:rFonts w:ascii="Consolas" w:hAnsi="Consolas"/>
          <w:sz w:val="16"/>
        </w:rPr>
        <w:br/>
        <w:t xml:space="preserve">                            &lt;/div&gt;</w:t>
      </w:r>
      <w:r>
        <w:rPr>
          <w:rFonts w:ascii="Consolas" w:hAnsi="Consolas"/>
          <w:sz w:val="16"/>
        </w:rPr>
        <w:br/>
        <w:t xml:space="preserve">                        &lt;/div&gt;</w:t>
      </w:r>
      <w:r>
        <w:rPr>
          <w:rFonts w:ascii="Consolas" w:hAnsi="Consolas"/>
          <w:sz w:val="16"/>
        </w:rPr>
        <w:br/>
        <w:t xml:space="preserve">                        """, unsafe_allow_html=True)</w:t>
      </w:r>
      <w:r>
        <w:rPr>
          <w:rFonts w:ascii="Consolas" w:hAnsi="Consolas"/>
          <w:sz w:val="16"/>
        </w:rPr>
        <w:br/>
      </w:r>
      <w:r>
        <w:rPr>
          <w:rFonts w:ascii="Consolas" w:hAnsi="Consolas"/>
          <w:sz w:val="16"/>
        </w:rPr>
        <w:br/>
        <w:t xml:space="preserve">                df_trend = pd.DataFrame(data)</w:t>
      </w:r>
      <w:r>
        <w:rPr>
          <w:rFonts w:ascii="Consolas" w:hAnsi="Consolas"/>
          <w:sz w:val="16"/>
        </w:rPr>
        <w:br/>
        <w:t xml:space="preserve">                st.download_button(</w:t>
      </w:r>
      <w:r>
        <w:rPr>
          <w:rFonts w:ascii="Consolas" w:hAnsi="Consolas"/>
          <w:sz w:val="16"/>
        </w:rPr>
        <w:br/>
        <w:t xml:space="preserve">                    f"📥 </w:t>
      </w:r>
      <w:r>
        <w:rPr>
          <w:rFonts w:ascii="Consolas" w:hAnsi="Consolas"/>
          <w:sz w:val="16"/>
        </w:rPr>
        <w:t>下载</w:t>
      </w:r>
      <w:r>
        <w:rPr>
          <w:rFonts w:ascii="Consolas" w:hAnsi="Consolas"/>
          <w:sz w:val="16"/>
        </w:rPr>
        <w:t xml:space="preserve"> {period_label}</w:t>
      </w:r>
      <w:r>
        <w:rPr>
          <w:rFonts w:ascii="Consolas" w:hAnsi="Consolas"/>
          <w:sz w:val="16"/>
        </w:rPr>
        <w:t>热门数据</w:t>
      </w:r>
      <w:r>
        <w:rPr>
          <w:rFonts w:ascii="Consolas" w:hAnsi="Consolas"/>
          <w:sz w:val="16"/>
        </w:rPr>
        <w:t xml:space="preserve"> (CSV)",</w:t>
      </w:r>
      <w:r>
        <w:rPr>
          <w:rFonts w:ascii="Consolas" w:hAnsi="Consolas"/>
          <w:sz w:val="16"/>
        </w:rPr>
        <w:br/>
        <w:t xml:space="preserve">                    df_trend.to_csv(index=False).encode("utf-8-sig"),</w:t>
      </w:r>
      <w:r>
        <w:rPr>
          <w:rFonts w:ascii="Consolas" w:hAnsi="Consolas"/>
          <w:sz w:val="16"/>
        </w:rPr>
        <w:br/>
        <w:t xml:space="preserve">                    f"trending_{period_key}.csv", "text/csv",</w:t>
      </w:r>
      <w:r>
        <w:rPr>
          <w:rFonts w:ascii="Consolas" w:hAnsi="Consolas"/>
          <w:sz w:val="16"/>
        </w:rPr>
        <w:br/>
        <w:t xml:space="preserve">                )</w:t>
      </w:r>
      <w:r>
        <w:rPr>
          <w:rFonts w:ascii="Consolas" w:hAnsi="Consolas"/>
          <w:sz w:val="16"/>
        </w:rPr>
        <w:br/>
      </w:r>
      <w:r>
        <w:rPr>
          <w:rFonts w:ascii="Consolas" w:hAnsi="Consolas"/>
          <w:sz w:val="16"/>
        </w:rPr>
        <w:br/>
        <w:t># ── Page: Single User Analysis ───────────────────────────────</w:t>
      </w:r>
      <w:r>
        <w:rPr>
          <w:rFonts w:ascii="Consolas" w:hAnsi="Consolas"/>
          <w:sz w:val="16"/>
        </w:rPr>
        <w:br/>
      </w:r>
      <w:r>
        <w:rPr>
          <w:rFonts w:ascii="Consolas" w:hAnsi="Consolas"/>
          <w:sz w:val="16"/>
        </w:rPr>
        <w:br/>
        <w:t xml:space="preserve">elif page == "🔍 </w:t>
      </w:r>
      <w:r>
        <w:rPr>
          <w:rFonts w:ascii="Consolas" w:hAnsi="Consolas"/>
          <w:sz w:val="16"/>
        </w:rPr>
        <w:t>用户仓库分析</w:t>
      </w:r>
      <w:r>
        <w:rPr>
          <w:rFonts w:ascii="Consolas" w:hAnsi="Consolas"/>
          <w:sz w:val="16"/>
        </w:rPr>
        <w:t>":</w:t>
      </w:r>
      <w:r>
        <w:rPr>
          <w:rFonts w:ascii="Consolas" w:hAnsi="Consolas"/>
          <w:sz w:val="16"/>
        </w:rPr>
        <w:br/>
        <w:t xml:space="preserve">    st.markdown(</w:t>
      </w:r>
      <w:r>
        <w:rPr>
          <w:rFonts w:ascii="Consolas" w:hAnsi="Consolas"/>
          <w:sz w:val="16"/>
        </w:rPr>
        <w:br/>
        <w:t xml:space="preserve">        '&lt;div class="app-header"&gt;'</w:t>
      </w:r>
      <w:r>
        <w:rPr>
          <w:rFonts w:ascii="Consolas" w:hAnsi="Consolas"/>
          <w:sz w:val="16"/>
        </w:rPr>
        <w:br/>
        <w:t xml:space="preserve">        '&lt;span class="icon"&gt;🔍&lt;/span&gt;'</w:t>
      </w:r>
      <w:r>
        <w:rPr>
          <w:rFonts w:ascii="Consolas" w:hAnsi="Consolas"/>
          <w:sz w:val="16"/>
        </w:rPr>
        <w:br/>
        <w:t xml:space="preserve">        '&lt;span class="title"&gt;</w:t>
      </w:r>
      <w:r>
        <w:rPr>
          <w:rFonts w:ascii="Consolas" w:hAnsi="Consolas"/>
          <w:sz w:val="16"/>
        </w:rPr>
        <w:t>用户仓库分析</w:t>
      </w:r>
      <w:r>
        <w:rPr>
          <w:rFonts w:ascii="Consolas" w:hAnsi="Consolas"/>
          <w:sz w:val="16"/>
        </w:rPr>
        <w:t>&lt;/span&gt;'</w:t>
      </w:r>
      <w:r>
        <w:rPr>
          <w:rFonts w:ascii="Consolas" w:hAnsi="Consolas"/>
          <w:sz w:val="16"/>
        </w:rPr>
        <w:br/>
        <w:t xml:space="preserve">        '&lt;span class="subtitle"&gt;— </w:t>
      </w:r>
      <w:r>
        <w:rPr>
          <w:rFonts w:ascii="Consolas" w:hAnsi="Consolas"/>
          <w:sz w:val="16"/>
        </w:rPr>
        <w:t>深度分析任意</w:t>
      </w:r>
      <w:r>
        <w:rPr>
          <w:rFonts w:ascii="Consolas" w:hAnsi="Consolas"/>
          <w:sz w:val="16"/>
        </w:rPr>
        <w:t xml:space="preserve"> GitHub </w:t>
      </w:r>
      <w:r>
        <w:rPr>
          <w:rFonts w:ascii="Consolas" w:hAnsi="Consolas"/>
          <w:sz w:val="16"/>
        </w:rPr>
        <w:t>用户</w:t>
      </w:r>
      <w:r>
        <w:rPr>
          <w:rFonts w:ascii="Consolas" w:hAnsi="Consolas"/>
          <w:sz w:val="16"/>
        </w:rPr>
        <w:t>/</w:t>
      </w:r>
      <w:r>
        <w:rPr>
          <w:rFonts w:ascii="Consolas" w:hAnsi="Consolas"/>
          <w:sz w:val="16"/>
        </w:rPr>
        <w:t>组织的公开仓库</w:t>
      </w:r>
      <w:r>
        <w:rPr>
          <w:rFonts w:ascii="Consolas" w:hAnsi="Consolas"/>
          <w:sz w:val="16"/>
        </w:rPr>
        <w:t>&lt;/span&gt;'</w:t>
      </w:r>
      <w:r>
        <w:rPr>
          <w:rFonts w:ascii="Consolas" w:hAnsi="Consolas"/>
          <w:sz w:val="16"/>
        </w:rPr>
        <w:br/>
        <w:t xml:space="preserve">        '&lt;/div&gt;',</w:t>
      </w:r>
      <w:r>
        <w:rPr>
          <w:rFonts w:ascii="Consolas" w:hAnsi="Consolas"/>
          <w:sz w:val="16"/>
        </w:rPr>
        <w:br/>
        <w:t xml:space="preserve">        unsafe_allow_html=True,</w:t>
      </w:r>
      <w:r>
        <w:rPr>
          <w:rFonts w:ascii="Consolas" w:hAnsi="Consolas"/>
          <w:sz w:val="16"/>
        </w:rPr>
        <w:br/>
        <w:t xml:space="preserve">    )</w:t>
      </w:r>
      <w:r>
        <w:rPr>
          <w:rFonts w:ascii="Consolas" w:hAnsi="Consolas"/>
          <w:sz w:val="16"/>
        </w:rPr>
        <w:br/>
      </w:r>
      <w:r>
        <w:rPr>
          <w:rFonts w:ascii="Consolas" w:hAnsi="Consolas"/>
          <w:sz w:val="16"/>
        </w:rPr>
        <w:br/>
        <w:t xml:space="preserve">    # </w:t>
      </w:r>
      <w:r>
        <w:rPr>
          <w:rFonts w:ascii="Consolas" w:hAnsi="Consolas"/>
          <w:sz w:val="16"/>
        </w:rPr>
        <w:t>快捷选择</w:t>
      </w:r>
      <w:r>
        <w:rPr>
          <w:rFonts w:ascii="Consolas" w:hAnsi="Consolas"/>
          <w:sz w:val="16"/>
        </w:rPr>
        <w:t xml:space="preserve">: </w:t>
      </w:r>
      <w:r>
        <w:rPr>
          <w:rFonts w:ascii="Consolas" w:hAnsi="Consolas"/>
          <w:sz w:val="16"/>
        </w:rPr>
        <w:t>点击按钮后写入</w:t>
      </w:r>
      <w:r>
        <w:rPr>
          <w:rFonts w:ascii="Consolas" w:hAnsi="Consolas"/>
          <w:sz w:val="16"/>
        </w:rPr>
        <w:t xml:space="preserve"> session_state["_search_user"] </w:t>
      </w:r>
      <w:r>
        <w:rPr>
          <w:rFonts w:ascii="Consolas" w:hAnsi="Consolas"/>
          <w:sz w:val="16"/>
        </w:rPr>
        <w:t>并</w:t>
      </w:r>
      <w:r>
        <w:rPr>
          <w:rFonts w:ascii="Consolas" w:hAnsi="Consolas"/>
          <w:sz w:val="16"/>
        </w:rPr>
        <w:t xml:space="preserve"> rerun</w:t>
      </w:r>
      <w:r>
        <w:rPr>
          <w:rFonts w:ascii="Consolas" w:hAnsi="Consolas"/>
          <w:sz w:val="16"/>
        </w:rPr>
        <w:br/>
        <w:t xml:space="preserve">    # text_input </w:t>
      </w:r>
      <w:r>
        <w:rPr>
          <w:rFonts w:ascii="Consolas" w:hAnsi="Consolas"/>
          <w:sz w:val="16"/>
        </w:rPr>
        <w:t>有</w:t>
      </w:r>
      <w:r>
        <w:rPr>
          <w:rFonts w:ascii="Consolas" w:hAnsi="Consolas"/>
          <w:sz w:val="16"/>
        </w:rPr>
        <w:t xml:space="preserve"> key </w:t>
      </w:r>
      <w:r>
        <w:rPr>
          <w:rFonts w:ascii="Consolas" w:hAnsi="Consolas"/>
          <w:sz w:val="16"/>
        </w:rPr>
        <w:t>时会从</w:t>
      </w:r>
      <w:r>
        <w:rPr>
          <w:rFonts w:ascii="Consolas" w:hAnsi="Consolas"/>
          <w:sz w:val="16"/>
        </w:rPr>
        <w:t xml:space="preserve"> session_state </w:t>
      </w:r>
      <w:r>
        <w:rPr>
          <w:rFonts w:ascii="Consolas" w:hAnsi="Consolas"/>
          <w:sz w:val="16"/>
        </w:rPr>
        <w:t>恢复值，所以下次</w:t>
      </w:r>
      <w:r>
        <w:rPr>
          <w:rFonts w:ascii="Consolas" w:hAnsi="Consolas"/>
          <w:sz w:val="16"/>
        </w:rPr>
        <w:t xml:space="preserve"> rerun </w:t>
      </w:r>
      <w:r>
        <w:rPr>
          <w:rFonts w:ascii="Consolas" w:hAnsi="Consolas"/>
          <w:sz w:val="16"/>
        </w:rPr>
        <w:t>就能显示</w:t>
      </w:r>
      <w:r>
        <w:rPr>
          <w:rFonts w:ascii="Consolas" w:hAnsi="Consolas"/>
          <w:sz w:val="16"/>
        </w:rPr>
        <w:br/>
        <w:t xml:space="preserve">    user = st.text_input(</w:t>
      </w:r>
      <w:r>
        <w:rPr>
          <w:rFonts w:ascii="Consolas" w:hAnsi="Consolas"/>
          <w:sz w:val="16"/>
        </w:rPr>
        <w:br/>
        <w:t xml:space="preserve">        "GitHub </w:t>
      </w:r>
      <w:r>
        <w:rPr>
          <w:rFonts w:ascii="Consolas" w:hAnsi="Consolas"/>
          <w:sz w:val="16"/>
        </w:rPr>
        <w:t>用户名或组织名</w:t>
      </w:r>
      <w:r>
        <w:rPr>
          <w:rFonts w:ascii="Consolas" w:hAnsi="Consolas"/>
          <w:sz w:val="16"/>
        </w:rPr>
        <w:t>",</w:t>
      </w:r>
      <w:r>
        <w:rPr>
          <w:rFonts w:ascii="Consolas" w:hAnsi="Consolas"/>
          <w:sz w:val="16"/>
        </w:rPr>
        <w:br/>
        <w:t xml:space="preserve">        placeholder="</w:t>
      </w:r>
      <w:r>
        <w:rPr>
          <w:rFonts w:ascii="Consolas" w:hAnsi="Consolas"/>
          <w:sz w:val="16"/>
        </w:rPr>
        <w:t>例如</w:t>
      </w:r>
      <w:r>
        <w:rPr>
          <w:rFonts w:ascii="Consolas" w:hAnsi="Consolas"/>
          <w:sz w:val="16"/>
        </w:rPr>
        <w:t>: torvalds, microsoft, google, TheAlgorithms",</w:t>
      </w:r>
      <w:r>
        <w:rPr>
          <w:rFonts w:ascii="Consolas" w:hAnsi="Consolas"/>
          <w:sz w:val="16"/>
        </w:rPr>
        <w:br/>
        <w:t xml:space="preserve">        label_visibility="collapsed",</w:t>
      </w:r>
      <w:r>
        <w:rPr>
          <w:rFonts w:ascii="Consolas" w:hAnsi="Consolas"/>
          <w:sz w:val="16"/>
        </w:rPr>
        <w:br/>
      </w:r>
      <w:r>
        <w:rPr>
          <w:rFonts w:ascii="Consolas" w:hAnsi="Consolas"/>
          <w:sz w:val="16"/>
        </w:rPr>
        <w:lastRenderedPageBreak/>
        <w:t xml:space="preserve">        key="_search_user",</w:t>
      </w:r>
      <w:r>
        <w:rPr>
          <w:rFonts w:ascii="Consolas" w:hAnsi="Consolas"/>
          <w:sz w:val="16"/>
        </w:rPr>
        <w:br/>
        <w:t xml:space="preserve">    )</w:t>
      </w:r>
      <w:r>
        <w:rPr>
          <w:rFonts w:ascii="Consolas" w:hAnsi="Consolas"/>
          <w:sz w:val="16"/>
        </w:rPr>
        <w:br/>
      </w:r>
      <w:r>
        <w:rPr>
          <w:rFonts w:ascii="Consolas" w:hAnsi="Consolas"/>
          <w:sz w:val="16"/>
        </w:rPr>
        <w:br/>
        <w:t xml:space="preserve">    col_a, col_b = st.columns([3, 1])</w:t>
      </w:r>
      <w:r>
        <w:rPr>
          <w:rFonts w:ascii="Consolas" w:hAnsi="Consolas"/>
          <w:sz w:val="16"/>
        </w:rPr>
        <w:br/>
        <w:t xml:space="preserve">    with col_a:</w:t>
      </w:r>
      <w:r>
        <w:rPr>
          <w:rFonts w:ascii="Consolas" w:hAnsi="Consolas"/>
          <w:sz w:val="16"/>
        </w:rPr>
        <w:br/>
        <w:t xml:space="preserve">        st.caption("</w:t>
      </w:r>
      <w:r>
        <w:rPr>
          <w:rFonts w:ascii="Consolas" w:hAnsi="Consolas"/>
          <w:sz w:val="16"/>
        </w:rPr>
        <w:t>快捷选择</w:t>
      </w:r>
      <w:r>
        <w:rPr>
          <w:rFonts w:ascii="Consolas" w:hAnsi="Consolas"/>
          <w:sz w:val="16"/>
        </w:rPr>
        <w:t>:")</w:t>
      </w:r>
      <w:r>
        <w:rPr>
          <w:rFonts w:ascii="Consolas" w:hAnsi="Consolas"/>
          <w:sz w:val="16"/>
        </w:rPr>
        <w:br/>
        <w:t xml:space="preserve">    with col_b:</w:t>
      </w:r>
      <w:r>
        <w:rPr>
          <w:rFonts w:ascii="Consolas" w:hAnsi="Consolas"/>
          <w:sz w:val="16"/>
        </w:rPr>
        <w:br/>
        <w:t xml:space="preserve">        analyze_btn = st.button("🚀 </w:t>
      </w:r>
      <w:r>
        <w:rPr>
          <w:rFonts w:ascii="Consolas" w:hAnsi="Consolas"/>
          <w:sz w:val="16"/>
        </w:rPr>
        <w:t>开始分析</w:t>
      </w:r>
      <w:r>
        <w:rPr>
          <w:rFonts w:ascii="Consolas" w:hAnsi="Consolas"/>
          <w:sz w:val="16"/>
        </w:rPr>
        <w:t>", use_container_width=True, type="primary")</w:t>
      </w:r>
      <w:r>
        <w:rPr>
          <w:rFonts w:ascii="Consolas" w:hAnsi="Consolas"/>
          <w:sz w:val="16"/>
        </w:rPr>
        <w:br/>
      </w:r>
      <w:r>
        <w:rPr>
          <w:rFonts w:ascii="Consolas" w:hAnsi="Consolas"/>
          <w:sz w:val="16"/>
        </w:rPr>
        <w:br/>
        <w:t xml:space="preserve">    quick_cols = st.columns(len(QUICK_USERS))</w:t>
      </w:r>
      <w:r>
        <w:rPr>
          <w:rFonts w:ascii="Consolas" w:hAnsi="Consolas"/>
          <w:sz w:val="16"/>
        </w:rPr>
        <w:br/>
        <w:t xml:space="preserve">    for j, (quser, qlabel) in enumerate(QUICK_USERS.items()):</w:t>
      </w:r>
      <w:r>
        <w:rPr>
          <w:rFonts w:ascii="Consolas" w:hAnsi="Consolas"/>
          <w:sz w:val="16"/>
        </w:rPr>
        <w:br/>
        <w:t xml:space="preserve">        with quick_cols[j]:</w:t>
      </w:r>
      <w:r>
        <w:rPr>
          <w:rFonts w:ascii="Consolas" w:hAnsi="Consolas"/>
          <w:sz w:val="16"/>
        </w:rPr>
        <w:br/>
        <w:t xml:space="preserve">            if st.button(qlabel, key=f"q_{quser}", use_container_width=True):</w:t>
      </w:r>
      <w:r>
        <w:rPr>
          <w:rFonts w:ascii="Consolas" w:hAnsi="Consolas"/>
          <w:sz w:val="16"/>
        </w:rPr>
        <w:br/>
        <w:t xml:space="preserve">                st.session_state["_search_user"] = quser</w:t>
      </w:r>
      <w:r>
        <w:rPr>
          <w:rFonts w:ascii="Consolas" w:hAnsi="Consolas"/>
          <w:sz w:val="16"/>
        </w:rPr>
        <w:br/>
        <w:t xml:space="preserve">                st.rerun()</w:t>
      </w:r>
      <w:r>
        <w:rPr>
          <w:rFonts w:ascii="Consolas" w:hAnsi="Consolas"/>
          <w:sz w:val="16"/>
        </w:rPr>
        <w:br/>
      </w:r>
      <w:r>
        <w:rPr>
          <w:rFonts w:ascii="Consolas" w:hAnsi="Consolas"/>
          <w:sz w:val="16"/>
        </w:rPr>
        <w:br/>
        <w:t xml:space="preserve">    if analyze_btn and user.strip():</w:t>
      </w:r>
      <w:r>
        <w:rPr>
          <w:rFonts w:ascii="Consolas" w:hAnsi="Consolas"/>
          <w:sz w:val="16"/>
        </w:rPr>
        <w:br/>
        <w:t xml:space="preserve">        user = user.strip()</w:t>
      </w:r>
      <w:r>
        <w:rPr>
          <w:rFonts w:ascii="Consolas" w:hAnsi="Consolas"/>
          <w:sz w:val="16"/>
        </w:rPr>
        <w:br/>
        <w:t xml:space="preserve">        st.session_state["quick_user"] = ""</w:t>
      </w:r>
      <w:r>
        <w:rPr>
          <w:rFonts w:ascii="Consolas" w:hAnsi="Consolas"/>
          <w:sz w:val="16"/>
        </w:rPr>
        <w:br/>
      </w:r>
      <w:r>
        <w:rPr>
          <w:rFonts w:ascii="Consolas" w:hAnsi="Consolas"/>
          <w:sz w:val="16"/>
        </w:rPr>
        <w:br/>
        <w:t xml:space="preserve">        try:</w:t>
      </w:r>
      <w:r>
        <w:rPr>
          <w:rFonts w:ascii="Consolas" w:hAnsi="Consolas"/>
          <w:sz w:val="16"/>
        </w:rPr>
        <w:br/>
        <w:t xml:space="preserve">            df, stats, report, charts, chart_paths, cluster_result, regression_result = run_single_analysis(user, resolve_token(token), max_repos)</w:t>
      </w:r>
      <w:r>
        <w:rPr>
          <w:rFonts w:ascii="Consolas" w:hAnsi="Consolas"/>
          <w:sz w:val="16"/>
        </w:rPr>
        <w:br/>
        <w:t xml:space="preserve">            st.session_state["df"] = df</w:t>
      </w:r>
      <w:r>
        <w:rPr>
          <w:rFonts w:ascii="Consolas" w:hAnsi="Consolas"/>
          <w:sz w:val="16"/>
        </w:rPr>
        <w:br/>
        <w:t xml:space="preserve">            st.session_state["stats"] = stats</w:t>
      </w:r>
      <w:r>
        <w:rPr>
          <w:rFonts w:ascii="Consolas" w:hAnsi="Consolas"/>
          <w:sz w:val="16"/>
        </w:rPr>
        <w:br/>
        <w:t xml:space="preserve">            st.session_state["report"] = report</w:t>
      </w:r>
      <w:r>
        <w:rPr>
          <w:rFonts w:ascii="Consolas" w:hAnsi="Consolas"/>
          <w:sz w:val="16"/>
        </w:rPr>
        <w:br/>
        <w:t xml:space="preserve">            st.session_state["charts"] = charts</w:t>
      </w:r>
      <w:r>
        <w:rPr>
          <w:rFonts w:ascii="Consolas" w:hAnsi="Consolas"/>
          <w:sz w:val="16"/>
        </w:rPr>
        <w:br/>
        <w:t xml:space="preserve">            st.session_state["chart_paths"] = chart_paths</w:t>
      </w:r>
      <w:r>
        <w:rPr>
          <w:rFonts w:ascii="Consolas" w:hAnsi="Consolas"/>
          <w:sz w:val="16"/>
        </w:rPr>
        <w:br/>
        <w:t xml:space="preserve">            st.session_state["analysis_user"] = user</w:t>
      </w:r>
      <w:r>
        <w:rPr>
          <w:rFonts w:ascii="Consolas" w:hAnsi="Consolas"/>
          <w:sz w:val="16"/>
        </w:rPr>
        <w:br/>
        <w:t xml:space="preserve">            st.session_state["cluster_result"] = cluster_result</w:t>
      </w:r>
      <w:r>
        <w:rPr>
          <w:rFonts w:ascii="Consolas" w:hAnsi="Consolas"/>
          <w:sz w:val="16"/>
        </w:rPr>
        <w:br/>
        <w:t xml:space="preserve">            st.session_state["regression_result"] = regression_result</w:t>
      </w:r>
      <w:r>
        <w:rPr>
          <w:rFonts w:ascii="Consolas" w:hAnsi="Consolas"/>
          <w:sz w:val="16"/>
        </w:rPr>
        <w:br/>
        <w:t xml:space="preserve">        except Exception:</w:t>
      </w:r>
      <w:r>
        <w:rPr>
          <w:rFonts w:ascii="Consolas" w:hAnsi="Consolas"/>
          <w:sz w:val="16"/>
        </w:rPr>
        <w:br/>
        <w:t xml:space="preserve">            st.error(f"</w:t>
      </w:r>
      <w:r>
        <w:rPr>
          <w:rFonts w:ascii="Consolas" w:hAnsi="Consolas"/>
          <w:sz w:val="16"/>
        </w:rPr>
        <w:t>分析失败</w:t>
      </w:r>
      <w:r>
        <w:rPr>
          <w:rFonts w:ascii="Consolas" w:hAnsi="Consolas"/>
          <w:sz w:val="16"/>
        </w:rPr>
        <w:t>:\n```\n{traceback.format_exc()}\n```")</w:t>
      </w:r>
      <w:r>
        <w:rPr>
          <w:rFonts w:ascii="Consolas" w:hAnsi="Consolas"/>
          <w:sz w:val="16"/>
        </w:rPr>
        <w:br/>
      </w:r>
      <w:r>
        <w:rPr>
          <w:rFonts w:ascii="Consolas" w:hAnsi="Consolas"/>
          <w:sz w:val="16"/>
        </w:rPr>
        <w:br/>
        <w:t xml:space="preserve">    df = st.session_state.get("df")</w:t>
      </w:r>
      <w:r>
        <w:rPr>
          <w:rFonts w:ascii="Consolas" w:hAnsi="Consolas"/>
          <w:sz w:val="16"/>
        </w:rPr>
        <w:br/>
        <w:t xml:space="preserve">    stats = st.session_state.get("stats")</w:t>
      </w:r>
      <w:r>
        <w:rPr>
          <w:rFonts w:ascii="Consolas" w:hAnsi="Consolas"/>
          <w:sz w:val="16"/>
        </w:rPr>
        <w:br/>
        <w:t xml:space="preserve">    report = st.session_state.get("report")</w:t>
      </w:r>
      <w:r>
        <w:rPr>
          <w:rFonts w:ascii="Consolas" w:hAnsi="Consolas"/>
          <w:sz w:val="16"/>
        </w:rPr>
        <w:br/>
        <w:t xml:space="preserve">    charts = st.session_state.get("charts")</w:t>
      </w:r>
      <w:r>
        <w:rPr>
          <w:rFonts w:ascii="Consolas" w:hAnsi="Consolas"/>
          <w:sz w:val="16"/>
        </w:rPr>
        <w:br/>
      </w:r>
      <w:r>
        <w:rPr>
          <w:rFonts w:ascii="Consolas" w:hAnsi="Consolas"/>
          <w:sz w:val="16"/>
        </w:rPr>
        <w:br/>
        <w:t xml:space="preserve">    if stats and df is not None and len(df) &gt; 0:</w:t>
      </w:r>
      <w:r>
        <w:rPr>
          <w:rFonts w:ascii="Consolas" w:hAnsi="Consolas"/>
          <w:sz w:val="16"/>
        </w:rPr>
        <w:br/>
        <w:t xml:space="preserve">        st.markdown("---")</w:t>
      </w:r>
      <w:r>
        <w:rPr>
          <w:rFonts w:ascii="Consolas" w:hAnsi="Consolas"/>
          <w:sz w:val="16"/>
        </w:rPr>
        <w:br/>
        <w:t xml:space="preserve">        st.markdown("### 📈 </w:t>
      </w:r>
      <w:r>
        <w:rPr>
          <w:rFonts w:ascii="Consolas" w:hAnsi="Consolas"/>
          <w:sz w:val="16"/>
        </w:rPr>
        <w:t>关键指标</w:t>
      </w:r>
      <w:r>
        <w:rPr>
          <w:rFonts w:ascii="Consolas" w:hAnsi="Consolas"/>
          <w:sz w:val="16"/>
        </w:rPr>
        <w:t>")</w:t>
      </w:r>
      <w:r>
        <w:rPr>
          <w:rFonts w:ascii="Consolas" w:hAnsi="Consolas"/>
          <w:sz w:val="16"/>
        </w:rPr>
        <w:br/>
        <w:t xml:space="preserve">        mc = st.columns(6)</w:t>
      </w:r>
      <w:r>
        <w:rPr>
          <w:rFonts w:ascii="Consolas" w:hAnsi="Consolas"/>
          <w:sz w:val="16"/>
        </w:rPr>
        <w:br/>
        <w:t xml:space="preserve">        metrics = [</w:t>
      </w:r>
      <w:r>
        <w:rPr>
          <w:rFonts w:ascii="Consolas" w:hAnsi="Consolas"/>
          <w:sz w:val="16"/>
        </w:rPr>
        <w:br/>
        <w:t xml:space="preserve">            ("</w:t>
      </w:r>
      <w:r>
        <w:rPr>
          <w:rFonts w:ascii="Consolas" w:hAnsi="Consolas"/>
          <w:sz w:val="16"/>
        </w:rPr>
        <w:t>仓库总数</w:t>
      </w:r>
      <w:r>
        <w:rPr>
          <w:rFonts w:ascii="Consolas" w:hAnsi="Consolas"/>
          <w:sz w:val="16"/>
        </w:rPr>
        <w:t>", stats["</w:t>
      </w:r>
      <w:r>
        <w:rPr>
          <w:rFonts w:ascii="Consolas" w:hAnsi="Consolas"/>
          <w:sz w:val="16"/>
        </w:rPr>
        <w:t>仓库总数</w:t>
      </w:r>
      <w:r>
        <w:rPr>
          <w:rFonts w:ascii="Consolas" w:hAnsi="Consolas"/>
          <w:sz w:val="16"/>
        </w:rPr>
        <w:t>"]),</w:t>
      </w:r>
      <w:r>
        <w:rPr>
          <w:rFonts w:ascii="Consolas" w:hAnsi="Consolas"/>
          <w:sz w:val="16"/>
        </w:rPr>
        <w:br/>
        <w:t xml:space="preserve">            ("⭐ </w:t>
      </w:r>
      <w:r>
        <w:rPr>
          <w:rFonts w:ascii="Consolas" w:hAnsi="Consolas"/>
          <w:sz w:val="16"/>
        </w:rPr>
        <w:t>总星数</w:t>
      </w:r>
      <w:r>
        <w:rPr>
          <w:rFonts w:ascii="Consolas" w:hAnsi="Consolas"/>
          <w:sz w:val="16"/>
        </w:rPr>
        <w:t>", f"{stats['</w:t>
      </w:r>
      <w:r>
        <w:rPr>
          <w:rFonts w:ascii="Consolas" w:hAnsi="Consolas"/>
          <w:sz w:val="16"/>
        </w:rPr>
        <w:t>总星数</w:t>
      </w:r>
      <w:r>
        <w:rPr>
          <w:rFonts w:ascii="Consolas" w:hAnsi="Consolas"/>
          <w:sz w:val="16"/>
        </w:rPr>
        <w:t>(Stars)']:,}"),</w:t>
      </w:r>
      <w:r>
        <w:rPr>
          <w:rFonts w:ascii="Consolas" w:hAnsi="Consolas"/>
          <w:sz w:val="16"/>
        </w:rPr>
        <w:br/>
        <w:t xml:space="preserve">            ("</w:t>
      </w:r>
      <w:r>
        <w:rPr>
          <w:rFonts w:ascii="Consolas" w:hAnsi="Consolas"/>
          <w:sz w:val="16"/>
        </w:rPr>
        <w:t>平均星数</w:t>
      </w:r>
      <w:r>
        <w:rPr>
          <w:rFonts w:ascii="Consolas" w:hAnsi="Consolas"/>
          <w:sz w:val="16"/>
        </w:rPr>
        <w:t>", f"{stats['</w:t>
      </w:r>
      <w:r>
        <w:rPr>
          <w:rFonts w:ascii="Consolas" w:hAnsi="Consolas"/>
          <w:sz w:val="16"/>
        </w:rPr>
        <w:t>平均星数</w:t>
      </w:r>
      <w:r>
        <w:rPr>
          <w:rFonts w:ascii="Consolas" w:hAnsi="Consolas"/>
          <w:sz w:val="16"/>
        </w:rPr>
        <w:t>']:,}"),</w:t>
      </w:r>
      <w:r>
        <w:rPr>
          <w:rFonts w:ascii="Consolas" w:hAnsi="Consolas"/>
          <w:sz w:val="16"/>
        </w:rPr>
        <w:br/>
        <w:t xml:space="preserve">            ("</w:t>
      </w:r>
      <w:r>
        <w:rPr>
          <w:rFonts w:ascii="Consolas" w:hAnsi="Consolas"/>
          <w:sz w:val="16"/>
        </w:rPr>
        <w:t>最高星数</w:t>
      </w:r>
      <w:r>
        <w:rPr>
          <w:rFonts w:ascii="Consolas" w:hAnsi="Consolas"/>
          <w:sz w:val="16"/>
        </w:rPr>
        <w:t>", f"{stats['</w:t>
      </w:r>
      <w:r>
        <w:rPr>
          <w:rFonts w:ascii="Consolas" w:hAnsi="Consolas"/>
          <w:sz w:val="16"/>
        </w:rPr>
        <w:t>最高星数</w:t>
      </w:r>
      <w:r>
        <w:rPr>
          <w:rFonts w:ascii="Consolas" w:hAnsi="Consolas"/>
          <w:sz w:val="16"/>
        </w:rPr>
        <w:t>']:,}"),</w:t>
      </w:r>
      <w:r>
        <w:rPr>
          <w:rFonts w:ascii="Consolas" w:hAnsi="Consolas"/>
          <w:sz w:val="16"/>
        </w:rPr>
        <w:br/>
        <w:t xml:space="preserve">            ("</w:t>
      </w:r>
      <w:r>
        <w:rPr>
          <w:rFonts w:ascii="Consolas" w:hAnsi="Consolas"/>
          <w:sz w:val="16"/>
        </w:rPr>
        <w:t>主要语言</w:t>
      </w:r>
      <w:r>
        <w:rPr>
          <w:rFonts w:ascii="Consolas" w:hAnsi="Consolas"/>
          <w:sz w:val="16"/>
        </w:rPr>
        <w:t>", stats["</w:t>
      </w:r>
      <w:r>
        <w:rPr>
          <w:rFonts w:ascii="Consolas" w:hAnsi="Consolas"/>
          <w:sz w:val="16"/>
        </w:rPr>
        <w:t>主要语言</w:t>
      </w:r>
      <w:r>
        <w:rPr>
          <w:rFonts w:ascii="Consolas" w:hAnsi="Consolas"/>
          <w:sz w:val="16"/>
        </w:rPr>
        <w:t>"]),</w:t>
      </w:r>
      <w:r>
        <w:rPr>
          <w:rFonts w:ascii="Consolas" w:hAnsi="Consolas"/>
          <w:sz w:val="16"/>
        </w:rPr>
        <w:br/>
        <w:t xml:space="preserve">            ("🟢 </w:t>
      </w:r>
      <w:r>
        <w:rPr>
          <w:rFonts w:ascii="Consolas" w:hAnsi="Consolas"/>
          <w:sz w:val="16"/>
        </w:rPr>
        <w:t>平均活跃度</w:t>
      </w:r>
      <w:r>
        <w:rPr>
          <w:rFonts w:ascii="Consolas" w:hAnsi="Consolas"/>
          <w:sz w:val="16"/>
        </w:rPr>
        <w:t>", stats.get("</w:t>
      </w:r>
      <w:r>
        <w:rPr>
          <w:rFonts w:ascii="Consolas" w:hAnsi="Consolas"/>
          <w:sz w:val="16"/>
        </w:rPr>
        <w:t>平均活跃度</w:t>
      </w:r>
      <w:r>
        <w:rPr>
          <w:rFonts w:ascii="Consolas" w:hAnsi="Consolas"/>
          <w:sz w:val="16"/>
        </w:rPr>
        <w:t>", "N/A")),</w:t>
      </w:r>
      <w:r>
        <w:rPr>
          <w:rFonts w:ascii="Consolas" w:hAnsi="Consolas"/>
          <w:sz w:val="16"/>
        </w:rPr>
        <w:br/>
        <w:t xml:space="preserve">        ]</w:t>
      </w:r>
      <w:r>
        <w:rPr>
          <w:rFonts w:ascii="Consolas" w:hAnsi="Consolas"/>
          <w:sz w:val="16"/>
        </w:rPr>
        <w:br/>
        <w:t xml:space="preserve">        for j, (label, value) in enumerate(metrics):</w:t>
      </w:r>
      <w:r>
        <w:rPr>
          <w:rFonts w:ascii="Consolas" w:hAnsi="Consolas"/>
          <w:sz w:val="16"/>
        </w:rPr>
        <w:br/>
        <w:t xml:space="preserve">            with mc[j]: st.metric(label, value)</w:t>
      </w:r>
      <w:r>
        <w:rPr>
          <w:rFonts w:ascii="Consolas" w:hAnsi="Consolas"/>
          <w:sz w:val="16"/>
        </w:rPr>
        <w:br/>
      </w:r>
      <w:r>
        <w:rPr>
          <w:rFonts w:ascii="Consolas" w:hAnsi="Consolas"/>
          <w:sz w:val="16"/>
        </w:rPr>
        <w:br/>
      </w:r>
      <w:r>
        <w:rPr>
          <w:rFonts w:ascii="Consolas" w:hAnsi="Consolas"/>
          <w:sz w:val="16"/>
        </w:rPr>
        <w:lastRenderedPageBreak/>
        <w:t xml:space="preserve">        # </w:t>
      </w:r>
      <w:r>
        <w:rPr>
          <w:rFonts w:ascii="Consolas" w:hAnsi="Consolas"/>
          <w:sz w:val="16"/>
        </w:rPr>
        <w:t>活跃度分布</w:t>
      </w:r>
      <w:r>
        <w:rPr>
          <w:rFonts w:ascii="Consolas" w:hAnsi="Consolas"/>
          <w:sz w:val="16"/>
        </w:rPr>
        <w:br/>
        <w:t xml:space="preserve">        act_high = stats.get("</w:t>
      </w:r>
      <w:r>
        <w:rPr>
          <w:rFonts w:ascii="Consolas" w:hAnsi="Consolas"/>
          <w:sz w:val="16"/>
        </w:rPr>
        <w:t>高活跃</w:t>
      </w:r>
      <w:r>
        <w:rPr>
          <w:rFonts w:ascii="Consolas" w:hAnsi="Consolas"/>
          <w:sz w:val="16"/>
        </w:rPr>
        <w:t>(≥70)", 0)</w:t>
      </w:r>
      <w:r>
        <w:rPr>
          <w:rFonts w:ascii="Consolas" w:hAnsi="Consolas"/>
          <w:sz w:val="16"/>
        </w:rPr>
        <w:br/>
        <w:t xml:space="preserve">        act_mid = stats.get("</w:t>
      </w:r>
      <w:r>
        <w:rPr>
          <w:rFonts w:ascii="Consolas" w:hAnsi="Consolas"/>
          <w:sz w:val="16"/>
        </w:rPr>
        <w:t>中活跃</w:t>
      </w:r>
      <w:r>
        <w:rPr>
          <w:rFonts w:ascii="Consolas" w:hAnsi="Consolas"/>
          <w:sz w:val="16"/>
        </w:rPr>
        <w:t>(40-69)", 0)</w:t>
      </w:r>
      <w:r>
        <w:rPr>
          <w:rFonts w:ascii="Consolas" w:hAnsi="Consolas"/>
          <w:sz w:val="16"/>
        </w:rPr>
        <w:br/>
        <w:t xml:space="preserve">        act_low = stats.get("</w:t>
      </w:r>
      <w:r>
        <w:rPr>
          <w:rFonts w:ascii="Consolas" w:hAnsi="Consolas"/>
          <w:sz w:val="16"/>
        </w:rPr>
        <w:t>低活跃</w:t>
      </w:r>
      <w:r>
        <w:rPr>
          <w:rFonts w:ascii="Consolas" w:hAnsi="Consolas"/>
          <w:sz w:val="16"/>
        </w:rPr>
        <w:t>(&lt;40)", 0)</w:t>
      </w:r>
      <w:r>
        <w:rPr>
          <w:rFonts w:ascii="Consolas" w:hAnsi="Consolas"/>
          <w:sz w:val="16"/>
        </w:rPr>
        <w:br/>
        <w:t xml:space="preserve">        ac1, ac2, ac3 = st.columns(3)</w:t>
      </w:r>
      <w:r>
        <w:rPr>
          <w:rFonts w:ascii="Consolas" w:hAnsi="Consolas"/>
          <w:sz w:val="16"/>
        </w:rPr>
        <w:br/>
        <w:t xml:space="preserve">        with ac1: st.metric("🟢 </w:t>
      </w:r>
      <w:r>
        <w:rPr>
          <w:rFonts w:ascii="Consolas" w:hAnsi="Consolas"/>
          <w:sz w:val="16"/>
        </w:rPr>
        <w:t>高活跃</w:t>
      </w:r>
      <w:r>
        <w:rPr>
          <w:rFonts w:ascii="Consolas" w:hAnsi="Consolas"/>
          <w:sz w:val="16"/>
        </w:rPr>
        <w:t xml:space="preserve"> (≥70)", act_high)</w:t>
      </w:r>
      <w:r>
        <w:rPr>
          <w:rFonts w:ascii="Consolas" w:hAnsi="Consolas"/>
          <w:sz w:val="16"/>
        </w:rPr>
        <w:br/>
        <w:t xml:space="preserve">        with ac2: st.metric("🟡 </w:t>
      </w:r>
      <w:r>
        <w:rPr>
          <w:rFonts w:ascii="Consolas" w:hAnsi="Consolas"/>
          <w:sz w:val="16"/>
        </w:rPr>
        <w:t>中活跃</w:t>
      </w:r>
      <w:r>
        <w:rPr>
          <w:rFonts w:ascii="Consolas" w:hAnsi="Consolas"/>
          <w:sz w:val="16"/>
        </w:rPr>
        <w:t xml:space="preserve"> (40-69)", act_mid)</w:t>
      </w:r>
      <w:r>
        <w:rPr>
          <w:rFonts w:ascii="Consolas" w:hAnsi="Consolas"/>
          <w:sz w:val="16"/>
        </w:rPr>
        <w:br/>
        <w:t xml:space="preserve">        with ac3: st.metric("🔴 </w:t>
      </w:r>
      <w:r>
        <w:rPr>
          <w:rFonts w:ascii="Consolas" w:hAnsi="Consolas"/>
          <w:sz w:val="16"/>
        </w:rPr>
        <w:t>低活跃</w:t>
      </w:r>
      <w:r>
        <w:rPr>
          <w:rFonts w:ascii="Consolas" w:hAnsi="Consolas"/>
          <w:sz w:val="16"/>
        </w:rPr>
        <w:t xml:space="preserve"> (&lt;40)", act_low)</w:t>
      </w:r>
      <w:r>
        <w:rPr>
          <w:rFonts w:ascii="Consolas" w:hAnsi="Consolas"/>
          <w:sz w:val="16"/>
        </w:rPr>
        <w:br/>
      </w:r>
      <w:r>
        <w:rPr>
          <w:rFonts w:ascii="Consolas" w:hAnsi="Consolas"/>
          <w:sz w:val="16"/>
        </w:rPr>
        <w:br/>
        <w:t xml:space="preserve">        st.markdown("---")</w:t>
      </w:r>
      <w:r>
        <w:rPr>
          <w:rFonts w:ascii="Consolas" w:hAnsi="Consolas"/>
          <w:sz w:val="16"/>
        </w:rPr>
        <w:br/>
        <w:t xml:space="preserve">        st.markdown("### 📊 </w:t>
      </w:r>
      <w:r>
        <w:rPr>
          <w:rFonts w:ascii="Consolas" w:hAnsi="Consolas"/>
          <w:sz w:val="16"/>
        </w:rPr>
        <w:t>可视化图表</w:t>
      </w:r>
      <w:r>
        <w:rPr>
          <w:rFonts w:ascii="Consolas" w:hAnsi="Consolas"/>
          <w:sz w:val="16"/>
        </w:rPr>
        <w:t>")</w:t>
      </w:r>
      <w:r>
        <w:rPr>
          <w:rFonts w:ascii="Consolas" w:hAnsi="Consolas"/>
          <w:sz w:val="16"/>
        </w:rPr>
        <w:br/>
      </w:r>
      <w:r>
        <w:rPr>
          <w:rFonts w:ascii="Consolas" w:hAnsi="Consolas"/>
          <w:sz w:val="16"/>
        </w:rPr>
        <w:br/>
        <w:t xml:space="preserve">        if charts:</w:t>
      </w:r>
      <w:r>
        <w:rPr>
          <w:rFonts w:ascii="Consolas" w:hAnsi="Consolas"/>
          <w:sz w:val="16"/>
        </w:rPr>
        <w:br/>
        <w:t xml:space="preserve">            # </w:t>
      </w:r>
      <w:r>
        <w:rPr>
          <w:rFonts w:ascii="Consolas" w:hAnsi="Consolas"/>
          <w:sz w:val="16"/>
        </w:rPr>
        <w:t>用中文标签</w:t>
      </w:r>
      <w:r>
        <w:rPr>
          <w:rFonts w:ascii="Consolas" w:hAnsi="Consolas"/>
          <w:sz w:val="16"/>
        </w:rPr>
        <w:br/>
        <w:t xml:space="preserve">            label_map = {</w:t>
      </w:r>
      <w:r>
        <w:rPr>
          <w:rFonts w:ascii="Consolas" w:hAnsi="Consolas"/>
          <w:sz w:val="16"/>
        </w:rPr>
        <w:br/>
        <w:t xml:space="preserve">                "Top Stars": "⭐ Stars TOP </w:t>
      </w:r>
      <w:r>
        <w:rPr>
          <w:rFonts w:ascii="Consolas" w:hAnsi="Consolas"/>
          <w:sz w:val="16"/>
        </w:rPr>
        <w:t>排行</w:t>
      </w:r>
      <w:r>
        <w:rPr>
          <w:rFonts w:ascii="Consolas" w:hAnsi="Consolas"/>
          <w:sz w:val="16"/>
        </w:rPr>
        <w:t>",</w:t>
      </w:r>
      <w:r>
        <w:rPr>
          <w:rFonts w:ascii="Consolas" w:hAnsi="Consolas"/>
          <w:sz w:val="16"/>
        </w:rPr>
        <w:br/>
        <w:t xml:space="preserve">                "Language Pie": "🔤 </w:t>
      </w:r>
      <w:r>
        <w:rPr>
          <w:rFonts w:ascii="Consolas" w:hAnsi="Consolas"/>
          <w:sz w:val="16"/>
        </w:rPr>
        <w:t>语言分布饼图</w:t>
      </w:r>
      <w:r>
        <w:rPr>
          <w:rFonts w:ascii="Consolas" w:hAnsi="Consolas"/>
          <w:sz w:val="16"/>
        </w:rPr>
        <w:t>",</w:t>
      </w:r>
      <w:r>
        <w:rPr>
          <w:rFonts w:ascii="Consolas" w:hAnsi="Consolas"/>
          <w:sz w:val="16"/>
        </w:rPr>
        <w:br/>
        <w:t xml:space="preserve">                "Stars Vs Forks": "📈 Stars vs Forks",</w:t>
      </w:r>
      <w:r>
        <w:rPr>
          <w:rFonts w:ascii="Consolas" w:hAnsi="Consolas"/>
          <w:sz w:val="16"/>
        </w:rPr>
        <w:br/>
        <w:t xml:space="preserve">                "Creation Timeline": "📅 </w:t>
      </w:r>
      <w:r>
        <w:rPr>
          <w:rFonts w:ascii="Consolas" w:hAnsi="Consolas"/>
          <w:sz w:val="16"/>
        </w:rPr>
        <w:t>创建时间趋势</w:t>
      </w:r>
      <w:r>
        <w:rPr>
          <w:rFonts w:ascii="Consolas" w:hAnsi="Consolas"/>
          <w:sz w:val="16"/>
        </w:rPr>
        <w:t>",</w:t>
      </w:r>
      <w:r>
        <w:rPr>
          <w:rFonts w:ascii="Consolas" w:hAnsi="Consolas"/>
          <w:sz w:val="16"/>
        </w:rPr>
        <w:br/>
        <w:t xml:space="preserve">                "Stars Histogram": "📊 Stars </w:t>
      </w:r>
      <w:r>
        <w:rPr>
          <w:rFonts w:ascii="Consolas" w:hAnsi="Consolas"/>
          <w:sz w:val="16"/>
        </w:rPr>
        <w:t>分布直方图</w:t>
      </w:r>
      <w:r>
        <w:rPr>
          <w:rFonts w:ascii="Consolas" w:hAnsi="Consolas"/>
          <w:sz w:val="16"/>
        </w:rPr>
        <w:t>",</w:t>
      </w:r>
      <w:r>
        <w:rPr>
          <w:rFonts w:ascii="Consolas" w:hAnsi="Consolas"/>
          <w:sz w:val="16"/>
        </w:rPr>
        <w:br/>
        <w:t xml:space="preserve">                "Language Stars": "🏆 </w:t>
      </w:r>
      <w:r>
        <w:rPr>
          <w:rFonts w:ascii="Consolas" w:hAnsi="Consolas"/>
          <w:sz w:val="16"/>
        </w:rPr>
        <w:t>语言均星排行</w:t>
      </w:r>
      <w:r>
        <w:rPr>
          <w:rFonts w:ascii="Consolas" w:hAnsi="Consolas"/>
          <w:sz w:val="16"/>
        </w:rPr>
        <w:t>",</w:t>
      </w:r>
      <w:r>
        <w:rPr>
          <w:rFonts w:ascii="Consolas" w:hAnsi="Consolas"/>
          <w:sz w:val="16"/>
        </w:rPr>
        <w:br/>
        <w:t xml:space="preserve">                "Topics Wordcloud": "☁️ Topics </w:t>
      </w:r>
      <w:r>
        <w:rPr>
          <w:rFonts w:ascii="Consolas" w:hAnsi="Consolas"/>
          <w:sz w:val="16"/>
        </w:rPr>
        <w:t>词云</w:t>
      </w:r>
      <w:r>
        <w:rPr>
          <w:rFonts w:ascii="Consolas" w:hAnsi="Consolas"/>
          <w:sz w:val="16"/>
        </w:rPr>
        <w:t>",</w:t>
      </w:r>
      <w:r>
        <w:rPr>
          <w:rFonts w:ascii="Consolas" w:hAnsi="Consolas"/>
          <w:sz w:val="16"/>
        </w:rPr>
        <w:br/>
        <w:t xml:space="preserve">                "Activity Scores": "🟢 </w:t>
      </w:r>
      <w:r>
        <w:rPr>
          <w:rFonts w:ascii="Consolas" w:hAnsi="Consolas"/>
          <w:sz w:val="16"/>
        </w:rPr>
        <w:t>仓库活跃度评分</w:t>
      </w:r>
      <w:r>
        <w:rPr>
          <w:rFonts w:ascii="Consolas" w:hAnsi="Consolas"/>
          <w:sz w:val="16"/>
        </w:rPr>
        <w:t>",</w:t>
      </w:r>
      <w:r>
        <w:rPr>
          <w:rFonts w:ascii="Consolas" w:hAnsi="Consolas"/>
          <w:sz w:val="16"/>
        </w:rPr>
        <w:br/>
        <w:t xml:space="preserve">                "Language Radar": "🕸️ </w:t>
      </w:r>
      <w:r>
        <w:rPr>
          <w:rFonts w:ascii="Consolas" w:hAnsi="Consolas"/>
          <w:sz w:val="16"/>
        </w:rPr>
        <w:t>语言趋势雷达图</w:t>
      </w:r>
      <w:r>
        <w:rPr>
          <w:rFonts w:ascii="Consolas" w:hAnsi="Consolas"/>
          <w:sz w:val="16"/>
        </w:rPr>
        <w:t>",</w:t>
      </w:r>
      <w:r>
        <w:rPr>
          <w:rFonts w:ascii="Consolas" w:hAnsi="Consolas"/>
          <w:sz w:val="16"/>
        </w:rPr>
        <w:br/>
        <w:t xml:space="preserve">                "Cluster Scatter": "🔬 </w:t>
      </w:r>
      <w:r>
        <w:rPr>
          <w:rFonts w:ascii="Consolas" w:hAnsi="Consolas"/>
          <w:sz w:val="16"/>
        </w:rPr>
        <w:t>仓库聚类分析</w:t>
      </w:r>
      <w:r>
        <w:rPr>
          <w:rFonts w:ascii="Consolas" w:hAnsi="Consolas"/>
          <w:sz w:val="16"/>
        </w:rPr>
        <w:t>",</w:t>
      </w:r>
      <w:r>
        <w:rPr>
          <w:rFonts w:ascii="Consolas" w:hAnsi="Consolas"/>
          <w:sz w:val="16"/>
        </w:rPr>
        <w:br/>
        <w:t xml:space="preserve">                "Regression Comparison": "📉 Stars </w:t>
      </w:r>
      <w:r>
        <w:rPr>
          <w:rFonts w:ascii="Consolas" w:hAnsi="Consolas"/>
          <w:sz w:val="16"/>
        </w:rPr>
        <w:t>预测回归模型</w:t>
      </w:r>
      <w:r>
        <w:rPr>
          <w:rFonts w:ascii="Consolas" w:hAnsi="Consolas"/>
          <w:sz w:val="16"/>
        </w:rPr>
        <w:t>",</w:t>
      </w:r>
      <w:r>
        <w:rPr>
          <w:rFonts w:ascii="Consolas" w:hAnsi="Consolas"/>
          <w:sz w:val="16"/>
        </w:rPr>
        <w:br/>
        <w:t xml:space="preserve">            }</w:t>
      </w:r>
      <w:r>
        <w:rPr>
          <w:rFonts w:ascii="Consolas" w:hAnsi="Consolas"/>
          <w:sz w:val="16"/>
        </w:rPr>
        <w:br/>
        <w:t xml:space="preserve">            chart_keys = list(charts.keys())</w:t>
      </w:r>
      <w:r>
        <w:rPr>
          <w:rFonts w:ascii="Consolas" w:hAnsi="Consolas"/>
          <w:sz w:val="16"/>
        </w:rPr>
        <w:br/>
        <w:t xml:space="preserve">            display_labels = [label_map.get(k, k) for k in chart_keys]</w:t>
      </w:r>
      <w:r>
        <w:rPr>
          <w:rFonts w:ascii="Consolas" w:hAnsi="Consolas"/>
          <w:sz w:val="16"/>
        </w:rPr>
        <w:br/>
        <w:t xml:space="preserve">            tabs = st.tabs(display_labels)</w:t>
      </w:r>
      <w:r>
        <w:rPr>
          <w:rFonts w:ascii="Consolas" w:hAnsi="Consolas"/>
          <w:sz w:val="16"/>
        </w:rPr>
        <w:br/>
        <w:t xml:space="preserve">            for t, key in zip(tabs, chart_keys):</w:t>
      </w:r>
      <w:r>
        <w:rPr>
          <w:rFonts w:ascii="Consolas" w:hAnsi="Consolas"/>
          <w:sz w:val="16"/>
        </w:rPr>
        <w:br/>
        <w:t xml:space="preserve">                with t:</w:t>
      </w:r>
      <w:r>
        <w:rPr>
          <w:rFonts w:ascii="Consolas" w:hAnsi="Consolas"/>
          <w:sz w:val="16"/>
        </w:rPr>
        <w:br/>
        <w:t xml:space="preserve">                    st.image(charts[key], use_column_width=True)</w:t>
      </w:r>
      <w:r>
        <w:rPr>
          <w:rFonts w:ascii="Consolas" w:hAnsi="Consolas"/>
          <w:sz w:val="16"/>
        </w:rPr>
        <w:br/>
      </w:r>
      <w:r>
        <w:rPr>
          <w:rFonts w:ascii="Consolas" w:hAnsi="Consolas"/>
          <w:sz w:val="16"/>
        </w:rPr>
        <w:br/>
        <w:t xml:space="preserve">        # </w:t>
      </w:r>
      <w:r>
        <w:rPr>
          <w:rFonts w:ascii="Consolas" w:hAnsi="Consolas"/>
          <w:sz w:val="16"/>
        </w:rPr>
        <w:t>活跃度明细表</w:t>
      </w:r>
      <w:r>
        <w:rPr>
          <w:rFonts w:ascii="Consolas" w:hAnsi="Consolas"/>
          <w:sz w:val="16"/>
        </w:rPr>
        <w:br/>
        <w:t xml:space="preserve">        st.markdown("---")</w:t>
      </w:r>
      <w:r>
        <w:rPr>
          <w:rFonts w:ascii="Consolas" w:hAnsi="Consolas"/>
          <w:sz w:val="16"/>
        </w:rPr>
        <w:br/>
        <w:t xml:space="preserve">        st.markdown("### 🟢 </w:t>
      </w:r>
      <w:r>
        <w:rPr>
          <w:rFonts w:ascii="Consolas" w:hAnsi="Consolas"/>
          <w:sz w:val="16"/>
        </w:rPr>
        <w:t>仓库活跃度明细</w:t>
      </w:r>
      <w:r>
        <w:rPr>
          <w:rFonts w:ascii="Consolas" w:hAnsi="Consolas"/>
          <w:sz w:val="16"/>
        </w:rPr>
        <w:t>")</w:t>
      </w:r>
      <w:r>
        <w:rPr>
          <w:rFonts w:ascii="Consolas" w:hAnsi="Consolas"/>
          <w:sz w:val="16"/>
        </w:rPr>
        <w:br/>
        <w:t xml:space="preserve">        try:</w:t>
      </w:r>
      <w:r>
        <w:rPr>
          <w:rFonts w:ascii="Consolas" w:hAnsi="Consolas"/>
          <w:sz w:val="16"/>
        </w:rPr>
        <w:br/>
        <w:t xml:space="preserve">            analyzer = GitHubAnalyzer(df)</w:t>
      </w:r>
      <w:r>
        <w:rPr>
          <w:rFonts w:ascii="Consolas" w:hAnsi="Consolas"/>
          <w:sz w:val="16"/>
        </w:rPr>
        <w:br/>
        <w:t xml:space="preserve">            act_df = analyzer.activity_scores()</w:t>
      </w:r>
      <w:r>
        <w:rPr>
          <w:rFonts w:ascii="Consolas" w:hAnsi="Consolas"/>
          <w:sz w:val="16"/>
        </w:rPr>
        <w:br/>
        <w:t xml:space="preserve">            display_cols = ["name", "language", "stars", "activity_score"]</w:t>
      </w:r>
      <w:r>
        <w:rPr>
          <w:rFonts w:ascii="Consolas" w:hAnsi="Consolas"/>
          <w:sz w:val="16"/>
        </w:rPr>
        <w:br/>
        <w:t xml:space="preserve">            display_names = {</w:t>
      </w:r>
      <w:r>
        <w:rPr>
          <w:rFonts w:ascii="Consolas" w:hAnsi="Consolas"/>
          <w:sz w:val="16"/>
        </w:rPr>
        <w:br/>
        <w:t xml:space="preserve">                "name": "</w:t>
      </w:r>
      <w:r>
        <w:rPr>
          <w:rFonts w:ascii="Consolas" w:hAnsi="Consolas"/>
          <w:sz w:val="16"/>
        </w:rPr>
        <w:t>仓库名</w:t>
      </w:r>
      <w:r>
        <w:rPr>
          <w:rFonts w:ascii="Consolas" w:hAnsi="Consolas"/>
          <w:sz w:val="16"/>
        </w:rPr>
        <w:t>", "language": "</w:t>
      </w:r>
      <w:r>
        <w:rPr>
          <w:rFonts w:ascii="Consolas" w:hAnsi="Consolas"/>
          <w:sz w:val="16"/>
        </w:rPr>
        <w:t>语言</w:t>
      </w:r>
      <w:r>
        <w:rPr>
          <w:rFonts w:ascii="Consolas" w:hAnsi="Consolas"/>
          <w:sz w:val="16"/>
        </w:rPr>
        <w:t>",</w:t>
      </w:r>
      <w:r>
        <w:rPr>
          <w:rFonts w:ascii="Consolas" w:hAnsi="Consolas"/>
          <w:sz w:val="16"/>
        </w:rPr>
        <w:br/>
        <w:t xml:space="preserve">                "stars": "Stars", "activity_score": "</w:t>
      </w:r>
      <w:r>
        <w:rPr>
          <w:rFonts w:ascii="Consolas" w:hAnsi="Consolas"/>
          <w:sz w:val="16"/>
        </w:rPr>
        <w:t>活跃度评分</w:t>
      </w:r>
      <w:r>
        <w:rPr>
          <w:rFonts w:ascii="Consolas" w:hAnsi="Consolas"/>
          <w:sz w:val="16"/>
        </w:rPr>
        <w:t>",</w:t>
      </w:r>
      <w:r>
        <w:rPr>
          <w:rFonts w:ascii="Consolas" w:hAnsi="Consolas"/>
          <w:sz w:val="16"/>
        </w:rPr>
        <w:br/>
        <w:t xml:space="preserve">            }</w:t>
      </w:r>
      <w:r>
        <w:rPr>
          <w:rFonts w:ascii="Consolas" w:hAnsi="Consolas"/>
          <w:sz w:val="16"/>
        </w:rPr>
        <w:br/>
        <w:t xml:space="preserve">            st.dataframe(</w:t>
      </w:r>
      <w:r>
        <w:rPr>
          <w:rFonts w:ascii="Consolas" w:hAnsi="Consolas"/>
          <w:sz w:val="16"/>
        </w:rPr>
        <w:br/>
        <w:t xml:space="preserve">                act_df[display_cols].rename(columns=display_names),</w:t>
      </w:r>
      <w:r>
        <w:rPr>
          <w:rFonts w:ascii="Consolas" w:hAnsi="Consolas"/>
          <w:sz w:val="16"/>
        </w:rPr>
        <w:br/>
        <w:t xml:space="preserve">                use_container_width=True, hide_index=True,</w:t>
      </w:r>
      <w:r>
        <w:rPr>
          <w:rFonts w:ascii="Consolas" w:hAnsi="Consolas"/>
          <w:sz w:val="16"/>
        </w:rPr>
        <w:br/>
        <w:t xml:space="preserve">                height=min(len(act_df) * 35 + 40, 400),</w:t>
      </w:r>
      <w:r>
        <w:rPr>
          <w:rFonts w:ascii="Consolas" w:hAnsi="Consolas"/>
          <w:sz w:val="16"/>
        </w:rPr>
        <w:br/>
        <w:t xml:space="preserve">            )</w:t>
      </w:r>
      <w:r>
        <w:rPr>
          <w:rFonts w:ascii="Consolas" w:hAnsi="Consolas"/>
          <w:sz w:val="16"/>
        </w:rPr>
        <w:br/>
        <w:t xml:space="preserve">        except Exception as e:</w:t>
      </w:r>
      <w:r>
        <w:rPr>
          <w:rFonts w:ascii="Consolas" w:hAnsi="Consolas"/>
          <w:sz w:val="16"/>
        </w:rPr>
        <w:br/>
        <w:t xml:space="preserve">            st.warning(f"</w:t>
      </w:r>
      <w:r>
        <w:rPr>
          <w:rFonts w:ascii="Consolas" w:hAnsi="Consolas"/>
          <w:sz w:val="16"/>
        </w:rPr>
        <w:t>活跃度数据加载失败</w:t>
      </w:r>
      <w:r>
        <w:rPr>
          <w:rFonts w:ascii="Consolas" w:hAnsi="Consolas"/>
          <w:sz w:val="16"/>
        </w:rPr>
        <w:t>: {e}")</w:t>
      </w:r>
      <w:r>
        <w:rPr>
          <w:rFonts w:ascii="Consolas" w:hAnsi="Consolas"/>
          <w:sz w:val="16"/>
        </w:rPr>
        <w:br/>
      </w:r>
      <w:r>
        <w:rPr>
          <w:rFonts w:ascii="Consolas" w:hAnsi="Consolas"/>
          <w:sz w:val="16"/>
        </w:rPr>
        <w:br/>
        <w:t xml:space="preserve">        # ── </w:t>
      </w:r>
      <w:r>
        <w:rPr>
          <w:rFonts w:ascii="Consolas" w:hAnsi="Consolas"/>
          <w:sz w:val="16"/>
        </w:rPr>
        <w:t>聚类分析结果展示</w:t>
      </w:r>
      <w:r>
        <w:rPr>
          <w:rFonts w:ascii="Consolas" w:hAnsi="Consolas"/>
          <w:sz w:val="16"/>
        </w:rPr>
        <w:t xml:space="preserve"> ──────────────────────────────────</w:t>
      </w:r>
      <w:r>
        <w:rPr>
          <w:rFonts w:ascii="Consolas" w:hAnsi="Consolas"/>
          <w:sz w:val="16"/>
        </w:rPr>
        <w:br/>
      </w:r>
      <w:r>
        <w:rPr>
          <w:rFonts w:ascii="Consolas" w:hAnsi="Consolas"/>
          <w:sz w:val="16"/>
        </w:rPr>
        <w:lastRenderedPageBreak/>
        <w:t xml:space="preserve">        cluster_result = st.session_state.get("cluster_result")</w:t>
      </w:r>
      <w:r>
        <w:rPr>
          <w:rFonts w:ascii="Consolas" w:hAnsi="Consolas"/>
          <w:sz w:val="16"/>
        </w:rPr>
        <w:br/>
        <w:t xml:space="preserve">        if cluster_result:</w:t>
      </w:r>
      <w:r>
        <w:rPr>
          <w:rFonts w:ascii="Consolas" w:hAnsi="Consolas"/>
          <w:sz w:val="16"/>
        </w:rPr>
        <w:br/>
        <w:t xml:space="preserve">            st.markdown("---")</w:t>
      </w:r>
      <w:r>
        <w:rPr>
          <w:rFonts w:ascii="Consolas" w:hAnsi="Consolas"/>
          <w:sz w:val="16"/>
        </w:rPr>
        <w:br/>
        <w:t xml:space="preserve">            st.markdown("### 🔬 </w:t>
      </w:r>
      <w:r>
        <w:rPr>
          <w:rFonts w:ascii="Consolas" w:hAnsi="Consolas"/>
          <w:sz w:val="16"/>
        </w:rPr>
        <w:t>聚类分析结果（</w:t>
      </w:r>
      <w:r>
        <w:rPr>
          <w:rFonts w:ascii="Consolas" w:hAnsi="Consolas"/>
          <w:sz w:val="16"/>
        </w:rPr>
        <w:t>K-Means</w:t>
      </w:r>
      <w:r>
        <w:rPr>
          <w:rFonts w:ascii="Consolas" w:hAnsi="Consolas"/>
          <w:sz w:val="16"/>
        </w:rPr>
        <w:t>）</w:t>
      </w:r>
      <w:r>
        <w:rPr>
          <w:rFonts w:ascii="Consolas" w:hAnsi="Consolas"/>
          <w:sz w:val="16"/>
        </w:rPr>
        <w:t>")</w:t>
      </w:r>
      <w:r>
        <w:rPr>
          <w:rFonts w:ascii="Consolas" w:hAnsi="Consolas"/>
          <w:sz w:val="16"/>
        </w:rPr>
        <w:br/>
        <w:t xml:space="preserve">            st.caption(f"</w:t>
      </w:r>
      <w:r>
        <w:rPr>
          <w:rFonts w:ascii="Consolas" w:hAnsi="Consolas"/>
          <w:sz w:val="16"/>
        </w:rPr>
        <w:t>特征维度</w:t>
      </w:r>
      <w:r>
        <w:rPr>
          <w:rFonts w:ascii="Consolas" w:hAnsi="Consolas"/>
          <w:sz w:val="16"/>
        </w:rPr>
        <w:t xml:space="preserve">: {', '.join(cluster_result['features'])} | </w:t>
      </w:r>
      <w:r>
        <w:rPr>
          <w:rFonts w:ascii="Consolas" w:hAnsi="Consolas"/>
          <w:sz w:val="16"/>
        </w:rPr>
        <w:t>轮廓系数</w:t>
      </w:r>
      <w:r>
        <w:rPr>
          <w:rFonts w:ascii="Consolas" w:hAnsi="Consolas"/>
          <w:sz w:val="16"/>
        </w:rPr>
        <w:t>: {cluster_result.get('silhouette_score', 'N/A')}")</w:t>
      </w:r>
      <w:r>
        <w:rPr>
          <w:rFonts w:ascii="Consolas" w:hAnsi="Consolas"/>
          <w:sz w:val="16"/>
        </w:rPr>
        <w:br/>
      </w:r>
      <w:r>
        <w:rPr>
          <w:rFonts w:ascii="Consolas" w:hAnsi="Consolas"/>
          <w:sz w:val="16"/>
        </w:rPr>
        <w:br/>
        <w:t xml:space="preserve">            # </w:t>
      </w:r>
      <w:r>
        <w:rPr>
          <w:rFonts w:ascii="Consolas" w:hAnsi="Consolas"/>
          <w:sz w:val="16"/>
        </w:rPr>
        <w:t>聚类卡片</w:t>
      </w:r>
      <w:r>
        <w:rPr>
          <w:rFonts w:ascii="Consolas" w:hAnsi="Consolas"/>
          <w:sz w:val="16"/>
        </w:rPr>
        <w:br/>
        <w:t xml:space="preserve">            cluster_cards = st.columns(len(cluster_result["cluster_names"]))</w:t>
      </w:r>
      <w:r>
        <w:rPr>
          <w:rFonts w:ascii="Consolas" w:hAnsi="Consolas"/>
          <w:sz w:val="16"/>
        </w:rPr>
        <w:br/>
        <w:t xml:space="preserve">            for i, (label, info) in enumerate(cluster_result["cluster_names"].items()):</w:t>
      </w:r>
      <w:r>
        <w:rPr>
          <w:rFonts w:ascii="Consolas" w:hAnsi="Consolas"/>
          <w:sz w:val="16"/>
        </w:rPr>
        <w:br/>
        <w:t xml:space="preserve">                with cluster_cards[i]:</w:t>
      </w:r>
      <w:r>
        <w:rPr>
          <w:rFonts w:ascii="Consolas" w:hAnsi="Consolas"/>
          <w:sz w:val="16"/>
        </w:rPr>
        <w:br/>
        <w:t xml:space="preserve">                    color = ["#3498db", "#2ecc71", "#e74c3c", "#f39c12"][label % 4]</w:t>
      </w:r>
      <w:r>
        <w:rPr>
          <w:rFonts w:ascii="Consolas" w:hAnsi="Consolas"/>
          <w:sz w:val="16"/>
        </w:rPr>
        <w:br/>
        <w:t xml:space="preserve">                    st.markdown(f"""</w:t>
      </w:r>
      <w:r>
        <w:rPr>
          <w:rFonts w:ascii="Consolas" w:hAnsi="Consolas"/>
          <w:sz w:val="16"/>
        </w:rPr>
        <w:br/>
        <w:t xml:space="preserve">                    &lt;div style="background:{color}15;border:2px solid {color};border-radius:12px;padding:1rem;text-align:center;"&gt;</w:t>
      </w:r>
      <w:r>
        <w:rPr>
          <w:rFonts w:ascii="Consolas" w:hAnsi="Consolas"/>
          <w:sz w:val="16"/>
        </w:rPr>
        <w:br/>
        <w:t xml:space="preserve">                        &lt;div style="font-size:0.8rem;color:{color};font-weight:600;"&gt;</w:t>
      </w:r>
      <w:r>
        <w:rPr>
          <w:rFonts w:ascii="Consolas" w:hAnsi="Consolas"/>
          <w:sz w:val="16"/>
        </w:rPr>
        <w:t>聚类</w:t>
      </w:r>
      <w:r>
        <w:rPr>
          <w:rFonts w:ascii="Consolas" w:hAnsi="Consolas"/>
          <w:sz w:val="16"/>
        </w:rPr>
        <w:t xml:space="preserve"> {label}&lt;/div&gt;</w:t>
      </w:r>
      <w:r>
        <w:rPr>
          <w:rFonts w:ascii="Consolas" w:hAnsi="Consolas"/>
          <w:sz w:val="16"/>
        </w:rPr>
        <w:br/>
        <w:t xml:space="preserve">                        &lt;div style="font-size:1.1rem;font-weight:700;margin:0.3rem 0;"&gt;{info['name']}&lt;/div&gt;</w:t>
      </w:r>
      <w:r>
        <w:rPr>
          <w:rFonts w:ascii="Consolas" w:hAnsi="Consolas"/>
          <w:sz w:val="16"/>
        </w:rPr>
        <w:br/>
        <w:t xml:space="preserve">                        &lt;div style="font-size:0.8rem;color:#666;"&gt;{info['count']} </w:t>
      </w:r>
      <w:r>
        <w:rPr>
          <w:rFonts w:ascii="Consolas" w:hAnsi="Consolas"/>
          <w:sz w:val="16"/>
        </w:rPr>
        <w:t>个仓库</w:t>
      </w:r>
      <w:r>
        <w:rPr>
          <w:rFonts w:ascii="Consolas" w:hAnsi="Consolas"/>
          <w:sz w:val="16"/>
        </w:rPr>
        <w:t xml:space="preserve"> | </w:t>
      </w:r>
      <w:r>
        <w:rPr>
          <w:rFonts w:ascii="Consolas" w:hAnsi="Consolas"/>
          <w:sz w:val="16"/>
        </w:rPr>
        <w:t>平均</w:t>
      </w:r>
      <w:r>
        <w:rPr>
          <w:rFonts w:ascii="Consolas" w:hAnsi="Consolas"/>
          <w:sz w:val="16"/>
        </w:rPr>
        <w:t xml:space="preserve"> {info['avg_stars']:.0f} ⭐&lt;/div&gt;</w:t>
      </w:r>
      <w:r>
        <w:rPr>
          <w:rFonts w:ascii="Consolas" w:hAnsi="Consolas"/>
          <w:sz w:val="16"/>
        </w:rPr>
        <w:br/>
        <w:t xml:space="preserve">                    &lt;/div&gt;</w:t>
      </w:r>
      <w:r>
        <w:rPr>
          <w:rFonts w:ascii="Consolas" w:hAnsi="Consolas"/>
          <w:sz w:val="16"/>
        </w:rPr>
        <w:br/>
        <w:t xml:space="preserve">                    """, unsafe_allow_html=True)</w:t>
      </w:r>
      <w:r>
        <w:rPr>
          <w:rFonts w:ascii="Consolas" w:hAnsi="Consolas"/>
          <w:sz w:val="16"/>
        </w:rPr>
        <w:br/>
      </w:r>
      <w:r>
        <w:rPr>
          <w:rFonts w:ascii="Consolas" w:hAnsi="Consolas"/>
          <w:sz w:val="16"/>
        </w:rPr>
        <w:br/>
        <w:t xml:space="preserve">            # </w:t>
      </w:r>
      <w:r>
        <w:rPr>
          <w:rFonts w:ascii="Consolas" w:hAnsi="Consolas"/>
          <w:sz w:val="16"/>
        </w:rPr>
        <w:t>聚类中心表</w:t>
      </w:r>
      <w:r>
        <w:rPr>
          <w:rFonts w:ascii="Consolas" w:hAnsi="Consolas"/>
          <w:sz w:val="16"/>
        </w:rPr>
        <w:br/>
        <w:t xml:space="preserve">            with st.expander("</w:t>
      </w:r>
      <w:r>
        <w:rPr>
          <w:rFonts w:ascii="Consolas" w:hAnsi="Consolas"/>
          <w:sz w:val="16"/>
        </w:rPr>
        <w:t>查看聚类中心详情</w:t>
      </w:r>
      <w:r>
        <w:rPr>
          <w:rFonts w:ascii="Consolas" w:hAnsi="Consolas"/>
          <w:sz w:val="16"/>
        </w:rPr>
        <w:t>"):</w:t>
      </w:r>
      <w:r>
        <w:rPr>
          <w:rFonts w:ascii="Consolas" w:hAnsi="Consolas"/>
          <w:sz w:val="16"/>
        </w:rPr>
        <w:br/>
        <w:t xml:space="preserve">                st.dataframe(cluster_result["centers"], use_container_width=True)</w:t>
      </w:r>
      <w:r>
        <w:rPr>
          <w:rFonts w:ascii="Consolas" w:hAnsi="Consolas"/>
          <w:sz w:val="16"/>
        </w:rPr>
        <w:br/>
      </w:r>
      <w:r>
        <w:rPr>
          <w:rFonts w:ascii="Consolas" w:hAnsi="Consolas"/>
          <w:sz w:val="16"/>
        </w:rPr>
        <w:br/>
        <w:t xml:space="preserve">        # ── </w:t>
      </w:r>
      <w:r>
        <w:rPr>
          <w:rFonts w:ascii="Consolas" w:hAnsi="Consolas"/>
          <w:sz w:val="16"/>
        </w:rPr>
        <w:t>回归模型结果展示</w:t>
      </w:r>
      <w:r>
        <w:rPr>
          <w:rFonts w:ascii="Consolas" w:hAnsi="Consolas"/>
          <w:sz w:val="16"/>
        </w:rPr>
        <w:t xml:space="preserve"> ──────────────────────────────────</w:t>
      </w:r>
      <w:r>
        <w:rPr>
          <w:rFonts w:ascii="Consolas" w:hAnsi="Consolas"/>
          <w:sz w:val="16"/>
        </w:rPr>
        <w:br/>
        <w:t xml:space="preserve">        regression_result = st.session_state.get("regression_result")</w:t>
      </w:r>
      <w:r>
        <w:rPr>
          <w:rFonts w:ascii="Consolas" w:hAnsi="Consolas"/>
          <w:sz w:val="16"/>
        </w:rPr>
        <w:br/>
        <w:t xml:space="preserve">        if regression_result:</w:t>
      </w:r>
      <w:r>
        <w:rPr>
          <w:rFonts w:ascii="Consolas" w:hAnsi="Consolas"/>
          <w:sz w:val="16"/>
        </w:rPr>
        <w:br/>
        <w:t xml:space="preserve">            st.markdown("---")</w:t>
      </w:r>
      <w:r>
        <w:rPr>
          <w:rFonts w:ascii="Consolas" w:hAnsi="Consolas"/>
          <w:sz w:val="16"/>
        </w:rPr>
        <w:br/>
        <w:t xml:space="preserve">            st.markdown("### 📉 Stars </w:t>
      </w:r>
      <w:r>
        <w:rPr>
          <w:rFonts w:ascii="Consolas" w:hAnsi="Consolas"/>
          <w:sz w:val="16"/>
        </w:rPr>
        <w:t>预测回归模型</w:t>
      </w:r>
      <w:r>
        <w:rPr>
          <w:rFonts w:ascii="Consolas" w:hAnsi="Consolas"/>
          <w:sz w:val="16"/>
        </w:rPr>
        <w:t>")</w:t>
      </w:r>
      <w:r>
        <w:rPr>
          <w:rFonts w:ascii="Consolas" w:hAnsi="Consolas"/>
          <w:sz w:val="16"/>
        </w:rPr>
        <w:br/>
        <w:t xml:space="preserve">            st.caption(f"</w:t>
      </w:r>
      <w:r>
        <w:rPr>
          <w:rFonts w:ascii="Consolas" w:hAnsi="Consolas"/>
          <w:sz w:val="16"/>
        </w:rPr>
        <w:t>特征</w:t>
      </w:r>
      <w:r>
        <w:rPr>
          <w:rFonts w:ascii="Consolas" w:hAnsi="Consolas"/>
          <w:sz w:val="16"/>
        </w:rPr>
        <w:t xml:space="preserve">: {', '.join(regression_result['features'])} | </w:t>
      </w:r>
      <w:r>
        <w:rPr>
          <w:rFonts w:ascii="Consolas" w:hAnsi="Consolas"/>
          <w:sz w:val="16"/>
        </w:rPr>
        <w:t>训练集</w:t>
      </w:r>
      <w:r>
        <w:rPr>
          <w:rFonts w:ascii="Consolas" w:hAnsi="Consolas"/>
          <w:sz w:val="16"/>
        </w:rPr>
        <w:t xml:space="preserve">: {regression_result['train_size']} | </w:t>
      </w:r>
      <w:r>
        <w:rPr>
          <w:rFonts w:ascii="Consolas" w:hAnsi="Consolas"/>
          <w:sz w:val="16"/>
        </w:rPr>
        <w:t>测试集</w:t>
      </w:r>
      <w:r>
        <w:rPr>
          <w:rFonts w:ascii="Consolas" w:hAnsi="Consolas"/>
          <w:sz w:val="16"/>
        </w:rPr>
        <w:t>: {regression_result['test_size']}")</w:t>
      </w:r>
      <w:r>
        <w:rPr>
          <w:rFonts w:ascii="Consolas" w:hAnsi="Consolas"/>
          <w:sz w:val="16"/>
        </w:rPr>
        <w:br/>
      </w:r>
      <w:r>
        <w:rPr>
          <w:rFonts w:ascii="Consolas" w:hAnsi="Consolas"/>
          <w:sz w:val="16"/>
        </w:rPr>
        <w:br/>
        <w:t xml:space="preserve">            reg_cols = st.columns(len(regression_result["metrics"]))</w:t>
      </w:r>
      <w:r>
        <w:rPr>
          <w:rFonts w:ascii="Consolas" w:hAnsi="Consolas"/>
          <w:sz w:val="16"/>
        </w:rPr>
        <w:br/>
        <w:t xml:space="preserve">            for i, (model_name, data) in enumerate(regression_result["metrics"].items()):</w:t>
      </w:r>
      <w:r>
        <w:rPr>
          <w:rFonts w:ascii="Consolas" w:hAnsi="Consolas"/>
          <w:sz w:val="16"/>
        </w:rPr>
        <w:br/>
        <w:t xml:space="preserve">                with reg_cols[i]:</w:t>
      </w:r>
      <w:r>
        <w:rPr>
          <w:rFonts w:ascii="Consolas" w:hAnsi="Consolas"/>
          <w:sz w:val="16"/>
        </w:rPr>
        <w:br/>
        <w:t xml:space="preserve">                    r2_color = "#2ecc71" if data["R2"] &gt; 0.5 else ("#f39c12" if data["R2"] &gt; 0 else "#e74c3c")</w:t>
      </w:r>
      <w:r>
        <w:rPr>
          <w:rFonts w:ascii="Consolas" w:hAnsi="Consolas"/>
          <w:sz w:val="16"/>
        </w:rPr>
        <w:br/>
        <w:t xml:space="preserve">                    st.markdown(f"""</w:t>
      </w:r>
      <w:r>
        <w:rPr>
          <w:rFonts w:ascii="Consolas" w:hAnsi="Consolas"/>
          <w:sz w:val="16"/>
        </w:rPr>
        <w:br/>
        <w:t xml:space="preserve">                    &lt;div style="background:#f8f9fa;border:1px solid #dee2e6;border-radius:12px;padding:1.2rem;"&gt;</w:t>
      </w:r>
      <w:r>
        <w:rPr>
          <w:rFonts w:ascii="Consolas" w:hAnsi="Consolas"/>
          <w:sz w:val="16"/>
        </w:rPr>
        <w:br/>
        <w:t xml:space="preserve">                        &lt;div style="font-size:0.9rem;font-weight:600;color:#333;margin-bottom:0.8rem;"&gt;{model_name}&lt;/div&gt;</w:t>
      </w:r>
      <w:r>
        <w:rPr>
          <w:rFonts w:ascii="Consolas" w:hAnsi="Consolas"/>
          <w:sz w:val="16"/>
        </w:rPr>
        <w:br/>
        <w:t xml:space="preserve">                        &lt;div style="margin:0.3rem 0;"&gt;&lt;span style="color:#666;"&gt;R²:&lt;/span&gt; &lt;span style="color:{r2_color};font-weight:700;"&gt;{data['R2']:.4f}&lt;/span&gt;&lt;/div&gt;</w:t>
      </w:r>
      <w:r>
        <w:rPr>
          <w:rFonts w:ascii="Consolas" w:hAnsi="Consolas"/>
          <w:sz w:val="16"/>
        </w:rPr>
        <w:br/>
        <w:t xml:space="preserve">                        &lt;div style="margin:0.3rem 0;"&gt;&lt;span style="color:#666;"&gt;MAE:&lt;/span&gt; &lt;span style="font-weight:600;"&gt;{data['MAE']:.0f}&lt;/span&gt;&lt;/div&gt;</w:t>
      </w:r>
      <w:r>
        <w:rPr>
          <w:rFonts w:ascii="Consolas" w:hAnsi="Consolas"/>
          <w:sz w:val="16"/>
        </w:rPr>
        <w:br/>
        <w:t xml:space="preserve">                        &lt;div style="margin:0.3rem 0;"&gt;&lt;span style="color:#666;"&gt;RMSE:&lt;/span&gt; &lt;span style="font-weight:600;"&gt;{data['RMSE']:.0f}&lt;/span&gt;&lt;/div&gt;</w:t>
      </w:r>
      <w:r>
        <w:rPr>
          <w:rFonts w:ascii="Consolas" w:hAnsi="Consolas"/>
          <w:sz w:val="16"/>
        </w:rPr>
        <w:br/>
        <w:t xml:space="preserve">                    &lt;/div&gt;</w:t>
      </w:r>
      <w:r>
        <w:rPr>
          <w:rFonts w:ascii="Consolas" w:hAnsi="Consolas"/>
          <w:sz w:val="16"/>
        </w:rPr>
        <w:br/>
        <w:t xml:space="preserve">                    """, unsafe_allow_html=True)</w:t>
      </w:r>
      <w:r>
        <w:rPr>
          <w:rFonts w:ascii="Consolas" w:hAnsi="Consolas"/>
          <w:sz w:val="16"/>
        </w:rPr>
        <w:br/>
      </w:r>
      <w:r>
        <w:rPr>
          <w:rFonts w:ascii="Consolas" w:hAnsi="Consolas"/>
          <w:sz w:val="16"/>
        </w:rPr>
        <w:lastRenderedPageBreak/>
        <w:br/>
        <w:t xml:space="preserve">            # </w:t>
      </w:r>
      <w:r>
        <w:rPr>
          <w:rFonts w:ascii="Consolas" w:hAnsi="Consolas"/>
          <w:sz w:val="16"/>
        </w:rPr>
        <w:t>特征重要性</w:t>
      </w:r>
      <w:r>
        <w:rPr>
          <w:rFonts w:ascii="Consolas" w:hAnsi="Consolas"/>
          <w:sz w:val="16"/>
        </w:rPr>
        <w:br/>
        <w:t xml:space="preserve">            with st.expander("</w:t>
      </w:r>
      <w:r>
        <w:rPr>
          <w:rFonts w:ascii="Consolas" w:hAnsi="Consolas"/>
          <w:sz w:val="16"/>
        </w:rPr>
        <w:t>查看特征重要性</w:t>
      </w:r>
      <w:r>
        <w:rPr>
          <w:rFonts w:ascii="Consolas" w:hAnsi="Consolas"/>
          <w:sz w:val="16"/>
        </w:rPr>
        <w:t xml:space="preserve"> / </w:t>
      </w:r>
      <w:r>
        <w:rPr>
          <w:rFonts w:ascii="Consolas" w:hAnsi="Consolas"/>
          <w:sz w:val="16"/>
        </w:rPr>
        <w:t>回归系数</w:t>
      </w:r>
      <w:r>
        <w:rPr>
          <w:rFonts w:ascii="Consolas" w:hAnsi="Consolas"/>
          <w:sz w:val="16"/>
        </w:rPr>
        <w:t>"):</w:t>
      </w:r>
      <w:r>
        <w:rPr>
          <w:rFonts w:ascii="Consolas" w:hAnsi="Consolas"/>
          <w:sz w:val="16"/>
        </w:rPr>
        <w:br/>
        <w:t xml:space="preserve">                rf_data = regression_result["metrics"].get("</w:t>
      </w:r>
      <w:r>
        <w:rPr>
          <w:rFonts w:ascii="Consolas" w:hAnsi="Consolas"/>
          <w:sz w:val="16"/>
        </w:rPr>
        <w:t>随机森林</w:t>
      </w:r>
      <w:r>
        <w:rPr>
          <w:rFonts w:ascii="Consolas" w:hAnsi="Consolas"/>
          <w:sz w:val="16"/>
        </w:rPr>
        <w:t>", {})</w:t>
      </w:r>
      <w:r>
        <w:rPr>
          <w:rFonts w:ascii="Consolas" w:hAnsi="Consolas"/>
          <w:sz w:val="16"/>
        </w:rPr>
        <w:br/>
        <w:t xml:space="preserve">                if "feature_importance" in rf_data:</w:t>
      </w:r>
      <w:r>
        <w:rPr>
          <w:rFonts w:ascii="Consolas" w:hAnsi="Consolas"/>
          <w:sz w:val="16"/>
        </w:rPr>
        <w:br/>
        <w:t xml:space="preserve">                    importance_df = pd.DataFrame([</w:t>
      </w:r>
      <w:r>
        <w:rPr>
          <w:rFonts w:ascii="Consolas" w:hAnsi="Consolas"/>
          <w:sz w:val="16"/>
        </w:rPr>
        <w:br/>
        <w:t xml:space="preserve">                        {"</w:t>
      </w:r>
      <w:r>
        <w:rPr>
          <w:rFonts w:ascii="Consolas" w:hAnsi="Consolas"/>
          <w:sz w:val="16"/>
        </w:rPr>
        <w:t>特征</w:t>
      </w:r>
      <w:r>
        <w:rPr>
          <w:rFonts w:ascii="Consolas" w:hAnsi="Consolas"/>
          <w:sz w:val="16"/>
        </w:rPr>
        <w:t>": k, "</w:t>
      </w:r>
      <w:r>
        <w:rPr>
          <w:rFonts w:ascii="Consolas" w:hAnsi="Consolas"/>
          <w:sz w:val="16"/>
        </w:rPr>
        <w:t>重要性</w:t>
      </w:r>
      <w:r>
        <w:rPr>
          <w:rFonts w:ascii="Consolas" w:hAnsi="Consolas"/>
          <w:sz w:val="16"/>
        </w:rPr>
        <w:t>": v}</w:t>
      </w:r>
      <w:r>
        <w:rPr>
          <w:rFonts w:ascii="Consolas" w:hAnsi="Consolas"/>
          <w:sz w:val="16"/>
        </w:rPr>
        <w:br/>
        <w:t xml:space="preserve">                        for k, v in rf_data["feature_importance"].items()</w:t>
      </w:r>
      <w:r>
        <w:rPr>
          <w:rFonts w:ascii="Consolas" w:hAnsi="Consolas"/>
          <w:sz w:val="16"/>
        </w:rPr>
        <w:br/>
        <w:t xml:space="preserve">                    ]).sort_values("</w:t>
      </w:r>
      <w:r>
        <w:rPr>
          <w:rFonts w:ascii="Consolas" w:hAnsi="Consolas"/>
          <w:sz w:val="16"/>
        </w:rPr>
        <w:t>重要性</w:t>
      </w:r>
      <w:r>
        <w:rPr>
          <w:rFonts w:ascii="Consolas" w:hAnsi="Consolas"/>
          <w:sz w:val="16"/>
        </w:rPr>
        <w:t>", ascending=False)</w:t>
      </w:r>
      <w:r>
        <w:rPr>
          <w:rFonts w:ascii="Consolas" w:hAnsi="Consolas"/>
          <w:sz w:val="16"/>
        </w:rPr>
        <w:br/>
        <w:t xml:space="preserve">                    st.dataframe(importance_df, use_container_width=True)</w:t>
      </w:r>
      <w:r>
        <w:rPr>
          <w:rFonts w:ascii="Consolas" w:hAnsi="Consolas"/>
          <w:sz w:val="16"/>
        </w:rPr>
        <w:br/>
      </w:r>
      <w:r>
        <w:rPr>
          <w:rFonts w:ascii="Consolas" w:hAnsi="Consolas"/>
          <w:sz w:val="16"/>
        </w:rPr>
        <w:br/>
        <w:t xml:space="preserve">        st.markdown("---")</w:t>
      </w:r>
      <w:r>
        <w:rPr>
          <w:rFonts w:ascii="Consolas" w:hAnsi="Consolas"/>
          <w:sz w:val="16"/>
        </w:rPr>
        <w:br/>
        <w:t xml:space="preserve">        st.markdown("### 📝 </w:t>
      </w:r>
      <w:r>
        <w:rPr>
          <w:rFonts w:ascii="Consolas" w:hAnsi="Consolas"/>
          <w:sz w:val="16"/>
        </w:rPr>
        <w:t>分析报告</w:t>
      </w:r>
      <w:r>
        <w:rPr>
          <w:rFonts w:ascii="Consolas" w:hAnsi="Consolas"/>
          <w:sz w:val="16"/>
        </w:rPr>
        <w:t>")</w:t>
      </w:r>
      <w:r>
        <w:rPr>
          <w:rFonts w:ascii="Consolas" w:hAnsi="Consolas"/>
          <w:sz w:val="16"/>
        </w:rPr>
        <w:br/>
        <w:t xml:space="preserve">        with st.expander("</w:t>
      </w:r>
      <w:r>
        <w:rPr>
          <w:rFonts w:ascii="Consolas" w:hAnsi="Consolas"/>
          <w:sz w:val="16"/>
        </w:rPr>
        <w:t>查看完整报告</w:t>
      </w:r>
      <w:r>
        <w:rPr>
          <w:rFonts w:ascii="Consolas" w:hAnsi="Consolas"/>
          <w:sz w:val="16"/>
        </w:rPr>
        <w:t>", expanded=False):</w:t>
      </w:r>
      <w:r>
        <w:rPr>
          <w:rFonts w:ascii="Consolas" w:hAnsi="Consolas"/>
          <w:sz w:val="16"/>
        </w:rPr>
        <w:br/>
        <w:t xml:space="preserve">            st.code(report, language="text")</w:t>
      </w:r>
      <w:r>
        <w:rPr>
          <w:rFonts w:ascii="Consolas" w:hAnsi="Consolas"/>
          <w:sz w:val="16"/>
        </w:rPr>
        <w:br/>
      </w:r>
      <w:r>
        <w:rPr>
          <w:rFonts w:ascii="Consolas" w:hAnsi="Consolas"/>
          <w:sz w:val="16"/>
        </w:rPr>
        <w:br/>
        <w:t xml:space="preserve">        with st.expander("🔎 </w:t>
      </w:r>
      <w:r>
        <w:rPr>
          <w:rFonts w:ascii="Consolas" w:hAnsi="Consolas"/>
          <w:sz w:val="16"/>
        </w:rPr>
        <w:t>查看原始数据</w:t>
      </w:r>
      <w:r>
        <w:rPr>
          <w:rFonts w:ascii="Consolas" w:hAnsi="Consolas"/>
          <w:sz w:val="16"/>
        </w:rPr>
        <w:t>", expanded=False):</w:t>
      </w:r>
      <w:r>
        <w:rPr>
          <w:rFonts w:ascii="Consolas" w:hAnsi="Consolas"/>
          <w:sz w:val="16"/>
        </w:rPr>
        <w:br/>
        <w:t xml:space="preserve">            cols = [c for c in ["name", "language", "stars", "forks", "open_issues", "created_at"] if c in df.columns]</w:t>
      </w:r>
      <w:r>
        <w:rPr>
          <w:rFonts w:ascii="Consolas" w:hAnsi="Consolas"/>
          <w:sz w:val="16"/>
        </w:rPr>
        <w:br/>
        <w:t xml:space="preserve">            st.dataframe(df[cols], use_container_width=True, hide_index=True)</w:t>
      </w:r>
      <w:r>
        <w:rPr>
          <w:rFonts w:ascii="Consolas" w:hAnsi="Consolas"/>
          <w:sz w:val="16"/>
        </w:rPr>
        <w:br/>
      </w:r>
      <w:r>
        <w:rPr>
          <w:rFonts w:ascii="Consolas" w:hAnsi="Consolas"/>
          <w:sz w:val="16"/>
        </w:rPr>
        <w:br/>
        <w:t xml:space="preserve">        if df is not None:</w:t>
      </w:r>
      <w:r>
        <w:rPr>
          <w:rFonts w:ascii="Consolas" w:hAnsi="Consolas"/>
          <w:sz w:val="16"/>
        </w:rPr>
        <w:br/>
        <w:t xml:space="preserve">            col_csv, col_pdf = st.columns(2)</w:t>
      </w:r>
      <w:r>
        <w:rPr>
          <w:rFonts w:ascii="Consolas" w:hAnsi="Consolas"/>
          <w:sz w:val="16"/>
        </w:rPr>
        <w:br/>
        <w:t xml:space="preserve">            with col_csv:</w:t>
      </w:r>
      <w:r>
        <w:rPr>
          <w:rFonts w:ascii="Consolas" w:hAnsi="Consolas"/>
          <w:sz w:val="16"/>
        </w:rPr>
        <w:br/>
        <w:t xml:space="preserve">                st.download_button(</w:t>
      </w:r>
      <w:r>
        <w:rPr>
          <w:rFonts w:ascii="Consolas" w:hAnsi="Consolas"/>
          <w:sz w:val="16"/>
        </w:rPr>
        <w:br/>
        <w:t xml:space="preserve">                    "📥 </w:t>
      </w:r>
      <w:r>
        <w:rPr>
          <w:rFonts w:ascii="Consolas" w:hAnsi="Consolas"/>
          <w:sz w:val="16"/>
        </w:rPr>
        <w:t>下载分析数据</w:t>
      </w:r>
      <w:r>
        <w:rPr>
          <w:rFonts w:ascii="Consolas" w:hAnsi="Consolas"/>
          <w:sz w:val="16"/>
        </w:rPr>
        <w:t xml:space="preserve"> (CSV)",</w:t>
      </w:r>
      <w:r>
        <w:rPr>
          <w:rFonts w:ascii="Consolas" w:hAnsi="Consolas"/>
          <w:sz w:val="16"/>
        </w:rPr>
        <w:br/>
        <w:t xml:space="preserve">                    df.to_csv(index=False).encode("utf-8-sig"),</w:t>
      </w:r>
      <w:r>
        <w:rPr>
          <w:rFonts w:ascii="Consolas" w:hAnsi="Consolas"/>
          <w:sz w:val="16"/>
        </w:rPr>
        <w:br/>
        <w:t xml:space="preserve">                    f"repos_{st.session_state.get('analysis_user', 'user')}.csv",</w:t>
      </w:r>
      <w:r>
        <w:rPr>
          <w:rFonts w:ascii="Consolas" w:hAnsi="Consolas"/>
          <w:sz w:val="16"/>
        </w:rPr>
        <w:br/>
        <w:t xml:space="preserve">                    "text/csv",</w:t>
      </w:r>
      <w:r>
        <w:rPr>
          <w:rFonts w:ascii="Consolas" w:hAnsi="Consolas"/>
          <w:sz w:val="16"/>
        </w:rPr>
        <w:br/>
        <w:t xml:space="preserve">                    use_container_width=True,</w:t>
      </w:r>
      <w:r>
        <w:rPr>
          <w:rFonts w:ascii="Consolas" w:hAnsi="Consolas"/>
          <w:sz w:val="16"/>
        </w:rPr>
        <w:br/>
        <w:t xml:space="preserve">                )</w:t>
      </w:r>
      <w:r>
        <w:rPr>
          <w:rFonts w:ascii="Consolas" w:hAnsi="Consolas"/>
          <w:sz w:val="16"/>
        </w:rPr>
        <w:br/>
        <w:t xml:space="preserve">            with col_pdf:</w:t>
      </w:r>
      <w:r>
        <w:rPr>
          <w:rFonts w:ascii="Consolas" w:hAnsi="Consolas"/>
          <w:sz w:val="16"/>
        </w:rPr>
        <w:br/>
        <w:t xml:space="preserve">                chart_paths = st.session_state.get("chart_paths", [])</w:t>
      </w:r>
      <w:r>
        <w:rPr>
          <w:rFonts w:ascii="Consolas" w:hAnsi="Consolas"/>
          <w:sz w:val="16"/>
        </w:rPr>
        <w:br/>
        <w:t xml:space="preserve">                if chart_paths and stats:</w:t>
      </w:r>
      <w:r>
        <w:rPr>
          <w:rFonts w:ascii="Consolas" w:hAnsi="Consolas"/>
          <w:sz w:val="16"/>
        </w:rPr>
        <w:br/>
        <w:t xml:space="preserve">                    pdf_buf = export_pdf_to_bytes(</w:t>
      </w:r>
      <w:r>
        <w:rPr>
          <w:rFonts w:ascii="Consolas" w:hAnsi="Consolas"/>
          <w:sz w:val="16"/>
        </w:rPr>
        <w:br/>
        <w:t xml:space="preserve">                        st.session_state.get("analysis_user", "user"),</w:t>
      </w:r>
      <w:r>
        <w:rPr>
          <w:rFonts w:ascii="Consolas" w:hAnsi="Consolas"/>
          <w:sz w:val="16"/>
        </w:rPr>
        <w:br/>
        <w:t xml:space="preserve">                        stats, report, chart_paths,</w:t>
      </w:r>
      <w:r>
        <w:rPr>
          <w:rFonts w:ascii="Consolas" w:hAnsi="Consolas"/>
          <w:sz w:val="16"/>
        </w:rPr>
        <w:br/>
        <w:t xml:space="preserve">                    )</w:t>
      </w:r>
      <w:r>
        <w:rPr>
          <w:rFonts w:ascii="Consolas" w:hAnsi="Consolas"/>
          <w:sz w:val="16"/>
        </w:rPr>
        <w:br/>
        <w:t xml:space="preserve">                    st.download_button(</w:t>
      </w:r>
      <w:r>
        <w:rPr>
          <w:rFonts w:ascii="Consolas" w:hAnsi="Consolas"/>
          <w:sz w:val="16"/>
        </w:rPr>
        <w:br/>
        <w:t xml:space="preserve">                        "📄 </w:t>
      </w:r>
      <w:r>
        <w:rPr>
          <w:rFonts w:ascii="Consolas" w:hAnsi="Consolas"/>
          <w:sz w:val="16"/>
        </w:rPr>
        <w:t>下载</w:t>
      </w:r>
      <w:r>
        <w:rPr>
          <w:rFonts w:ascii="Consolas" w:hAnsi="Consolas"/>
          <w:sz w:val="16"/>
        </w:rPr>
        <w:t xml:space="preserve"> PDF </w:t>
      </w:r>
      <w:r>
        <w:rPr>
          <w:rFonts w:ascii="Consolas" w:hAnsi="Consolas"/>
          <w:sz w:val="16"/>
        </w:rPr>
        <w:t>报告</w:t>
      </w:r>
      <w:r>
        <w:rPr>
          <w:rFonts w:ascii="Consolas" w:hAnsi="Consolas"/>
          <w:sz w:val="16"/>
        </w:rPr>
        <w:t>",</w:t>
      </w:r>
      <w:r>
        <w:rPr>
          <w:rFonts w:ascii="Consolas" w:hAnsi="Consolas"/>
          <w:sz w:val="16"/>
        </w:rPr>
        <w:br/>
        <w:t xml:space="preserve">                        pdf_buf,</w:t>
      </w:r>
      <w:r>
        <w:rPr>
          <w:rFonts w:ascii="Consolas" w:hAnsi="Consolas"/>
          <w:sz w:val="16"/>
        </w:rPr>
        <w:br/>
        <w:t xml:space="preserve">                        f"report_{st.session_state.get('analysis_user', 'user')}.pdf",</w:t>
      </w:r>
      <w:r>
        <w:rPr>
          <w:rFonts w:ascii="Consolas" w:hAnsi="Consolas"/>
          <w:sz w:val="16"/>
        </w:rPr>
        <w:br/>
        <w:t xml:space="preserve">                        "application/pdf",</w:t>
      </w:r>
      <w:r>
        <w:rPr>
          <w:rFonts w:ascii="Consolas" w:hAnsi="Consolas"/>
          <w:sz w:val="16"/>
        </w:rPr>
        <w:br/>
        <w:t xml:space="preserve">                        use_container_width=True,</w:t>
      </w:r>
      <w:r>
        <w:rPr>
          <w:rFonts w:ascii="Consolas" w:hAnsi="Consolas"/>
          <w:sz w:val="16"/>
        </w:rPr>
        <w:br/>
        <w:t xml:space="preserve">                    )</w:t>
      </w:r>
      <w:r>
        <w:rPr>
          <w:rFonts w:ascii="Consolas" w:hAnsi="Consolas"/>
          <w:sz w:val="16"/>
        </w:rPr>
        <w:br/>
      </w:r>
      <w:r>
        <w:rPr>
          <w:rFonts w:ascii="Consolas" w:hAnsi="Consolas"/>
          <w:sz w:val="16"/>
        </w:rPr>
        <w:br/>
        <w:t># ── Page: Comparison ─────────────────────────────────────────</w:t>
      </w:r>
      <w:r>
        <w:rPr>
          <w:rFonts w:ascii="Consolas" w:hAnsi="Consolas"/>
          <w:sz w:val="16"/>
        </w:rPr>
        <w:br/>
      </w:r>
      <w:r>
        <w:rPr>
          <w:rFonts w:ascii="Consolas" w:hAnsi="Consolas"/>
          <w:sz w:val="16"/>
        </w:rPr>
        <w:br/>
        <w:t xml:space="preserve">elif page == "⚔️ </w:t>
      </w:r>
      <w:r>
        <w:rPr>
          <w:rFonts w:ascii="Consolas" w:hAnsi="Consolas"/>
          <w:sz w:val="16"/>
        </w:rPr>
        <w:t>对比分析</w:t>
      </w:r>
      <w:r>
        <w:rPr>
          <w:rFonts w:ascii="Consolas" w:hAnsi="Consolas"/>
          <w:sz w:val="16"/>
        </w:rPr>
        <w:t>":</w:t>
      </w:r>
      <w:r>
        <w:rPr>
          <w:rFonts w:ascii="Consolas" w:hAnsi="Consolas"/>
          <w:sz w:val="16"/>
        </w:rPr>
        <w:br/>
        <w:t xml:space="preserve">    st.markdown(</w:t>
      </w:r>
      <w:r>
        <w:rPr>
          <w:rFonts w:ascii="Consolas" w:hAnsi="Consolas"/>
          <w:sz w:val="16"/>
        </w:rPr>
        <w:br/>
        <w:t xml:space="preserve">        '&lt;div class="app-header"&gt;'</w:t>
      </w:r>
      <w:r>
        <w:rPr>
          <w:rFonts w:ascii="Consolas" w:hAnsi="Consolas"/>
          <w:sz w:val="16"/>
        </w:rPr>
        <w:br/>
        <w:t xml:space="preserve">        '&lt;span class="icon"&gt;⚔️&lt;/span&gt;'</w:t>
      </w:r>
      <w:r>
        <w:rPr>
          <w:rFonts w:ascii="Consolas" w:hAnsi="Consolas"/>
          <w:sz w:val="16"/>
        </w:rPr>
        <w:br/>
        <w:t xml:space="preserve">        '&lt;span class="title"&gt;</w:t>
      </w:r>
      <w:r>
        <w:rPr>
          <w:rFonts w:ascii="Consolas" w:hAnsi="Consolas"/>
          <w:sz w:val="16"/>
        </w:rPr>
        <w:t>对比分析</w:t>
      </w:r>
      <w:r>
        <w:rPr>
          <w:rFonts w:ascii="Consolas" w:hAnsi="Consolas"/>
          <w:sz w:val="16"/>
        </w:rPr>
        <w:t>&lt;/span&gt;'</w:t>
      </w:r>
      <w:r>
        <w:rPr>
          <w:rFonts w:ascii="Consolas" w:hAnsi="Consolas"/>
          <w:sz w:val="16"/>
        </w:rPr>
        <w:br/>
        <w:t xml:space="preserve">        '&lt;span class="subtitle"&gt;— </w:t>
      </w:r>
      <w:r>
        <w:rPr>
          <w:rFonts w:ascii="Consolas" w:hAnsi="Consolas"/>
          <w:sz w:val="16"/>
        </w:rPr>
        <w:t>并排比较两个</w:t>
      </w:r>
      <w:r>
        <w:rPr>
          <w:rFonts w:ascii="Consolas" w:hAnsi="Consolas"/>
          <w:sz w:val="16"/>
        </w:rPr>
        <w:t xml:space="preserve"> GitHub </w:t>
      </w:r>
      <w:r>
        <w:rPr>
          <w:rFonts w:ascii="Consolas" w:hAnsi="Consolas"/>
          <w:sz w:val="16"/>
        </w:rPr>
        <w:t>用户</w:t>
      </w:r>
      <w:r>
        <w:rPr>
          <w:rFonts w:ascii="Consolas" w:hAnsi="Consolas"/>
          <w:sz w:val="16"/>
        </w:rPr>
        <w:t>/</w:t>
      </w:r>
      <w:r>
        <w:rPr>
          <w:rFonts w:ascii="Consolas" w:hAnsi="Consolas"/>
          <w:sz w:val="16"/>
        </w:rPr>
        <w:t>组织的开源数据</w:t>
      </w:r>
      <w:r>
        <w:rPr>
          <w:rFonts w:ascii="Consolas" w:hAnsi="Consolas"/>
          <w:sz w:val="16"/>
        </w:rPr>
        <w:t>&lt;/span&gt;'</w:t>
      </w:r>
      <w:r>
        <w:rPr>
          <w:rFonts w:ascii="Consolas" w:hAnsi="Consolas"/>
          <w:sz w:val="16"/>
        </w:rPr>
        <w:br/>
      </w:r>
      <w:r>
        <w:rPr>
          <w:rFonts w:ascii="Consolas" w:hAnsi="Consolas"/>
          <w:sz w:val="16"/>
        </w:rPr>
        <w:lastRenderedPageBreak/>
        <w:t xml:space="preserve">        '&lt;/div&gt;',</w:t>
      </w:r>
      <w:r>
        <w:rPr>
          <w:rFonts w:ascii="Consolas" w:hAnsi="Consolas"/>
          <w:sz w:val="16"/>
        </w:rPr>
        <w:br/>
        <w:t xml:space="preserve">        unsafe_allow_html=True,</w:t>
      </w:r>
      <w:r>
        <w:rPr>
          <w:rFonts w:ascii="Consolas" w:hAnsi="Consolas"/>
          <w:sz w:val="16"/>
        </w:rPr>
        <w:br/>
        <w:t xml:space="preserve">    )</w:t>
      </w:r>
      <w:r>
        <w:rPr>
          <w:rFonts w:ascii="Consolas" w:hAnsi="Consolas"/>
          <w:sz w:val="16"/>
        </w:rPr>
        <w:br/>
      </w:r>
      <w:r>
        <w:rPr>
          <w:rFonts w:ascii="Consolas" w:hAnsi="Consolas"/>
          <w:sz w:val="16"/>
        </w:rPr>
        <w:br/>
        <w:t xml:space="preserve">    col1, col2 = st.columns(2)</w:t>
      </w:r>
      <w:r>
        <w:rPr>
          <w:rFonts w:ascii="Consolas" w:hAnsi="Consolas"/>
          <w:sz w:val="16"/>
        </w:rPr>
        <w:br/>
        <w:t xml:space="preserve">    with col1:</w:t>
      </w:r>
      <w:r>
        <w:rPr>
          <w:rFonts w:ascii="Consolas" w:hAnsi="Consolas"/>
          <w:sz w:val="16"/>
        </w:rPr>
        <w:br/>
        <w:t xml:space="preserve">        user_a = st.text_input(</w:t>
      </w:r>
      <w:r>
        <w:rPr>
          <w:rFonts w:ascii="Consolas" w:hAnsi="Consolas"/>
          <w:sz w:val="16"/>
        </w:rPr>
        <w:br/>
        <w:t xml:space="preserve">            "</w:t>
      </w:r>
      <w:r>
        <w:rPr>
          <w:rFonts w:ascii="Consolas" w:hAnsi="Consolas"/>
          <w:sz w:val="16"/>
        </w:rPr>
        <w:t>用户</w:t>
      </w:r>
      <w:r>
        <w:rPr>
          <w:rFonts w:ascii="Consolas" w:hAnsi="Consolas"/>
          <w:sz w:val="16"/>
        </w:rPr>
        <w:t xml:space="preserve"> A", placeholder="</w:t>
      </w:r>
      <w:r>
        <w:rPr>
          <w:rFonts w:ascii="Consolas" w:hAnsi="Consolas"/>
          <w:sz w:val="16"/>
        </w:rPr>
        <w:t>例如</w:t>
      </w:r>
      <w:r>
        <w:rPr>
          <w:rFonts w:ascii="Consolas" w:hAnsi="Consolas"/>
          <w:sz w:val="16"/>
        </w:rPr>
        <w:t>: torvalds", key="cmp_a",</w:t>
      </w:r>
      <w:r>
        <w:rPr>
          <w:rFonts w:ascii="Consolas" w:hAnsi="Consolas"/>
          <w:sz w:val="16"/>
        </w:rPr>
        <w:br/>
        <w:t xml:space="preserve">            label_visibility="collapsed",</w:t>
      </w:r>
      <w:r>
        <w:rPr>
          <w:rFonts w:ascii="Consolas" w:hAnsi="Consolas"/>
          <w:sz w:val="16"/>
        </w:rPr>
        <w:br/>
        <w:t xml:space="preserve">        )</w:t>
      </w:r>
      <w:r>
        <w:rPr>
          <w:rFonts w:ascii="Consolas" w:hAnsi="Consolas"/>
          <w:sz w:val="16"/>
        </w:rPr>
        <w:br/>
        <w:t xml:space="preserve">    with col2:</w:t>
      </w:r>
      <w:r>
        <w:rPr>
          <w:rFonts w:ascii="Consolas" w:hAnsi="Consolas"/>
          <w:sz w:val="16"/>
        </w:rPr>
        <w:br/>
        <w:t xml:space="preserve">        user_b = st.text_input(</w:t>
      </w:r>
      <w:r>
        <w:rPr>
          <w:rFonts w:ascii="Consolas" w:hAnsi="Consolas"/>
          <w:sz w:val="16"/>
        </w:rPr>
        <w:br/>
        <w:t xml:space="preserve">            "</w:t>
      </w:r>
      <w:r>
        <w:rPr>
          <w:rFonts w:ascii="Consolas" w:hAnsi="Consolas"/>
          <w:sz w:val="16"/>
        </w:rPr>
        <w:t>用户</w:t>
      </w:r>
      <w:r>
        <w:rPr>
          <w:rFonts w:ascii="Consolas" w:hAnsi="Consolas"/>
          <w:sz w:val="16"/>
        </w:rPr>
        <w:t xml:space="preserve"> B", placeholder="</w:t>
      </w:r>
      <w:r>
        <w:rPr>
          <w:rFonts w:ascii="Consolas" w:hAnsi="Consolas"/>
          <w:sz w:val="16"/>
        </w:rPr>
        <w:t>例如</w:t>
      </w:r>
      <w:r>
        <w:rPr>
          <w:rFonts w:ascii="Consolas" w:hAnsi="Consolas"/>
          <w:sz w:val="16"/>
        </w:rPr>
        <w:t>: microsoft", key="cmp_b",</w:t>
      </w:r>
      <w:r>
        <w:rPr>
          <w:rFonts w:ascii="Consolas" w:hAnsi="Consolas"/>
          <w:sz w:val="16"/>
        </w:rPr>
        <w:br/>
        <w:t xml:space="preserve">            label_visibility="collapsed",</w:t>
      </w:r>
      <w:r>
        <w:rPr>
          <w:rFonts w:ascii="Consolas" w:hAnsi="Consolas"/>
          <w:sz w:val="16"/>
        </w:rPr>
        <w:br/>
        <w:t xml:space="preserve">        )</w:t>
      </w:r>
      <w:r>
        <w:rPr>
          <w:rFonts w:ascii="Consolas" w:hAnsi="Consolas"/>
          <w:sz w:val="16"/>
        </w:rPr>
        <w:br/>
      </w:r>
      <w:r>
        <w:rPr>
          <w:rFonts w:ascii="Consolas" w:hAnsi="Consolas"/>
          <w:sz w:val="16"/>
        </w:rPr>
        <w:br/>
        <w:t xml:space="preserve">    st.caption("</w:t>
      </w:r>
      <w:r>
        <w:rPr>
          <w:rFonts w:ascii="Consolas" w:hAnsi="Consolas"/>
          <w:sz w:val="16"/>
        </w:rPr>
        <w:t>快捷选择</w:t>
      </w:r>
      <w:r>
        <w:rPr>
          <w:rFonts w:ascii="Consolas" w:hAnsi="Consolas"/>
          <w:sz w:val="16"/>
        </w:rPr>
        <w:t>:")</w:t>
      </w:r>
      <w:r>
        <w:rPr>
          <w:rFonts w:ascii="Consolas" w:hAnsi="Consolas"/>
          <w:sz w:val="16"/>
        </w:rPr>
        <w:br/>
        <w:t xml:space="preserve">    qc = st.columns(len(QUICK_USERS))</w:t>
      </w:r>
      <w:r>
        <w:rPr>
          <w:rFonts w:ascii="Consolas" w:hAnsi="Consolas"/>
          <w:sz w:val="16"/>
        </w:rPr>
        <w:br/>
        <w:t xml:space="preserve">    for j, (quser, qlabel) in enumerate(QUICK_USERS.items()):</w:t>
      </w:r>
      <w:r>
        <w:rPr>
          <w:rFonts w:ascii="Consolas" w:hAnsi="Consolas"/>
          <w:sz w:val="16"/>
        </w:rPr>
        <w:br/>
        <w:t xml:space="preserve">        with qc[j]:</w:t>
      </w:r>
      <w:r>
        <w:rPr>
          <w:rFonts w:ascii="Consolas" w:hAnsi="Consolas"/>
          <w:sz w:val="16"/>
        </w:rPr>
        <w:br/>
        <w:t xml:space="preserve">            if st.button(qlabel, key=f"cmp_q_{quser}", use_container_width=True):</w:t>
      </w:r>
      <w:r>
        <w:rPr>
          <w:rFonts w:ascii="Consolas" w:hAnsi="Consolas"/>
          <w:sz w:val="16"/>
        </w:rPr>
        <w:br/>
        <w:t xml:space="preserve">                if not st.session_state.get("cmp_a_input"):</w:t>
      </w:r>
      <w:r>
        <w:rPr>
          <w:rFonts w:ascii="Consolas" w:hAnsi="Consolas"/>
          <w:sz w:val="16"/>
        </w:rPr>
        <w:br/>
        <w:t xml:space="preserve">                    st.session_state["cmp_a_input"] = quser</w:t>
      </w:r>
      <w:r>
        <w:rPr>
          <w:rFonts w:ascii="Consolas" w:hAnsi="Consolas"/>
          <w:sz w:val="16"/>
        </w:rPr>
        <w:br/>
        <w:t xml:space="preserve">                elif not st.session_state.get("cmp_b_input"):</w:t>
      </w:r>
      <w:r>
        <w:rPr>
          <w:rFonts w:ascii="Consolas" w:hAnsi="Consolas"/>
          <w:sz w:val="16"/>
        </w:rPr>
        <w:br/>
        <w:t xml:space="preserve">                    st.session_state["cmp_b_input"] = quser</w:t>
      </w:r>
      <w:r>
        <w:rPr>
          <w:rFonts w:ascii="Consolas" w:hAnsi="Consolas"/>
          <w:sz w:val="16"/>
        </w:rPr>
        <w:br/>
        <w:t xml:space="preserve">                st.rerun()</w:t>
      </w:r>
      <w:r>
        <w:rPr>
          <w:rFonts w:ascii="Consolas" w:hAnsi="Consolas"/>
          <w:sz w:val="16"/>
        </w:rPr>
        <w:br/>
      </w:r>
      <w:r>
        <w:rPr>
          <w:rFonts w:ascii="Consolas" w:hAnsi="Consolas"/>
          <w:sz w:val="16"/>
        </w:rPr>
        <w:br/>
        <w:t xml:space="preserve">    if st.session_state.get("cmp_a_input"):</w:t>
      </w:r>
      <w:r>
        <w:rPr>
          <w:rFonts w:ascii="Consolas" w:hAnsi="Consolas"/>
          <w:sz w:val="16"/>
        </w:rPr>
        <w:br/>
        <w:t xml:space="preserve">        st.session_state["cmp_a"] = st.session_state.pop("cmp_a_input")</w:t>
      </w:r>
      <w:r>
        <w:rPr>
          <w:rFonts w:ascii="Consolas" w:hAnsi="Consolas"/>
          <w:sz w:val="16"/>
        </w:rPr>
        <w:br/>
        <w:t xml:space="preserve">    if st.session_state.get("cmp_b_input"):</w:t>
      </w:r>
      <w:r>
        <w:rPr>
          <w:rFonts w:ascii="Consolas" w:hAnsi="Consolas"/>
          <w:sz w:val="16"/>
        </w:rPr>
        <w:br/>
        <w:t xml:space="preserve">        st.session_state["cmp_b"] = st.session_state.pop("cmp_b_input")</w:t>
      </w:r>
      <w:r>
        <w:rPr>
          <w:rFonts w:ascii="Consolas" w:hAnsi="Consolas"/>
          <w:sz w:val="16"/>
        </w:rPr>
        <w:br/>
      </w:r>
      <w:r>
        <w:rPr>
          <w:rFonts w:ascii="Consolas" w:hAnsi="Consolas"/>
          <w:sz w:val="16"/>
        </w:rPr>
        <w:br/>
        <w:t xml:space="preserve">    compare_btn = st.button("⚔️ </w:t>
      </w:r>
      <w:r>
        <w:rPr>
          <w:rFonts w:ascii="Consolas" w:hAnsi="Consolas"/>
          <w:sz w:val="16"/>
        </w:rPr>
        <w:t>开始对比</w:t>
      </w:r>
      <w:r>
        <w:rPr>
          <w:rFonts w:ascii="Consolas" w:hAnsi="Consolas"/>
          <w:sz w:val="16"/>
        </w:rPr>
        <w:t>", use_container_width=True, type="primary")</w:t>
      </w:r>
      <w:r>
        <w:rPr>
          <w:rFonts w:ascii="Consolas" w:hAnsi="Consolas"/>
          <w:sz w:val="16"/>
        </w:rPr>
        <w:br/>
      </w:r>
      <w:r>
        <w:rPr>
          <w:rFonts w:ascii="Consolas" w:hAnsi="Consolas"/>
          <w:sz w:val="16"/>
        </w:rPr>
        <w:br/>
        <w:t xml:space="preserve">    if compare_btn and user_a.strip() and user_b.strip():</w:t>
      </w:r>
      <w:r>
        <w:rPr>
          <w:rFonts w:ascii="Consolas" w:hAnsi="Consolas"/>
          <w:sz w:val="16"/>
        </w:rPr>
        <w:br/>
        <w:t xml:space="preserve">        user_a = user_a.strip()</w:t>
      </w:r>
      <w:r>
        <w:rPr>
          <w:rFonts w:ascii="Consolas" w:hAnsi="Consolas"/>
          <w:sz w:val="16"/>
        </w:rPr>
        <w:br/>
        <w:t xml:space="preserve">        user_b = user_b.strip()</w:t>
      </w:r>
      <w:r>
        <w:rPr>
          <w:rFonts w:ascii="Consolas" w:hAnsi="Consolas"/>
          <w:sz w:val="16"/>
        </w:rPr>
        <w:br/>
        <w:t xml:space="preserve">        if user_a == user_b:</w:t>
      </w:r>
      <w:r>
        <w:rPr>
          <w:rFonts w:ascii="Consolas" w:hAnsi="Consolas"/>
          <w:sz w:val="16"/>
        </w:rPr>
        <w:br/>
        <w:t xml:space="preserve">            st.error("</w:t>
      </w:r>
      <w:r>
        <w:rPr>
          <w:rFonts w:ascii="Consolas" w:hAnsi="Consolas"/>
          <w:sz w:val="16"/>
        </w:rPr>
        <w:t>两个用户不能相同！</w:t>
      </w:r>
      <w:r>
        <w:rPr>
          <w:rFonts w:ascii="Consolas" w:hAnsi="Consolas"/>
          <w:sz w:val="16"/>
        </w:rPr>
        <w:t>")</w:t>
      </w:r>
      <w:r>
        <w:rPr>
          <w:rFonts w:ascii="Consolas" w:hAnsi="Consolas"/>
          <w:sz w:val="16"/>
        </w:rPr>
        <w:br/>
        <w:t xml:space="preserve">        else:</w:t>
      </w:r>
      <w:r>
        <w:rPr>
          <w:rFonts w:ascii="Consolas" w:hAnsi="Consolas"/>
          <w:sz w:val="16"/>
        </w:rPr>
        <w:br/>
        <w:t xml:space="preserve">            col_left, col_right = st.columns(2)</w:t>
      </w:r>
      <w:r>
        <w:rPr>
          <w:rFonts w:ascii="Consolas" w:hAnsi="Consolas"/>
          <w:sz w:val="16"/>
        </w:rPr>
        <w:br/>
      </w:r>
      <w:r>
        <w:rPr>
          <w:rFonts w:ascii="Consolas" w:hAnsi="Consolas"/>
          <w:sz w:val="16"/>
        </w:rPr>
        <w:br/>
        <w:t xml:space="preserve">            with col_left:</w:t>
      </w:r>
      <w:r>
        <w:rPr>
          <w:rFonts w:ascii="Consolas" w:hAnsi="Consolas"/>
          <w:sz w:val="16"/>
        </w:rPr>
        <w:br/>
        <w:t xml:space="preserve">                st.markdown(f"### 📊 {user_a}")</w:t>
      </w:r>
      <w:r>
        <w:rPr>
          <w:rFonts w:ascii="Consolas" w:hAnsi="Consolas"/>
          <w:sz w:val="16"/>
        </w:rPr>
        <w:br/>
        <w:t xml:space="preserve">                with st.spinner(f"</w:t>
      </w:r>
      <w:r>
        <w:rPr>
          <w:rFonts w:ascii="Consolas" w:hAnsi="Consolas"/>
          <w:sz w:val="16"/>
        </w:rPr>
        <w:t>正在分析</w:t>
      </w:r>
      <w:r>
        <w:rPr>
          <w:rFonts w:ascii="Consolas" w:hAnsi="Consolas"/>
          <w:sz w:val="16"/>
        </w:rPr>
        <w:t xml:space="preserve"> {user_a}..."):</w:t>
      </w:r>
      <w:r>
        <w:rPr>
          <w:rFonts w:ascii="Consolas" w:hAnsi="Consolas"/>
          <w:sz w:val="16"/>
        </w:rPr>
        <w:br/>
        <w:t xml:space="preserve">                    try:</w:t>
      </w:r>
      <w:r>
        <w:rPr>
          <w:rFonts w:ascii="Consolas" w:hAnsi="Consolas"/>
          <w:sz w:val="16"/>
        </w:rPr>
        <w:br/>
        <w:t xml:space="preserve">                        df_a, stats_a, report_a, charts_a, _ = run_single_analysis(</w:t>
      </w:r>
      <w:r>
        <w:rPr>
          <w:rFonts w:ascii="Consolas" w:hAnsi="Consolas"/>
          <w:sz w:val="16"/>
        </w:rPr>
        <w:br/>
        <w:t xml:space="preserve">                            user_a, resolve_token(token), max_repos,</w:t>
      </w:r>
      <w:r>
        <w:rPr>
          <w:rFonts w:ascii="Consolas" w:hAnsi="Consolas"/>
          <w:sz w:val="16"/>
        </w:rPr>
        <w:br/>
        <w:t xml:space="preserve">                        )</w:t>
      </w:r>
      <w:r>
        <w:rPr>
          <w:rFonts w:ascii="Consolas" w:hAnsi="Consolas"/>
          <w:sz w:val="16"/>
        </w:rPr>
        <w:br/>
        <w:t xml:space="preserve">                        st.session_state["cmp_df_a"] = df_a</w:t>
      </w:r>
      <w:r>
        <w:rPr>
          <w:rFonts w:ascii="Consolas" w:hAnsi="Consolas"/>
          <w:sz w:val="16"/>
        </w:rPr>
        <w:br/>
        <w:t xml:space="preserve">                        st.session_state["cmp_stats_a"] = stats_a</w:t>
      </w:r>
      <w:r>
        <w:rPr>
          <w:rFonts w:ascii="Consolas" w:hAnsi="Consolas"/>
          <w:sz w:val="16"/>
        </w:rPr>
        <w:br/>
        <w:t xml:space="preserve">                        st.session_state["cmp_charts_a"] = charts_a</w:t>
      </w:r>
      <w:r>
        <w:rPr>
          <w:rFonts w:ascii="Consolas" w:hAnsi="Consolas"/>
          <w:sz w:val="16"/>
        </w:rPr>
        <w:br/>
        <w:t xml:space="preserve">                    except Exception:</w:t>
      </w:r>
      <w:r>
        <w:rPr>
          <w:rFonts w:ascii="Consolas" w:hAnsi="Consolas"/>
          <w:sz w:val="16"/>
        </w:rPr>
        <w:br/>
        <w:t xml:space="preserve">                        st.error(traceback.format_exc())</w:t>
      </w:r>
      <w:r>
        <w:rPr>
          <w:rFonts w:ascii="Consolas" w:hAnsi="Consolas"/>
          <w:sz w:val="16"/>
        </w:rPr>
        <w:br/>
      </w:r>
      <w:r>
        <w:rPr>
          <w:rFonts w:ascii="Consolas" w:hAnsi="Consolas"/>
          <w:sz w:val="16"/>
        </w:rPr>
        <w:lastRenderedPageBreak/>
        <w:t xml:space="preserve">                        stats_a = {}</w:t>
      </w:r>
      <w:r>
        <w:rPr>
          <w:rFonts w:ascii="Consolas" w:hAnsi="Consolas"/>
          <w:sz w:val="16"/>
        </w:rPr>
        <w:br/>
      </w:r>
      <w:r>
        <w:rPr>
          <w:rFonts w:ascii="Consolas" w:hAnsi="Consolas"/>
          <w:sz w:val="16"/>
        </w:rPr>
        <w:br/>
        <w:t xml:space="preserve">            with col_right:</w:t>
      </w:r>
      <w:r>
        <w:rPr>
          <w:rFonts w:ascii="Consolas" w:hAnsi="Consolas"/>
          <w:sz w:val="16"/>
        </w:rPr>
        <w:br/>
        <w:t xml:space="preserve">                st.markdown(f"### 📊 {user_b}")</w:t>
      </w:r>
      <w:r>
        <w:rPr>
          <w:rFonts w:ascii="Consolas" w:hAnsi="Consolas"/>
          <w:sz w:val="16"/>
        </w:rPr>
        <w:br/>
        <w:t xml:space="preserve">                with st.spinner(f"</w:t>
      </w:r>
      <w:r>
        <w:rPr>
          <w:rFonts w:ascii="Consolas" w:hAnsi="Consolas"/>
          <w:sz w:val="16"/>
        </w:rPr>
        <w:t>正在分析</w:t>
      </w:r>
      <w:r>
        <w:rPr>
          <w:rFonts w:ascii="Consolas" w:hAnsi="Consolas"/>
          <w:sz w:val="16"/>
        </w:rPr>
        <w:t xml:space="preserve"> {user_b}..."):</w:t>
      </w:r>
      <w:r>
        <w:rPr>
          <w:rFonts w:ascii="Consolas" w:hAnsi="Consolas"/>
          <w:sz w:val="16"/>
        </w:rPr>
        <w:br/>
        <w:t xml:space="preserve">                    try:</w:t>
      </w:r>
      <w:r>
        <w:rPr>
          <w:rFonts w:ascii="Consolas" w:hAnsi="Consolas"/>
          <w:sz w:val="16"/>
        </w:rPr>
        <w:br/>
        <w:t xml:space="preserve">                        df_b, stats_b, report_b, charts_b, _ = run_single_analysis(</w:t>
      </w:r>
      <w:r>
        <w:rPr>
          <w:rFonts w:ascii="Consolas" w:hAnsi="Consolas"/>
          <w:sz w:val="16"/>
        </w:rPr>
        <w:br/>
        <w:t xml:space="preserve">                            user_b, resolve_token(token), max_repos,</w:t>
      </w:r>
      <w:r>
        <w:rPr>
          <w:rFonts w:ascii="Consolas" w:hAnsi="Consolas"/>
          <w:sz w:val="16"/>
        </w:rPr>
        <w:br/>
        <w:t xml:space="preserve">                        )</w:t>
      </w:r>
      <w:r>
        <w:rPr>
          <w:rFonts w:ascii="Consolas" w:hAnsi="Consolas"/>
          <w:sz w:val="16"/>
        </w:rPr>
        <w:br/>
        <w:t xml:space="preserve">                        st.session_state["cmp_df_b"] = df_b</w:t>
      </w:r>
      <w:r>
        <w:rPr>
          <w:rFonts w:ascii="Consolas" w:hAnsi="Consolas"/>
          <w:sz w:val="16"/>
        </w:rPr>
        <w:br/>
        <w:t xml:space="preserve">                        st.session_state["cmp_stats_b"] = stats_b</w:t>
      </w:r>
      <w:r>
        <w:rPr>
          <w:rFonts w:ascii="Consolas" w:hAnsi="Consolas"/>
          <w:sz w:val="16"/>
        </w:rPr>
        <w:br/>
        <w:t xml:space="preserve">                        st.session_state["cmp_charts_b"] = charts_b</w:t>
      </w:r>
      <w:r>
        <w:rPr>
          <w:rFonts w:ascii="Consolas" w:hAnsi="Consolas"/>
          <w:sz w:val="16"/>
        </w:rPr>
        <w:br/>
        <w:t xml:space="preserve">                    except Exception:</w:t>
      </w:r>
      <w:r>
        <w:rPr>
          <w:rFonts w:ascii="Consolas" w:hAnsi="Consolas"/>
          <w:sz w:val="16"/>
        </w:rPr>
        <w:br/>
        <w:t xml:space="preserve">                        st.error(traceback.format_exc())</w:t>
      </w:r>
      <w:r>
        <w:rPr>
          <w:rFonts w:ascii="Consolas" w:hAnsi="Consolas"/>
          <w:sz w:val="16"/>
        </w:rPr>
        <w:br/>
        <w:t xml:space="preserve">                        stats_b = {}</w:t>
      </w:r>
      <w:r>
        <w:rPr>
          <w:rFonts w:ascii="Consolas" w:hAnsi="Consolas"/>
          <w:sz w:val="16"/>
        </w:rPr>
        <w:br/>
      </w:r>
      <w:r>
        <w:rPr>
          <w:rFonts w:ascii="Consolas" w:hAnsi="Consolas"/>
          <w:sz w:val="16"/>
        </w:rPr>
        <w:br/>
        <w:t xml:space="preserve">    # Show comparison results</w:t>
      </w:r>
      <w:r>
        <w:rPr>
          <w:rFonts w:ascii="Consolas" w:hAnsi="Consolas"/>
          <w:sz w:val="16"/>
        </w:rPr>
        <w:br/>
        <w:t xml:space="preserve">    stats_a = st.session_state.get("cmp_stats_a")</w:t>
      </w:r>
      <w:r>
        <w:rPr>
          <w:rFonts w:ascii="Consolas" w:hAnsi="Consolas"/>
          <w:sz w:val="16"/>
        </w:rPr>
        <w:br/>
        <w:t xml:space="preserve">    stats_b = st.session_state.get("cmp_stats_b")</w:t>
      </w:r>
      <w:r>
        <w:rPr>
          <w:rFonts w:ascii="Consolas" w:hAnsi="Consolas"/>
          <w:sz w:val="16"/>
        </w:rPr>
        <w:br/>
      </w:r>
      <w:r>
        <w:rPr>
          <w:rFonts w:ascii="Consolas" w:hAnsi="Consolas"/>
          <w:sz w:val="16"/>
        </w:rPr>
        <w:br/>
        <w:t xml:space="preserve">    if stats_a and stats_b:</w:t>
      </w:r>
      <w:r>
        <w:rPr>
          <w:rFonts w:ascii="Consolas" w:hAnsi="Consolas"/>
          <w:sz w:val="16"/>
        </w:rPr>
        <w:br/>
        <w:t xml:space="preserve">        st.markdown("---")</w:t>
      </w:r>
      <w:r>
        <w:rPr>
          <w:rFonts w:ascii="Consolas" w:hAnsi="Consolas"/>
          <w:sz w:val="16"/>
        </w:rPr>
        <w:br/>
        <w:t xml:space="preserve">        st.markdown("### 📈 </w:t>
      </w:r>
      <w:r>
        <w:rPr>
          <w:rFonts w:ascii="Consolas" w:hAnsi="Consolas"/>
          <w:sz w:val="16"/>
        </w:rPr>
        <w:t>关键指标对比</w:t>
      </w:r>
      <w:r>
        <w:rPr>
          <w:rFonts w:ascii="Consolas" w:hAnsi="Consolas"/>
          <w:sz w:val="16"/>
        </w:rPr>
        <w:t>")</w:t>
      </w:r>
      <w:r>
        <w:rPr>
          <w:rFonts w:ascii="Consolas" w:hAnsi="Consolas"/>
          <w:sz w:val="16"/>
        </w:rPr>
        <w:br/>
      </w:r>
      <w:r>
        <w:rPr>
          <w:rFonts w:ascii="Consolas" w:hAnsi="Consolas"/>
          <w:sz w:val="16"/>
        </w:rPr>
        <w:br/>
        <w:t xml:space="preserve">        # Determine winners</w:t>
      </w:r>
      <w:r>
        <w:rPr>
          <w:rFonts w:ascii="Consolas" w:hAnsi="Consolas"/>
          <w:sz w:val="16"/>
        </w:rPr>
        <w:br/>
        <w:t xml:space="preserve">        def cmp_metric(key, bigger_is_better=True):</w:t>
      </w:r>
      <w:r>
        <w:rPr>
          <w:rFonts w:ascii="Consolas" w:hAnsi="Consolas"/>
          <w:sz w:val="16"/>
        </w:rPr>
        <w:br/>
        <w:t xml:space="preserve">            a_val = stats_a.get(key, 0)</w:t>
      </w:r>
      <w:r>
        <w:rPr>
          <w:rFonts w:ascii="Consolas" w:hAnsi="Consolas"/>
          <w:sz w:val="16"/>
        </w:rPr>
        <w:br/>
        <w:t xml:space="preserve">            b_val = stats_b.get(key, 0)</w:t>
      </w:r>
      <w:r>
        <w:rPr>
          <w:rFonts w:ascii="Consolas" w:hAnsi="Consolas"/>
          <w:sz w:val="16"/>
        </w:rPr>
        <w:br/>
        <w:t xml:space="preserve">            if isinstance(a_val, str):</w:t>
      </w:r>
      <w:r>
        <w:rPr>
          <w:rFonts w:ascii="Consolas" w:hAnsi="Consolas"/>
          <w:sz w:val="16"/>
        </w:rPr>
        <w:br/>
        <w:t xml:space="preserve">                a_val = 0</w:t>
      </w:r>
      <w:r>
        <w:rPr>
          <w:rFonts w:ascii="Consolas" w:hAnsi="Consolas"/>
          <w:sz w:val="16"/>
        </w:rPr>
        <w:br/>
        <w:t xml:space="preserve">            if isinstance(b_val, str):</w:t>
      </w:r>
      <w:r>
        <w:rPr>
          <w:rFonts w:ascii="Consolas" w:hAnsi="Consolas"/>
          <w:sz w:val="16"/>
        </w:rPr>
        <w:br/>
        <w:t xml:space="preserve">                b_val = 0</w:t>
      </w:r>
      <w:r>
        <w:rPr>
          <w:rFonts w:ascii="Consolas" w:hAnsi="Consolas"/>
          <w:sz w:val="16"/>
        </w:rPr>
        <w:br/>
        <w:t xml:space="preserve">            if bigger_is_better:</w:t>
      </w:r>
      <w:r>
        <w:rPr>
          <w:rFonts w:ascii="Consolas" w:hAnsi="Consolas"/>
          <w:sz w:val="16"/>
        </w:rPr>
        <w:br/>
        <w:t xml:space="preserve">                return "a" if a_val &gt; b_val else ("b" if b_val &gt; a_val else "tie")</w:t>
      </w:r>
      <w:r>
        <w:rPr>
          <w:rFonts w:ascii="Consolas" w:hAnsi="Consolas"/>
          <w:sz w:val="16"/>
        </w:rPr>
        <w:br/>
        <w:t xml:space="preserve">            else:</w:t>
      </w:r>
      <w:r>
        <w:rPr>
          <w:rFonts w:ascii="Consolas" w:hAnsi="Consolas"/>
          <w:sz w:val="16"/>
        </w:rPr>
        <w:br/>
        <w:t xml:space="preserve">                return "a" if a_val &lt; b_val else ("b" if b_val &lt; a_val else "tie")</w:t>
      </w:r>
      <w:r>
        <w:rPr>
          <w:rFonts w:ascii="Consolas" w:hAnsi="Consolas"/>
          <w:sz w:val="16"/>
        </w:rPr>
        <w:br/>
      </w:r>
      <w:r>
        <w:rPr>
          <w:rFonts w:ascii="Consolas" w:hAnsi="Consolas"/>
          <w:sz w:val="16"/>
        </w:rPr>
        <w:br/>
        <w:t xml:space="preserve">        # Numeric comparison</w:t>
      </w:r>
      <w:r>
        <w:rPr>
          <w:rFonts w:ascii="Consolas" w:hAnsi="Consolas"/>
          <w:sz w:val="16"/>
        </w:rPr>
        <w:br/>
        <w:t xml:space="preserve">        pairs = [</w:t>
      </w:r>
      <w:r>
        <w:rPr>
          <w:rFonts w:ascii="Consolas" w:hAnsi="Consolas"/>
          <w:sz w:val="16"/>
        </w:rPr>
        <w:br/>
        <w:t xml:space="preserve">            ("</w:t>
      </w:r>
      <w:r>
        <w:rPr>
          <w:rFonts w:ascii="Consolas" w:hAnsi="Consolas"/>
          <w:sz w:val="16"/>
        </w:rPr>
        <w:t>仓库总数</w:t>
      </w:r>
      <w:r>
        <w:rPr>
          <w:rFonts w:ascii="Consolas" w:hAnsi="Consolas"/>
          <w:sz w:val="16"/>
        </w:rPr>
        <w:t>", "</w:t>
      </w:r>
      <w:r>
        <w:rPr>
          <w:rFonts w:ascii="Consolas" w:hAnsi="Consolas"/>
          <w:sz w:val="16"/>
        </w:rPr>
        <w:t>仓库总数</w:t>
      </w:r>
      <w:r>
        <w:rPr>
          <w:rFonts w:ascii="Consolas" w:hAnsi="Consolas"/>
          <w:sz w:val="16"/>
        </w:rPr>
        <w:t>", False, "📦"),</w:t>
      </w:r>
      <w:r>
        <w:rPr>
          <w:rFonts w:ascii="Consolas" w:hAnsi="Consolas"/>
          <w:sz w:val="16"/>
        </w:rPr>
        <w:br/>
        <w:t xml:space="preserve">            ("</w:t>
      </w:r>
      <w:r>
        <w:rPr>
          <w:rFonts w:ascii="Consolas" w:hAnsi="Consolas"/>
          <w:sz w:val="16"/>
        </w:rPr>
        <w:t>总星数</w:t>
      </w:r>
      <w:r>
        <w:rPr>
          <w:rFonts w:ascii="Consolas" w:hAnsi="Consolas"/>
          <w:sz w:val="16"/>
        </w:rPr>
        <w:t>(Stars)", "</w:t>
      </w:r>
      <w:r>
        <w:rPr>
          <w:rFonts w:ascii="Consolas" w:hAnsi="Consolas"/>
          <w:sz w:val="16"/>
        </w:rPr>
        <w:t>总星数</w:t>
      </w:r>
      <w:r>
        <w:rPr>
          <w:rFonts w:ascii="Consolas" w:hAnsi="Consolas"/>
          <w:sz w:val="16"/>
        </w:rPr>
        <w:t>", True, "⭐"),</w:t>
      </w:r>
      <w:r>
        <w:rPr>
          <w:rFonts w:ascii="Consolas" w:hAnsi="Consolas"/>
          <w:sz w:val="16"/>
        </w:rPr>
        <w:br/>
        <w:t xml:space="preserve">            ("</w:t>
      </w:r>
      <w:r>
        <w:rPr>
          <w:rFonts w:ascii="Consolas" w:hAnsi="Consolas"/>
          <w:sz w:val="16"/>
        </w:rPr>
        <w:t>平均星数</w:t>
      </w:r>
      <w:r>
        <w:rPr>
          <w:rFonts w:ascii="Consolas" w:hAnsi="Consolas"/>
          <w:sz w:val="16"/>
        </w:rPr>
        <w:t>", "</w:t>
      </w:r>
      <w:r>
        <w:rPr>
          <w:rFonts w:ascii="Consolas" w:hAnsi="Consolas"/>
          <w:sz w:val="16"/>
        </w:rPr>
        <w:t>平均星数</w:t>
      </w:r>
      <w:r>
        <w:rPr>
          <w:rFonts w:ascii="Consolas" w:hAnsi="Consolas"/>
          <w:sz w:val="16"/>
        </w:rPr>
        <w:t>", True, "📊"),</w:t>
      </w:r>
      <w:r>
        <w:rPr>
          <w:rFonts w:ascii="Consolas" w:hAnsi="Consolas"/>
          <w:sz w:val="16"/>
        </w:rPr>
        <w:br/>
        <w:t xml:space="preserve">            ("</w:t>
      </w:r>
      <w:r>
        <w:rPr>
          <w:rFonts w:ascii="Consolas" w:hAnsi="Consolas"/>
          <w:sz w:val="16"/>
        </w:rPr>
        <w:t>最高星数</w:t>
      </w:r>
      <w:r>
        <w:rPr>
          <w:rFonts w:ascii="Consolas" w:hAnsi="Consolas"/>
          <w:sz w:val="16"/>
        </w:rPr>
        <w:t>", "</w:t>
      </w:r>
      <w:r>
        <w:rPr>
          <w:rFonts w:ascii="Consolas" w:hAnsi="Consolas"/>
          <w:sz w:val="16"/>
        </w:rPr>
        <w:t>最高星数</w:t>
      </w:r>
      <w:r>
        <w:rPr>
          <w:rFonts w:ascii="Consolas" w:hAnsi="Consolas"/>
          <w:sz w:val="16"/>
        </w:rPr>
        <w:t>", True, "🏆"),</w:t>
      </w:r>
      <w:r>
        <w:rPr>
          <w:rFonts w:ascii="Consolas" w:hAnsi="Consolas"/>
          <w:sz w:val="16"/>
        </w:rPr>
        <w:br/>
        <w:t xml:space="preserve">            ("</w:t>
      </w:r>
      <w:r>
        <w:rPr>
          <w:rFonts w:ascii="Consolas" w:hAnsi="Consolas"/>
          <w:sz w:val="16"/>
        </w:rPr>
        <w:t>语言种类数</w:t>
      </w:r>
      <w:r>
        <w:rPr>
          <w:rFonts w:ascii="Consolas" w:hAnsi="Consolas"/>
          <w:sz w:val="16"/>
        </w:rPr>
        <w:t>", "</w:t>
      </w:r>
      <w:r>
        <w:rPr>
          <w:rFonts w:ascii="Consolas" w:hAnsi="Consolas"/>
          <w:sz w:val="16"/>
        </w:rPr>
        <w:t>语言种类数</w:t>
      </w:r>
      <w:r>
        <w:rPr>
          <w:rFonts w:ascii="Consolas" w:hAnsi="Consolas"/>
          <w:sz w:val="16"/>
        </w:rPr>
        <w:t>", False, "🔤"),</w:t>
      </w:r>
      <w:r>
        <w:rPr>
          <w:rFonts w:ascii="Consolas" w:hAnsi="Consolas"/>
          <w:sz w:val="16"/>
        </w:rPr>
        <w:br/>
        <w:t xml:space="preserve">            ("</w:t>
      </w:r>
      <w:r>
        <w:rPr>
          <w:rFonts w:ascii="Consolas" w:hAnsi="Consolas"/>
          <w:sz w:val="16"/>
        </w:rPr>
        <w:t>平均活跃度</w:t>
      </w:r>
      <w:r>
        <w:rPr>
          <w:rFonts w:ascii="Consolas" w:hAnsi="Consolas"/>
          <w:sz w:val="16"/>
        </w:rPr>
        <w:t>", "</w:t>
      </w:r>
      <w:r>
        <w:rPr>
          <w:rFonts w:ascii="Consolas" w:hAnsi="Consolas"/>
          <w:sz w:val="16"/>
        </w:rPr>
        <w:t>平均活跃度</w:t>
      </w:r>
      <w:r>
        <w:rPr>
          <w:rFonts w:ascii="Consolas" w:hAnsi="Consolas"/>
          <w:sz w:val="16"/>
        </w:rPr>
        <w:t>", True, "🟢"),</w:t>
      </w:r>
      <w:r>
        <w:rPr>
          <w:rFonts w:ascii="Consolas" w:hAnsi="Consolas"/>
          <w:sz w:val="16"/>
        </w:rPr>
        <w:br/>
        <w:t xml:space="preserve">        ]</w:t>
      </w:r>
      <w:r>
        <w:rPr>
          <w:rFonts w:ascii="Consolas" w:hAnsi="Consolas"/>
          <w:sz w:val="16"/>
        </w:rPr>
        <w:br/>
      </w:r>
      <w:r>
        <w:rPr>
          <w:rFonts w:ascii="Consolas" w:hAnsi="Consolas"/>
          <w:sz w:val="16"/>
        </w:rPr>
        <w:br/>
        <w:t xml:space="preserve">        for stat_key, label, bigger, icon in pairs:</w:t>
      </w:r>
      <w:r>
        <w:rPr>
          <w:rFonts w:ascii="Consolas" w:hAnsi="Consolas"/>
          <w:sz w:val="16"/>
        </w:rPr>
        <w:br/>
        <w:t xml:space="preserve">            c1, c2, c3 = st.columns([1, 1, 1])</w:t>
      </w:r>
      <w:r>
        <w:rPr>
          <w:rFonts w:ascii="Consolas" w:hAnsi="Consolas"/>
          <w:sz w:val="16"/>
        </w:rPr>
        <w:br/>
        <w:t xml:space="preserve">            a_val = stats_a.get(stat_key, 0) if stat_key in stats_a else stats_a.get(label, 0)</w:t>
      </w:r>
      <w:r>
        <w:rPr>
          <w:rFonts w:ascii="Consolas" w:hAnsi="Consolas"/>
          <w:sz w:val="16"/>
        </w:rPr>
        <w:br/>
        <w:t xml:space="preserve">            b_val = stats_b.get(stat_key, 0) if stat_key in stats_b else stats_b.get(label, 0)</w:t>
      </w:r>
      <w:r>
        <w:rPr>
          <w:rFonts w:ascii="Consolas" w:hAnsi="Consolas"/>
          <w:sz w:val="16"/>
        </w:rPr>
        <w:br/>
        <w:t xml:space="preserve">            winner = cmp_metric(stat_key, bigger) if stat_key in stats_a else cmp_metric(label, bigger)</w:t>
      </w:r>
      <w:r>
        <w:rPr>
          <w:rFonts w:ascii="Consolas" w:hAnsi="Consolas"/>
          <w:sz w:val="16"/>
        </w:rPr>
        <w:br/>
      </w:r>
      <w:r>
        <w:rPr>
          <w:rFonts w:ascii="Consolas" w:hAnsi="Consolas"/>
          <w:sz w:val="16"/>
        </w:rPr>
        <w:br/>
      </w:r>
      <w:r>
        <w:rPr>
          <w:rFonts w:ascii="Consolas" w:hAnsi="Consolas"/>
          <w:sz w:val="16"/>
        </w:rPr>
        <w:lastRenderedPageBreak/>
        <w:t xml:space="preserve">            a_cls = "compare-card winner" if winner == "a" else "compare-card"</w:t>
      </w:r>
      <w:r>
        <w:rPr>
          <w:rFonts w:ascii="Consolas" w:hAnsi="Consolas"/>
          <w:sz w:val="16"/>
        </w:rPr>
        <w:br/>
        <w:t xml:space="preserve">            b_cls = "compare-card winner" if winner == "b" else "compare-card"</w:t>
      </w:r>
      <w:r>
        <w:rPr>
          <w:rFonts w:ascii="Consolas" w:hAnsi="Consolas"/>
          <w:sz w:val="16"/>
        </w:rPr>
        <w:br/>
      </w:r>
      <w:r>
        <w:rPr>
          <w:rFonts w:ascii="Consolas" w:hAnsi="Consolas"/>
          <w:sz w:val="16"/>
        </w:rPr>
        <w:br/>
        <w:t xml:space="preserve">            with c1:</w:t>
      </w:r>
      <w:r>
        <w:rPr>
          <w:rFonts w:ascii="Consolas" w:hAnsi="Consolas"/>
          <w:sz w:val="16"/>
        </w:rPr>
        <w:br/>
        <w:t xml:space="preserve">                st.markdown(f"&lt;div class='{a_cls}'&gt;&lt;div class='big'&gt;{icon} {a_val}&lt;/div&gt;&lt;div class='label'&gt;{user_a}&lt;/div&gt;&lt;/div&gt;", unsafe_allow_html=True)</w:t>
      </w:r>
      <w:r>
        <w:rPr>
          <w:rFonts w:ascii="Consolas" w:hAnsi="Consolas"/>
          <w:sz w:val="16"/>
        </w:rPr>
        <w:br/>
        <w:t xml:space="preserve">            with c2:</w:t>
      </w:r>
      <w:r>
        <w:rPr>
          <w:rFonts w:ascii="Consolas" w:hAnsi="Consolas"/>
          <w:sz w:val="16"/>
        </w:rPr>
        <w:br/>
        <w:t xml:space="preserve">                st.markdown(f"&lt;div style='text-align:center;padding-top:1rem;font-size:1.2rem;'&gt;{label}&lt;/div&gt;", unsafe_allow_html=True)</w:t>
      </w:r>
      <w:r>
        <w:rPr>
          <w:rFonts w:ascii="Consolas" w:hAnsi="Consolas"/>
          <w:sz w:val="16"/>
        </w:rPr>
        <w:br/>
        <w:t xml:space="preserve">            with c3:</w:t>
      </w:r>
      <w:r>
        <w:rPr>
          <w:rFonts w:ascii="Consolas" w:hAnsi="Consolas"/>
          <w:sz w:val="16"/>
        </w:rPr>
        <w:br/>
        <w:t xml:space="preserve">                st.markdown(f"&lt;div class='{b_cls}'&gt;&lt;div class='big'&gt;{icon} {b_val}&lt;/div&gt;&lt;div class='label'&gt;{user_b}&lt;/div&gt;&lt;/div&gt;", unsafe_allow_html=True)</w:t>
      </w:r>
      <w:r>
        <w:rPr>
          <w:rFonts w:ascii="Consolas" w:hAnsi="Consolas"/>
          <w:sz w:val="16"/>
        </w:rPr>
        <w:br/>
      </w:r>
      <w:r>
        <w:rPr>
          <w:rFonts w:ascii="Consolas" w:hAnsi="Consolas"/>
          <w:sz w:val="16"/>
        </w:rPr>
        <w:br/>
        <w:t xml:space="preserve">        # Language breakdown side by side</w:t>
      </w:r>
      <w:r>
        <w:rPr>
          <w:rFonts w:ascii="Consolas" w:hAnsi="Consolas"/>
          <w:sz w:val="16"/>
        </w:rPr>
        <w:br/>
        <w:t xml:space="preserve">        st.markdown("---")</w:t>
      </w:r>
      <w:r>
        <w:rPr>
          <w:rFonts w:ascii="Consolas" w:hAnsi="Consolas"/>
          <w:sz w:val="16"/>
        </w:rPr>
        <w:br/>
        <w:t xml:space="preserve">        st.markdown("### 🔤 </w:t>
      </w:r>
      <w:r>
        <w:rPr>
          <w:rFonts w:ascii="Consolas" w:hAnsi="Consolas"/>
          <w:sz w:val="16"/>
        </w:rPr>
        <w:t>语言分布对比</w:t>
      </w:r>
      <w:r>
        <w:rPr>
          <w:rFonts w:ascii="Consolas" w:hAnsi="Consolas"/>
          <w:sz w:val="16"/>
        </w:rPr>
        <w:t>")</w:t>
      </w:r>
      <w:r>
        <w:rPr>
          <w:rFonts w:ascii="Consolas" w:hAnsi="Consolas"/>
          <w:sz w:val="16"/>
        </w:rPr>
        <w:br/>
        <w:t xml:space="preserve">        cl, cr = st.columns(2)</w:t>
      </w:r>
      <w:r>
        <w:rPr>
          <w:rFonts w:ascii="Consolas" w:hAnsi="Consolas"/>
          <w:sz w:val="16"/>
        </w:rPr>
        <w:br/>
        <w:t xml:space="preserve">        charts_a = st.session_state.get("cmp_charts_a", {})</w:t>
      </w:r>
      <w:r>
        <w:rPr>
          <w:rFonts w:ascii="Consolas" w:hAnsi="Consolas"/>
          <w:sz w:val="16"/>
        </w:rPr>
        <w:br/>
        <w:t xml:space="preserve">        charts_b = st.session_state.get("cmp_charts_b", {})</w:t>
      </w:r>
      <w:r>
        <w:rPr>
          <w:rFonts w:ascii="Consolas" w:hAnsi="Consolas"/>
          <w:sz w:val="16"/>
        </w:rPr>
        <w:br/>
        <w:t xml:space="preserve">        with cl:</w:t>
      </w:r>
      <w:r>
        <w:rPr>
          <w:rFonts w:ascii="Consolas" w:hAnsi="Consolas"/>
          <w:sz w:val="16"/>
        </w:rPr>
        <w:br/>
        <w:t xml:space="preserve">            st.caption(user_a)</w:t>
      </w:r>
      <w:r>
        <w:rPr>
          <w:rFonts w:ascii="Consolas" w:hAnsi="Consolas"/>
          <w:sz w:val="16"/>
        </w:rPr>
        <w:br/>
        <w:t xml:space="preserve">            if charts_a:</w:t>
      </w:r>
      <w:r>
        <w:rPr>
          <w:rFonts w:ascii="Consolas" w:hAnsi="Consolas"/>
          <w:sz w:val="16"/>
        </w:rPr>
        <w:br/>
        <w:t xml:space="preserve">                for key, buf in charts_a.items():</w:t>
      </w:r>
      <w:r>
        <w:rPr>
          <w:rFonts w:ascii="Consolas" w:hAnsi="Consolas"/>
          <w:sz w:val="16"/>
        </w:rPr>
        <w:br/>
        <w:t xml:space="preserve">                    if "language pie" in key.lower() or "language stars"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t xml:space="preserve">        with cr:</w:t>
      </w:r>
      <w:r>
        <w:rPr>
          <w:rFonts w:ascii="Consolas" w:hAnsi="Consolas"/>
          <w:sz w:val="16"/>
        </w:rPr>
        <w:br/>
        <w:t xml:space="preserve">            st.caption(user_b)</w:t>
      </w:r>
      <w:r>
        <w:rPr>
          <w:rFonts w:ascii="Consolas" w:hAnsi="Consolas"/>
          <w:sz w:val="16"/>
        </w:rPr>
        <w:br/>
        <w:t xml:space="preserve">            if charts_b:</w:t>
      </w:r>
      <w:r>
        <w:rPr>
          <w:rFonts w:ascii="Consolas" w:hAnsi="Consolas"/>
          <w:sz w:val="16"/>
        </w:rPr>
        <w:br/>
        <w:t xml:space="preserve">                for key, buf in charts_b.items():</w:t>
      </w:r>
      <w:r>
        <w:rPr>
          <w:rFonts w:ascii="Consolas" w:hAnsi="Consolas"/>
          <w:sz w:val="16"/>
        </w:rPr>
        <w:br/>
        <w:t xml:space="preserve">                    if "language pie" in key.lower() or "language stars"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r>
      <w:r>
        <w:rPr>
          <w:rFonts w:ascii="Consolas" w:hAnsi="Consolas"/>
          <w:sz w:val="16"/>
        </w:rPr>
        <w:br/>
        <w:t xml:space="preserve">        # Side-by-side charts: stars histogram</w:t>
      </w:r>
      <w:r>
        <w:rPr>
          <w:rFonts w:ascii="Consolas" w:hAnsi="Consolas"/>
          <w:sz w:val="16"/>
        </w:rPr>
        <w:br/>
        <w:t xml:space="preserve">        st.markdown("### 📊 Stars </w:t>
      </w:r>
      <w:r>
        <w:rPr>
          <w:rFonts w:ascii="Consolas" w:hAnsi="Consolas"/>
          <w:sz w:val="16"/>
        </w:rPr>
        <w:t>分布对比</w:t>
      </w:r>
      <w:r>
        <w:rPr>
          <w:rFonts w:ascii="Consolas" w:hAnsi="Consolas"/>
          <w:sz w:val="16"/>
        </w:rPr>
        <w:t>")</w:t>
      </w:r>
      <w:r>
        <w:rPr>
          <w:rFonts w:ascii="Consolas" w:hAnsi="Consolas"/>
          <w:sz w:val="16"/>
        </w:rPr>
        <w:br/>
        <w:t xml:space="preserve">        cl2, cr2 = st.columns(2)</w:t>
      </w:r>
      <w:r>
        <w:rPr>
          <w:rFonts w:ascii="Consolas" w:hAnsi="Consolas"/>
          <w:sz w:val="16"/>
        </w:rPr>
        <w:br/>
        <w:t xml:space="preserve">        with cl2:</w:t>
      </w:r>
      <w:r>
        <w:rPr>
          <w:rFonts w:ascii="Consolas" w:hAnsi="Consolas"/>
          <w:sz w:val="16"/>
        </w:rPr>
        <w:br/>
        <w:t xml:space="preserve">            st.caption(user_a)</w:t>
      </w:r>
      <w:r>
        <w:rPr>
          <w:rFonts w:ascii="Consolas" w:hAnsi="Consolas"/>
          <w:sz w:val="16"/>
        </w:rPr>
        <w:br/>
        <w:t xml:space="preserve">            if charts_a:</w:t>
      </w:r>
      <w:r>
        <w:rPr>
          <w:rFonts w:ascii="Consolas" w:hAnsi="Consolas"/>
          <w:sz w:val="16"/>
        </w:rPr>
        <w:br/>
        <w:t xml:space="preserve">                for key, buf in charts_a.items():</w:t>
      </w:r>
      <w:r>
        <w:rPr>
          <w:rFonts w:ascii="Consolas" w:hAnsi="Consolas"/>
          <w:sz w:val="16"/>
        </w:rPr>
        <w:br/>
        <w:t xml:space="preserve">                    if "stars histogram"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t xml:space="preserve">                        break</w:t>
      </w:r>
      <w:r>
        <w:rPr>
          <w:rFonts w:ascii="Consolas" w:hAnsi="Consolas"/>
          <w:sz w:val="16"/>
        </w:rPr>
        <w:br/>
        <w:t xml:space="preserve">        with cr2:</w:t>
      </w:r>
      <w:r>
        <w:rPr>
          <w:rFonts w:ascii="Consolas" w:hAnsi="Consolas"/>
          <w:sz w:val="16"/>
        </w:rPr>
        <w:br/>
        <w:t xml:space="preserve">            st.caption(user_b)</w:t>
      </w:r>
      <w:r>
        <w:rPr>
          <w:rFonts w:ascii="Consolas" w:hAnsi="Consolas"/>
          <w:sz w:val="16"/>
        </w:rPr>
        <w:br/>
        <w:t xml:space="preserve">            if charts_b:</w:t>
      </w:r>
      <w:r>
        <w:rPr>
          <w:rFonts w:ascii="Consolas" w:hAnsi="Consolas"/>
          <w:sz w:val="16"/>
        </w:rPr>
        <w:br/>
        <w:t xml:space="preserve">                for key, buf in charts_b.items():</w:t>
      </w:r>
      <w:r>
        <w:rPr>
          <w:rFonts w:ascii="Consolas" w:hAnsi="Consolas"/>
          <w:sz w:val="16"/>
        </w:rPr>
        <w:br/>
        <w:t xml:space="preserve">                    if "stars histogram"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t xml:space="preserve">                        break</w:t>
      </w:r>
      <w:r>
        <w:rPr>
          <w:rFonts w:ascii="Consolas" w:hAnsi="Consolas"/>
          <w:sz w:val="16"/>
        </w:rPr>
        <w:br/>
      </w:r>
      <w:r>
        <w:rPr>
          <w:rFonts w:ascii="Consolas" w:hAnsi="Consolas"/>
          <w:sz w:val="16"/>
        </w:rPr>
        <w:br/>
      </w:r>
      <w:r>
        <w:rPr>
          <w:rFonts w:ascii="Consolas" w:hAnsi="Consolas"/>
          <w:sz w:val="16"/>
        </w:rPr>
        <w:lastRenderedPageBreak/>
        <w:t xml:space="preserve">        # Wordclouds</w:t>
      </w:r>
      <w:r>
        <w:rPr>
          <w:rFonts w:ascii="Consolas" w:hAnsi="Consolas"/>
          <w:sz w:val="16"/>
        </w:rPr>
        <w:br/>
        <w:t xml:space="preserve">        st.markdown("### ☁️ Topics </w:t>
      </w:r>
      <w:r>
        <w:rPr>
          <w:rFonts w:ascii="Consolas" w:hAnsi="Consolas"/>
          <w:sz w:val="16"/>
        </w:rPr>
        <w:t>词云对比</w:t>
      </w:r>
      <w:r>
        <w:rPr>
          <w:rFonts w:ascii="Consolas" w:hAnsi="Consolas"/>
          <w:sz w:val="16"/>
        </w:rPr>
        <w:t>")</w:t>
      </w:r>
      <w:r>
        <w:rPr>
          <w:rFonts w:ascii="Consolas" w:hAnsi="Consolas"/>
          <w:sz w:val="16"/>
        </w:rPr>
        <w:br/>
        <w:t xml:space="preserve">        cl3, cr3 = st.columns(2)</w:t>
      </w:r>
      <w:r>
        <w:rPr>
          <w:rFonts w:ascii="Consolas" w:hAnsi="Consolas"/>
          <w:sz w:val="16"/>
        </w:rPr>
        <w:br/>
        <w:t xml:space="preserve">        with cl3:</w:t>
      </w:r>
      <w:r>
        <w:rPr>
          <w:rFonts w:ascii="Consolas" w:hAnsi="Consolas"/>
          <w:sz w:val="16"/>
        </w:rPr>
        <w:br/>
        <w:t xml:space="preserve">            st.caption(user_a)</w:t>
      </w:r>
      <w:r>
        <w:rPr>
          <w:rFonts w:ascii="Consolas" w:hAnsi="Consolas"/>
          <w:sz w:val="16"/>
        </w:rPr>
        <w:br/>
        <w:t xml:space="preserve">            if charts_a:</w:t>
      </w:r>
      <w:r>
        <w:rPr>
          <w:rFonts w:ascii="Consolas" w:hAnsi="Consolas"/>
          <w:sz w:val="16"/>
        </w:rPr>
        <w:br/>
        <w:t xml:space="preserve">                for key, buf in charts_a.items():</w:t>
      </w:r>
      <w:r>
        <w:rPr>
          <w:rFonts w:ascii="Consolas" w:hAnsi="Consolas"/>
          <w:sz w:val="16"/>
        </w:rPr>
        <w:br/>
        <w:t xml:space="preserve">                    if "wordcloud"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t xml:space="preserve">                        break</w:t>
      </w:r>
      <w:r>
        <w:rPr>
          <w:rFonts w:ascii="Consolas" w:hAnsi="Consolas"/>
          <w:sz w:val="16"/>
        </w:rPr>
        <w:br/>
        <w:t xml:space="preserve">        with cr3:</w:t>
      </w:r>
      <w:r>
        <w:rPr>
          <w:rFonts w:ascii="Consolas" w:hAnsi="Consolas"/>
          <w:sz w:val="16"/>
        </w:rPr>
        <w:br/>
        <w:t xml:space="preserve">            st.caption(user_b)</w:t>
      </w:r>
      <w:r>
        <w:rPr>
          <w:rFonts w:ascii="Consolas" w:hAnsi="Consolas"/>
          <w:sz w:val="16"/>
        </w:rPr>
        <w:br/>
        <w:t xml:space="preserve">            if charts_b:</w:t>
      </w:r>
      <w:r>
        <w:rPr>
          <w:rFonts w:ascii="Consolas" w:hAnsi="Consolas"/>
          <w:sz w:val="16"/>
        </w:rPr>
        <w:br/>
        <w:t xml:space="preserve">                for key, buf in charts_b.items():</w:t>
      </w:r>
      <w:r>
        <w:rPr>
          <w:rFonts w:ascii="Consolas" w:hAnsi="Consolas"/>
          <w:sz w:val="16"/>
        </w:rPr>
        <w:br/>
        <w:t xml:space="preserve">                    if "wordcloud"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t xml:space="preserve">                        break</w:t>
      </w:r>
      <w:r>
        <w:rPr>
          <w:rFonts w:ascii="Consolas" w:hAnsi="Consolas"/>
          <w:sz w:val="16"/>
        </w:rPr>
        <w:br/>
      </w:r>
      <w:r>
        <w:rPr>
          <w:rFonts w:ascii="Consolas" w:hAnsi="Consolas"/>
          <w:sz w:val="16"/>
        </w:rPr>
        <w:br/>
        <w:t xml:space="preserve">        # Activity scores comparison</w:t>
      </w:r>
      <w:r>
        <w:rPr>
          <w:rFonts w:ascii="Consolas" w:hAnsi="Consolas"/>
          <w:sz w:val="16"/>
        </w:rPr>
        <w:br/>
        <w:t xml:space="preserve">        st.markdown("### 🟢 </w:t>
      </w:r>
      <w:r>
        <w:rPr>
          <w:rFonts w:ascii="Consolas" w:hAnsi="Consolas"/>
          <w:sz w:val="16"/>
        </w:rPr>
        <w:t>活跃度评分对比</w:t>
      </w:r>
      <w:r>
        <w:rPr>
          <w:rFonts w:ascii="Consolas" w:hAnsi="Consolas"/>
          <w:sz w:val="16"/>
        </w:rPr>
        <w:t>")</w:t>
      </w:r>
      <w:r>
        <w:rPr>
          <w:rFonts w:ascii="Consolas" w:hAnsi="Consolas"/>
          <w:sz w:val="16"/>
        </w:rPr>
        <w:br/>
        <w:t xml:space="preserve">        cl4, cr4 = st.columns(2)</w:t>
      </w:r>
      <w:r>
        <w:rPr>
          <w:rFonts w:ascii="Consolas" w:hAnsi="Consolas"/>
          <w:sz w:val="16"/>
        </w:rPr>
        <w:br/>
        <w:t xml:space="preserve">        with cl4:</w:t>
      </w:r>
      <w:r>
        <w:rPr>
          <w:rFonts w:ascii="Consolas" w:hAnsi="Consolas"/>
          <w:sz w:val="16"/>
        </w:rPr>
        <w:br/>
        <w:t xml:space="preserve">            st.caption(user_a)</w:t>
      </w:r>
      <w:r>
        <w:rPr>
          <w:rFonts w:ascii="Consolas" w:hAnsi="Consolas"/>
          <w:sz w:val="16"/>
        </w:rPr>
        <w:br/>
        <w:t xml:space="preserve">            if charts_a:</w:t>
      </w:r>
      <w:r>
        <w:rPr>
          <w:rFonts w:ascii="Consolas" w:hAnsi="Consolas"/>
          <w:sz w:val="16"/>
        </w:rPr>
        <w:br/>
        <w:t xml:space="preserve">                for key, buf in charts_a.items():</w:t>
      </w:r>
      <w:r>
        <w:rPr>
          <w:rFonts w:ascii="Consolas" w:hAnsi="Consolas"/>
          <w:sz w:val="16"/>
        </w:rPr>
        <w:br/>
        <w:t xml:space="preserve">                    if "activity"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t xml:space="preserve">                        break</w:t>
      </w:r>
      <w:r>
        <w:rPr>
          <w:rFonts w:ascii="Consolas" w:hAnsi="Consolas"/>
          <w:sz w:val="16"/>
        </w:rPr>
        <w:br/>
        <w:t xml:space="preserve">        with cr4:</w:t>
      </w:r>
      <w:r>
        <w:rPr>
          <w:rFonts w:ascii="Consolas" w:hAnsi="Consolas"/>
          <w:sz w:val="16"/>
        </w:rPr>
        <w:br/>
        <w:t xml:space="preserve">            st.caption(user_b)</w:t>
      </w:r>
      <w:r>
        <w:rPr>
          <w:rFonts w:ascii="Consolas" w:hAnsi="Consolas"/>
          <w:sz w:val="16"/>
        </w:rPr>
        <w:br/>
        <w:t xml:space="preserve">            if charts_b:</w:t>
      </w:r>
      <w:r>
        <w:rPr>
          <w:rFonts w:ascii="Consolas" w:hAnsi="Consolas"/>
          <w:sz w:val="16"/>
        </w:rPr>
        <w:br/>
        <w:t xml:space="preserve">                for key, buf in charts_b.items():</w:t>
      </w:r>
      <w:r>
        <w:rPr>
          <w:rFonts w:ascii="Consolas" w:hAnsi="Consolas"/>
          <w:sz w:val="16"/>
        </w:rPr>
        <w:br/>
        <w:t xml:space="preserve">                    if "activity"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t xml:space="preserve">                        break</w:t>
      </w:r>
      <w:r>
        <w:rPr>
          <w:rFonts w:ascii="Consolas" w:hAnsi="Consolas"/>
          <w:sz w:val="16"/>
        </w:rPr>
        <w:br/>
      </w:r>
      <w:r>
        <w:rPr>
          <w:rFonts w:ascii="Consolas" w:hAnsi="Consolas"/>
          <w:sz w:val="16"/>
        </w:rPr>
        <w:br/>
        <w:t xml:space="preserve">        # Language radar comparison</w:t>
      </w:r>
      <w:r>
        <w:rPr>
          <w:rFonts w:ascii="Consolas" w:hAnsi="Consolas"/>
          <w:sz w:val="16"/>
        </w:rPr>
        <w:br/>
        <w:t xml:space="preserve">        st.markdown("### 🕸️ </w:t>
      </w:r>
      <w:r>
        <w:rPr>
          <w:rFonts w:ascii="Consolas" w:hAnsi="Consolas"/>
          <w:sz w:val="16"/>
        </w:rPr>
        <w:t>语言趋势雷达图对比</w:t>
      </w:r>
      <w:r>
        <w:rPr>
          <w:rFonts w:ascii="Consolas" w:hAnsi="Consolas"/>
          <w:sz w:val="16"/>
        </w:rPr>
        <w:t>")</w:t>
      </w:r>
      <w:r>
        <w:rPr>
          <w:rFonts w:ascii="Consolas" w:hAnsi="Consolas"/>
          <w:sz w:val="16"/>
        </w:rPr>
        <w:br/>
        <w:t xml:space="preserve">        cl5, cr5 = st.columns(2)</w:t>
      </w:r>
      <w:r>
        <w:rPr>
          <w:rFonts w:ascii="Consolas" w:hAnsi="Consolas"/>
          <w:sz w:val="16"/>
        </w:rPr>
        <w:br/>
        <w:t xml:space="preserve">        with cl5:</w:t>
      </w:r>
      <w:r>
        <w:rPr>
          <w:rFonts w:ascii="Consolas" w:hAnsi="Consolas"/>
          <w:sz w:val="16"/>
        </w:rPr>
        <w:br/>
        <w:t xml:space="preserve">            st.caption(user_a)</w:t>
      </w:r>
      <w:r>
        <w:rPr>
          <w:rFonts w:ascii="Consolas" w:hAnsi="Consolas"/>
          <w:sz w:val="16"/>
        </w:rPr>
        <w:br/>
        <w:t xml:space="preserve">            if charts_a:</w:t>
      </w:r>
      <w:r>
        <w:rPr>
          <w:rFonts w:ascii="Consolas" w:hAnsi="Consolas"/>
          <w:sz w:val="16"/>
        </w:rPr>
        <w:br/>
        <w:t xml:space="preserve">                for key, buf in charts_a.items():</w:t>
      </w:r>
      <w:r>
        <w:rPr>
          <w:rFonts w:ascii="Consolas" w:hAnsi="Consolas"/>
          <w:sz w:val="16"/>
        </w:rPr>
        <w:br/>
        <w:t xml:space="preserve">                    if "radar"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t xml:space="preserve">                        break</w:t>
      </w:r>
      <w:r>
        <w:rPr>
          <w:rFonts w:ascii="Consolas" w:hAnsi="Consolas"/>
          <w:sz w:val="16"/>
        </w:rPr>
        <w:br/>
        <w:t xml:space="preserve">        with cr5:</w:t>
      </w:r>
      <w:r>
        <w:rPr>
          <w:rFonts w:ascii="Consolas" w:hAnsi="Consolas"/>
          <w:sz w:val="16"/>
        </w:rPr>
        <w:br/>
        <w:t xml:space="preserve">            st.caption(user_b)</w:t>
      </w:r>
      <w:r>
        <w:rPr>
          <w:rFonts w:ascii="Consolas" w:hAnsi="Consolas"/>
          <w:sz w:val="16"/>
        </w:rPr>
        <w:br/>
        <w:t xml:space="preserve">            if charts_b:</w:t>
      </w:r>
      <w:r>
        <w:rPr>
          <w:rFonts w:ascii="Consolas" w:hAnsi="Consolas"/>
          <w:sz w:val="16"/>
        </w:rPr>
        <w:br/>
      </w:r>
      <w:r>
        <w:rPr>
          <w:rFonts w:ascii="Consolas" w:hAnsi="Consolas"/>
          <w:sz w:val="16"/>
        </w:rPr>
        <w:lastRenderedPageBreak/>
        <w:t xml:space="preserve">                for key, buf in charts_b.items():</w:t>
      </w:r>
      <w:r>
        <w:rPr>
          <w:rFonts w:ascii="Consolas" w:hAnsi="Consolas"/>
          <w:sz w:val="16"/>
        </w:rPr>
        <w:br/>
        <w:t xml:space="preserve">                    if "radar" in key.lower():</w:t>
      </w:r>
      <w:r>
        <w:rPr>
          <w:rFonts w:ascii="Consolas" w:hAnsi="Consolas"/>
          <w:sz w:val="16"/>
        </w:rPr>
        <w:br/>
        <w:t xml:space="preserve">                        buf.seek(0)</w:t>
      </w:r>
      <w:r>
        <w:rPr>
          <w:rFonts w:ascii="Consolas" w:hAnsi="Consolas"/>
          <w:sz w:val="16"/>
        </w:rPr>
        <w:br/>
        <w:t xml:space="preserve">                        st.image(buf, use_column_width=True)</w:t>
      </w:r>
      <w:r>
        <w:rPr>
          <w:rFonts w:ascii="Consolas" w:hAnsi="Consolas"/>
          <w:sz w:val="16"/>
        </w:rPr>
        <w:br/>
        <w:t xml:space="preserve">                        break</w:t>
      </w:r>
      <w:r>
        <w:rPr>
          <w:rFonts w:ascii="Consolas" w:hAnsi="Consolas"/>
          <w:sz w:val="16"/>
        </w:rPr>
        <w:br/>
      </w:r>
      <w:r>
        <w:rPr>
          <w:rFonts w:ascii="Consolas" w:hAnsi="Consolas"/>
          <w:sz w:val="16"/>
        </w:rPr>
        <w:br/>
        <w:t># ── Footer ───────────────────────────────────────────────────</w:t>
      </w:r>
      <w:r>
        <w:rPr>
          <w:rFonts w:ascii="Consolas" w:hAnsi="Consolas"/>
          <w:sz w:val="16"/>
        </w:rPr>
        <w:br/>
      </w:r>
      <w:r>
        <w:rPr>
          <w:rFonts w:ascii="Consolas" w:hAnsi="Consolas"/>
          <w:sz w:val="16"/>
        </w:rPr>
        <w:br/>
        <w:t>st.markdown(</w:t>
      </w:r>
      <w:r>
        <w:rPr>
          <w:rFonts w:ascii="Consolas" w:hAnsi="Consolas"/>
          <w:sz w:val="16"/>
        </w:rPr>
        <w:br/>
        <w:t xml:space="preserve">    '&lt;div class="footer"&gt;GitHub </w:t>
      </w:r>
      <w:r>
        <w:rPr>
          <w:rFonts w:ascii="Consolas" w:hAnsi="Consolas"/>
          <w:sz w:val="16"/>
        </w:rPr>
        <w:t>数据分析系统</w:t>
      </w:r>
      <w:r>
        <w:rPr>
          <w:rFonts w:ascii="Consolas" w:hAnsi="Consolas"/>
          <w:sz w:val="16"/>
        </w:rPr>
        <w:t xml:space="preserve"> © 2026 · '</w:t>
      </w:r>
      <w:r>
        <w:rPr>
          <w:rFonts w:ascii="Consolas" w:hAnsi="Consolas"/>
          <w:sz w:val="16"/>
        </w:rPr>
        <w:br/>
        <w:t xml:space="preserve">    'Built with Streamlit · Data via GitHub REST API v3&lt;/div&gt;',</w:t>
      </w:r>
      <w:r>
        <w:rPr>
          <w:rFonts w:ascii="Consolas" w:hAnsi="Consolas"/>
          <w:sz w:val="16"/>
        </w:rPr>
        <w:br/>
        <w:t xml:space="preserve">    unsafe_allow_html=True,</w:t>
      </w:r>
      <w:r>
        <w:rPr>
          <w:rFonts w:ascii="Consolas" w:hAnsi="Consolas"/>
          <w:sz w:val="16"/>
        </w:rPr>
        <w:br/>
        <w:t>)</w:t>
      </w:r>
      <w:r>
        <w:rPr>
          <w:rFonts w:ascii="Consolas" w:hAnsi="Consolas"/>
          <w:sz w:val="16"/>
        </w:rPr>
        <w:br/>
      </w:r>
    </w:p>
    <w:p w14:paraId="639FC149" w14:textId="77777777" w:rsidR="002C395D" w:rsidRDefault="00000000">
      <w:pPr>
        <w:pStyle w:val="21"/>
      </w:pPr>
      <w:bookmarkStart w:id="35" w:name="_Toc233560697"/>
      <w:r>
        <w:t>main.py</w:t>
      </w:r>
      <w:r>
        <w:t>（命令行入口）</w:t>
      </w:r>
      <w:bookmarkEnd w:id="35"/>
    </w:p>
    <w:p w14:paraId="02C6E6D7" w14:textId="77777777" w:rsidR="002C395D" w:rsidRDefault="00000000">
      <w:pPr>
        <w:spacing w:line="240" w:lineRule="exact"/>
        <w:rPr>
          <w:rFonts w:hint="eastAsia"/>
        </w:rPr>
      </w:pPr>
      <w:r>
        <w:rPr>
          <w:rFonts w:ascii="Consolas" w:hAnsi="Consolas"/>
          <w:sz w:val="16"/>
        </w:rPr>
        <w:t>#!/usr/bin/env python3</w:t>
      </w:r>
      <w:r>
        <w:rPr>
          <w:rFonts w:ascii="Consolas" w:hAnsi="Consolas"/>
          <w:sz w:val="16"/>
        </w:rPr>
        <w:br/>
        <w:t>"""</w:t>
      </w:r>
      <w:r>
        <w:rPr>
          <w:rFonts w:ascii="Consolas" w:hAnsi="Consolas"/>
          <w:sz w:val="16"/>
        </w:rPr>
        <w:br/>
        <w:t xml:space="preserve">GitHub </w:t>
      </w:r>
      <w:r>
        <w:rPr>
          <w:rFonts w:ascii="Consolas" w:hAnsi="Consolas"/>
          <w:sz w:val="16"/>
        </w:rPr>
        <w:t>仓库数据分析系统</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t>功能</w:t>
      </w:r>
      <w:r>
        <w:rPr>
          <w:rFonts w:ascii="Consolas" w:hAnsi="Consolas"/>
          <w:sz w:val="16"/>
        </w:rPr>
        <w:t>:</w:t>
      </w:r>
      <w:r>
        <w:rPr>
          <w:rFonts w:ascii="Consolas" w:hAnsi="Consolas"/>
          <w:sz w:val="16"/>
        </w:rPr>
        <w:br/>
        <w:t xml:space="preserve">  1. </w:t>
      </w:r>
      <w:r>
        <w:rPr>
          <w:rFonts w:ascii="Consolas" w:hAnsi="Consolas"/>
          <w:sz w:val="16"/>
        </w:rPr>
        <w:t>通过</w:t>
      </w:r>
      <w:r>
        <w:rPr>
          <w:rFonts w:ascii="Consolas" w:hAnsi="Consolas"/>
          <w:sz w:val="16"/>
        </w:rPr>
        <w:t xml:space="preserve"> GitHub REST API </w:t>
      </w:r>
      <w:r>
        <w:rPr>
          <w:rFonts w:ascii="Consolas" w:hAnsi="Consolas"/>
          <w:sz w:val="16"/>
        </w:rPr>
        <w:t>采集用户</w:t>
      </w:r>
      <w:r>
        <w:rPr>
          <w:rFonts w:ascii="Consolas" w:hAnsi="Consolas"/>
          <w:sz w:val="16"/>
        </w:rPr>
        <w:t>/</w:t>
      </w:r>
      <w:r>
        <w:rPr>
          <w:rFonts w:ascii="Consolas" w:hAnsi="Consolas"/>
          <w:sz w:val="16"/>
        </w:rPr>
        <w:t>组织的全部公开仓库数据</w:t>
      </w:r>
      <w:r>
        <w:rPr>
          <w:rFonts w:ascii="Consolas" w:hAnsi="Consolas"/>
          <w:sz w:val="16"/>
        </w:rPr>
        <w:br/>
        <w:t xml:space="preserve">  2. </w:t>
      </w:r>
      <w:r>
        <w:rPr>
          <w:rFonts w:ascii="Consolas" w:hAnsi="Consolas"/>
          <w:sz w:val="16"/>
        </w:rPr>
        <w:t>使用</w:t>
      </w:r>
      <w:r>
        <w:rPr>
          <w:rFonts w:ascii="Consolas" w:hAnsi="Consolas"/>
          <w:sz w:val="16"/>
        </w:rPr>
        <w:t xml:space="preserve"> Pandas </w:t>
      </w:r>
      <w:r>
        <w:rPr>
          <w:rFonts w:ascii="Consolas" w:hAnsi="Consolas"/>
          <w:sz w:val="16"/>
        </w:rPr>
        <w:t>进行多维度数据分析</w:t>
      </w:r>
      <w:r>
        <w:rPr>
          <w:rFonts w:ascii="Consolas" w:hAnsi="Consolas"/>
          <w:sz w:val="16"/>
        </w:rPr>
        <w:br/>
        <w:t xml:space="preserve">  3. </w:t>
      </w:r>
      <w:r>
        <w:rPr>
          <w:rFonts w:ascii="Consolas" w:hAnsi="Consolas"/>
          <w:sz w:val="16"/>
        </w:rPr>
        <w:t>使用</w:t>
      </w:r>
      <w:r>
        <w:rPr>
          <w:rFonts w:ascii="Consolas" w:hAnsi="Consolas"/>
          <w:sz w:val="16"/>
        </w:rPr>
        <w:t xml:space="preserve"> Matplotlib </w:t>
      </w:r>
      <w:r>
        <w:rPr>
          <w:rFonts w:ascii="Consolas" w:hAnsi="Consolas"/>
          <w:sz w:val="16"/>
        </w:rPr>
        <w:t>生成</w:t>
      </w:r>
      <w:r>
        <w:rPr>
          <w:rFonts w:ascii="Consolas" w:hAnsi="Consolas"/>
          <w:sz w:val="16"/>
        </w:rPr>
        <w:t xml:space="preserve"> 6 </w:t>
      </w:r>
      <w:r>
        <w:rPr>
          <w:rFonts w:ascii="Consolas" w:hAnsi="Consolas"/>
          <w:sz w:val="16"/>
        </w:rPr>
        <w:t>张专业分析图表</w:t>
      </w:r>
      <w:r>
        <w:rPr>
          <w:rFonts w:ascii="Consolas" w:hAnsi="Consolas"/>
          <w:sz w:val="16"/>
        </w:rPr>
        <w:br/>
        <w:t xml:space="preserve">  4. </w:t>
      </w:r>
      <w:r>
        <w:rPr>
          <w:rFonts w:ascii="Consolas" w:hAnsi="Consolas"/>
          <w:sz w:val="16"/>
        </w:rPr>
        <w:t>输出完整的文字分析报告</w:t>
      </w:r>
      <w:r>
        <w:rPr>
          <w:rFonts w:ascii="Consolas" w:hAnsi="Consolas"/>
          <w:sz w:val="16"/>
        </w:rPr>
        <w:br/>
      </w:r>
      <w:r>
        <w:rPr>
          <w:rFonts w:ascii="Consolas" w:hAnsi="Consolas"/>
          <w:sz w:val="16"/>
        </w:rPr>
        <w:br/>
      </w:r>
      <w:r>
        <w:rPr>
          <w:rFonts w:ascii="Consolas" w:hAnsi="Consolas"/>
          <w:sz w:val="16"/>
        </w:rPr>
        <w:t>使用方式</w:t>
      </w:r>
      <w:r>
        <w:rPr>
          <w:rFonts w:ascii="Consolas" w:hAnsi="Consolas"/>
          <w:sz w:val="16"/>
        </w:rPr>
        <w:t>:</w:t>
      </w:r>
      <w:r>
        <w:rPr>
          <w:rFonts w:ascii="Consolas" w:hAnsi="Consolas"/>
          <w:sz w:val="16"/>
        </w:rPr>
        <w:br/>
        <w:t xml:space="preserve">  python main.py                       # </w:t>
      </w:r>
      <w:r>
        <w:rPr>
          <w:rFonts w:ascii="Consolas" w:hAnsi="Consolas"/>
          <w:sz w:val="16"/>
        </w:rPr>
        <w:t>交互模式</w:t>
      </w:r>
      <w:r>
        <w:rPr>
          <w:rFonts w:ascii="Consolas" w:hAnsi="Consolas"/>
          <w:sz w:val="16"/>
        </w:rPr>
        <w:br/>
        <w:t xml:space="preserve">  python main.py --user torvalds       # </w:t>
      </w:r>
      <w:r>
        <w:rPr>
          <w:rFonts w:ascii="Consolas" w:hAnsi="Consolas"/>
          <w:sz w:val="16"/>
        </w:rPr>
        <w:t>指定</w:t>
      </w:r>
      <w:r>
        <w:rPr>
          <w:rFonts w:ascii="Consolas" w:hAnsi="Consolas"/>
          <w:sz w:val="16"/>
        </w:rPr>
        <w:t xml:space="preserve"> GitHub </w:t>
      </w:r>
      <w:r>
        <w:rPr>
          <w:rFonts w:ascii="Consolas" w:hAnsi="Consolas"/>
          <w:sz w:val="16"/>
        </w:rPr>
        <w:t>用户名</w:t>
      </w:r>
      <w:r>
        <w:rPr>
          <w:rFonts w:ascii="Consolas" w:hAnsi="Consolas"/>
          <w:sz w:val="16"/>
        </w:rPr>
        <w:br/>
        <w:t xml:space="preserve">  python main.py --user microsoft      # </w:t>
      </w:r>
      <w:r>
        <w:rPr>
          <w:rFonts w:ascii="Consolas" w:hAnsi="Consolas"/>
          <w:sz w:val="16"/>
        </w:rPr>
        <w:t>指定组织名</w:t>
      </w:r>
      <w:r>
        <w:rPr>
          <w:rFonts w:ascii="Consolas" w:hAnsi="Consolas"/>
          <w:sz w:val="16"/>
        </w:rPr>
        <w:br/>
        <w:t xml:space="preserve">  python main.py --user torvalds --token ghp_xxx  # </w:t>
      </w:r>
      <w:r>
        <w:rPr>
          <w:rFonts w:ascii="Consolas" w:hAnsi="Consolas"/>
          <w:sz w:val="16"/>
        </w:rPr>
        <w:t>使用</w:t>
      </w:r>
      <w:r>
        <w:rPr>
          <w:rFonts w:ascii="Consolas" w:hAnsi="Consolas"/>
          <w:sz w:val="16"/>
        </w:rPr>
        <w:t xml:space="preserve"> Token </w:t>
      </w:r>
      <w:r>
        <w:rPr>
          <w:rFonts w:ascii="Consolas" w:hAnsi="Consolas"/>
          <w:sz w:val="16"/>
        </w:rPr>
        <w:t>提升限流</w:t>
      </w:r>
      <w:r>
        <w:rPr>
          <w:rFonts w:ascii="Consolas" w:hAnsi="Consolas"/>
          <w:sz w:val="16"/>
        </w:rPr>
        <w:br/>
      </w:r>
      <w:r>
        <w:rPr>
          <w:rFonts w:ascii="Consolas" w:hAnsi="Consolas"/>
          <w:sz w:val="16"/>
        </w:rPr>
        <w:br/>
      </w:r>
      <w:r>
        <w:rPr>
          <w:rFonts w:ascii="Consolas" w:hAnsi="Consolas"/>
          <w:sz w:val="16"/>
        </w:rPr>
        <w:t>依赖库</w:t>
      </w:r>
      <w:r>
        <w:rPr>
          <w:rFonts w:ascii="Consolas" w:hAnsi="Consolas"/>
          <w:sz w:val="16"/>
        </w:rPr>
        <w:t xml:space="preserve"> (&gt;=4):</w:t>
      </w:r>
      <w:r>
        <w:rPr>
          <w:rFonts w:ascii="Consolas" w:hAnsi="Consolas"/>
          <w:sz w:val="16"/>
        </w:rPr>
        <w:br/>
        <w:t xml:space="preserve">  - requests   : HTTP</w:t>
      </w:r>
      <w:r>
        <w:rPr>
          <w:rFonts w:ascii="Consolas" w:hAnsi="Consolas"/>
          <w:sz w:val="16"/>
        </w:rPr>
        <w:t>请求，数据采集</w:t>
      </w:r>
      <w:r>
        <w:rPr>
          <w:rFonts w:ascii="Consolas" w:hAnsi="Consolas"/>
          <w:sz w:val="16"/>
        </w:rPr>
        <w:br/>
        <w:t xml:space="preserve">  - pandas     : </w:t>
      </w:r>
      <w:r>
        <w:rPr>
          <w:rFonts w:ascii="Consolas" w:hAnsi="Consolas"/>
          <w:sz w:val="16"/>
        </w:rPr>
        <w:t>数据处理与分析</w:t>
      </w:r>
      <w:r>
        <w:rPr>
          <w:rFonts w:ascii="Consolas" w:hAnsi="Consolas"/>
          <w:sz w:val="16"/>
        </w:rPr>
        <w:br/>
        <w:t xml:space="preserve">  - numpy      : </w:t>
      </w:r>
      <w:r>
        <w:rPr>
          <w:rFonts w:ascii="Consolas" w:hAnsi="Consolas"/>
          <w:sz w:val="16"/>
        </w:rPr>
        <w:t>数值计算</w:t>
      </w:r>
      <w:r>
        <w:rPr>
          <w:rFonts w:ascii="Consolas" w:hAnsi="Consolas"/>
          <w:sz w:val="16"/>
        </w:rPr>
        <w:br/>
        <w:t xml:space="preserve">  - matplotlib : </w:t>
      </w:r>
      <w:r>
        <w:rPr>
          <w:rFonts w:ascii="Consolas" w:hAnsi="Consolas"/>
          <w:sz w:val="16"/>
        </w:rPr>
        <w:t>数据可视化</w:t>
      </w:r>
      <w:r>
        <w:rPr>
          <w:rFonts w:ascii="Consolas" w:hAnsi="Consolas"/>
          <w:sz w:val="16"/>
        </w:rPr>
        <w:br/>
      </w:r>
      <w:r>
        <w:rPr>
          <w:rFonts w:ascii="Consolas" w:hAnsi="Consolas"/>
          <w:sz w:val="16"/>
        </w:rPr>
        <w:br/>
      </w:r>
      <w:r>
        <w:rPr>
          <w:rFonts w:ascii="Consolas" w:hAnsi="Consolas"/>
          <w:sz w:val="16"/>
        </w:rPr>
        <w:t>输出文件</w:t>
      </w:r>
      <w:r>
        <w:rPr>
          <w:rFonts w:ascii="Consolas" w:hAnsi="Consolas"/>
          <w:sz w:val="16"/>
        </w:rPr>
        <w:t>:</w:t>
      </w:r>
      <w:r>
        <w:rPr>
          <w:rFonts w:ascii="Consolas" w:hAnsi="Consolas"/>
          <w:sz w:val="16"/>
        </w:rPr>
        <w:br/>
        <w:t xml:space="preserve">  - data/repos_{user}.csv            : </w:t>
      </w:r>
      <w:r>
        <w:rPr>
          <w:rFonts w:ascii="Consolas" w:hAnsi="Consolas"/>
          <w:sz w:val="16"/>
        </w:rPr>
        <w:t>原始采集数据</w:t>
      </w:r>
      <w:r>
        <w:rPr>
          <w:rFonts w:ascii="Consolas" w:hAnsi="Consolas"/>
          <w:sz w:val="16"/>
        </w:rPr>
        <w:br/>
        <w:t xml:space="preserve">  - output/01_top_stars.png          : Stars TOP10 </w:t>
      </w:r>
      <w:r>
        <w:rPr>
          <w:rFonts w:ascii="Consolas" w:hAnsi="Consolas"/>
          <w:sz w:val="16"/>
        </w:rPr>
        <w:t>柱状图</w:t>
      </w:r>
      <w:r>
        <w:rPr>
          <w:rFonts w:ascii="Consolas" w:hAnsi="Consolas"/>
          <w:sz w:val="16"/>
        </w:rPr>
        <w:br/>
        <w:t xml:space="preserve">  - output/02_language_pie.png       : </w:t>
      </w:r>
      <w:r>
        <w:rPr>
          <w:rFonts w:ascii="Consolas" w:hAnsi="Consolas"/>
          <w:sz w:val="16"/>
        </w:rPr>
        <w:t>编程语言分布饼图</w:t>
      </w:r>
      <w:r>
        <w:rPr>
          <w:rFonts w:ascii="Consolas" w:hAnsi="Consolas"/>
          <w:sz w:val="16"/>
        </w:rPr>
        <w:br/>
        <w:t xml:space="preserve">  - output/03_stars_vs_forks.png     : Stars vs Forks </w:t>
      </w:r>
      <w:r>
        <w:rPr>
          <w:rFonts w:ascii="Consolas" w:hAnsi="Consolas"/>
          <w:sz w:val="16"/>
        </w:rPr>
        <w:t>散点图</w:t>
      </w:r>
      <w:r>
        <w:rPr>
          <w:rFonts w:ascii="Consolas" w:hAnsi="Consolas"/>
          <w:sz w:val="16"/>
        </w:rPr>
        <w:br/>
        <w:t xml:space="preserve">  - output/04_creation_timeline.png  : </w:t>
      </w:r>
      <w:r>
        <w:rPr>
          <w:rFonts w:ascii="Consolas" w:hAnsi="Consolas"/>
          <w:sz w:val="16"/>
        </w:rPr>
        <w:t>仓库创建趋势图</w:t>
      </w:r>
      <w:r>
        <w:rPr>
          <w:rFonts w:ascii="Consolas" w:hAnsi="Consolas"/>
          <w:sz w:val="16"/>
        </w:rPr>
        <w:br/>
        <w:t xml:space="preserve">  - output/05_stars_histogram.png    : Stars </w:t>
      </w:r>
      <w:r>
        <w:rPr>
          <w:rFonts w:ascii="Consolas" w:hAnsi="Consolas"/>
          <w:sz w:val="16"/>
        </w:rPr>
        <w:t>分布直方图</w:t>
      </w:r>
      <w:r>
        <w:rPr>
          <w:rFonts w:ascii="Consolas" w:hAnsi="Consolas"/>
          <w:sz w:val="16"/>
        </w:rPr>
        <w:br/>
        <w:t xml:space="preserve">  - output/06_language_stars.png     : </w:t>
      </w:r>
      <w:r>
        <w:rPr>
          <w:rFonts w:ascii="Consolas" w:hAnsi="Consolas"/>
          <w:sz w:val="16"/>
        </w:rPr>
        <w:t>语言平均星数排行</w:t>
      </w:r>
      <w:r>
        <w:rPr>
          <w:rFonts w:ascii="Consolas" w:hAnsi="Consolas"/>
          <w:sz w:val="16"/>
        </w:rPr>
        <w:br/>
        <w:t xml:space="preserve">  - output/analysis_report.txt       : </w:t>
      </w:r>
      <w:r>
        <w:rPr>
          <w:rFonts w:ascii="Consolas" w:hAnsi="Consolas"/>
          <w:sz w:val="16"/>
        </w:rPr>
        <w:t>文字分析报告</w:t>
      </w:r>
      <w:r>
        <w:rPr>
          <w:rFonts w:ascii="Consolas" w:hAnsi="Consolas"/>
          <w:sz w:val="16"/>
        </w:rPr>
        <w:br/>
        <w:t>"""</w:t>
      </w:r>
      <w:r>
        <w:rPr>
          <w:rFonts w:ascii="Consolas" w:hAnsi="Consolas"/>
          <w:sz w:val="16"/>
        </w:rPr>
        <w:br/>
      </w:r>
      <w:r>
        <w:rPr>
          <w:rFonts w:ascii="Consolas" w:hAnsi="Consolas"/>
          <w:sz w:val="16"/>
        </w:rPr>
        <w:br/>
        <w:t>import argparse</w:t>
      </w:r>
      <w:r>
        <w:rPr>
          <w:rFonts w:ascii="Consolas" w:hAnsi="Consolas"/>
          <w:sz w:val="16"/>
        </w:rPr>
        <w:br/>
        <w:t>import os</w:t>
      </w:r>
      <w:r>
        <w:rPr>
          <w:rFonts w:ascii="Consolas" w:hAnsi="Consolas"/>
          <w:sz w:val="16"/>
        </w:rPr>
        <w:br/>
        <w:t>import sys</w:t>
      </w:r>
      <w:r>
        <w:rPr>
          <w:rFonts w:ascii="Consolas" w:hAnsi="Consolas"/>
          <w:sz w:val="16"/>
        </w:rPr>
        <w:br/>
      </w:r>
      <w:r>
        <w:rPr>
          <w:rFonts w:ascii="Consolas" w:hAnsi="Consolas"/>
          <w:sz w:val="16"/>
        </w:rPr>
        <w:lastRenderedPageBreak/>
        <w:br/>
        <w:t>if sys.platform == "win32":</w:t>
      </w:r>
      <w:r>
        <w:rPr>
          <w:rFonts w:ascii="Consolas" w:hAnsi="Consolas"/>
          <w:sz w:val="16"/>
        </w:rPr>
        <w:br/>
        <w:t xml:space="preserve">    try:</w:t>
      </w:r>
      <w:r>
        <w:rPr>
          <w:rFonts w:ascii="Consolas" w:hAnsi="Consolas"/>
          <w:sz w:val="16"/>
        </w:rPr>
        <w:br/>
        <w:t xml:space="preserve">        sys.stdout.reconfigure(encoding="utf-8", errors="replace")</w:t>
      </w:r>
      <w:r>
        <w:rPr>
          <w:rFonts w:ascii="Consolas" w:hAnsi="Consolas"/>
          <w:sz w:val="16"/>
        </w:rPr>
        <w:br/>
        <w:t xml:space="preserve">        sys.stderr.reconfigure(encoding="utf-8", errors="replace")</w:t>
      </w:r>
      <w:r>
        <w:rPr>
          <w:rFonts w:ascii="Consolas" w:hAnsi="Consolas"/>
          <w:sz w:val="16"/>
        </w:rPr>
        <w:br/>
        <w:t xml:space="preserve">    except AttributeError:</w:t>
      </w:r>
      <w:r>
        <w:rPr>
          <w:rFonts w:ascii="Consolas" w:hAnsi="Consolas"/>
          <w:sz w:val="16"/>
        </w:rPr>
        <w:br/>
        <w:t xml:space="preserve">        pass</w:t>
      </w:r>
      <w:r>
        <w:rPr>
          <w:rFonts w:ascii="Consolas" w:hAnsi="Consolas"/>
          <w:sz w:val="16"/>
        </w:rPr>
        <w:br/>
      </w:r>
      <w:r>
        <w:rPr>
          <w:rFonts w:ascii="Consolas" w:hAnsi="Consolas"/>
          <w:sz w:val="16"/>
        </w:rPr>
        <w:br/>
        <w:t>import pandas as pd</w:t>
      </w:r>
      <w:r>
        <w:rPr>
          <w:rFonts w:ascii="Consolas" w:hAnsi="Consolas"/>
          <w:sz w:val="16"/>
        </w:rPr>
        <w:br/>
      </w:r>
      <w:r>
        <w:rPr>
          <w:rFonts w:ascii="Consolas" w:hAnsi="Consolas"/>
          <w:sz w:val="16"/>
        </w:rPr>
        <w:br/>
        <w:t>from github_api import GitHubAPI, resolve_token</w:t>
      </w:r>
      <w:r>
        <w:rPr>
          <w:rFonts w:ascii="Consolas" w:hAnsi="Consolas"/>
          <w:sz w:val="16"/>
        </w:rPr>
        <w:br/>
        <w:t>from analyze import GitHubAnalyzer</w:t>
      </w:r>
      <w:r>
        <w:rPr>
          <w:rFonts w:ascii="Consolas" w:hAnsi="Consolas"/>
          <w:sz w:val="16"/>
        </w:rPr>
        <w:br/>
        <w:t>from visualize import GitHubVisualizer</w:t>
      </w:r>
      <w:r>
        <w:rPr>
          <w:rFonts w:ascii="Consolas" w:hAnsi="Consolas"/>
          <w:sz w:val="16"/>
        </w:rPr>
        <w:br/>
        <w:t>from pdf_export import export_pdf</w:t>
      </w:r>
      <w:r>
        <w:rPr>
          <w:rFonts w:ascii="Consolas" w:hAnsi="Consolas"/>
          <w:sz w:val="16"/>
        </w:rPr>
        <w:br/>
      </w:r>
      <w:r>
        <w:rPr>
          <w:rFonts w:ascii="Consolas" w:hAnsi="Consolas"/>
          <w:sz w:val="16"/>
        </w:rPr>
        <w:br/>
      </w:r>
      <w:r>
        <w:rPr>
          <w:rFonts w:ascii="Consolas" w:hAnsi="Consolas"/>
          <w:sz w:val="16"/>
        </w:rPr>
        <w:br/>
        <w:t>DATA_DIR = os.path.join(os.path.dirname(__file__), "data")</w:t>
      </w:r>
      <w:r>
        <w:rPr>
          <w:rFonts w:ascii="Consolas" w:hAnsi="Consolas"/>
          <w:sz w:val="16"/>
        </w:rPr>
        <w:br/>
        <w:t>OUTPUT_DIR = os.path.join(os.path.dirname(__file__), "output")</w:t>
      </w:r>
      <w:r>
        <w:rPr>
          <w:rFonts w:ascii="Consolas" w:hAnsi="Consolas"/>
          <w:sz w:val="16"/>
        </w:rPr>
        <w:br/>
      </w:r>
      <w:r>
        <w:rPr>
          <w:rFonts w:ascii="Consolas" w:hAnsi="Consolas"/>
          <w:sz w:val="16"/>
        </w:rPr>
        <w:br/>
        <w:t>KNOWN_USERS = {</w:t>
      </w:r>
      <w:r>
        <w:rPr>
          <w:rFonts w:ascii="Consolas" w:hAnsi="Consolas"/>
          <w:sz w:val="16"/>
        </w:rPr>
        <w:br/>
        <w:t xml:space="preserve">    "1": {"user": "torvalds", "name": "Linus Torvalds (Linux </w:t>
      </w:r>
      <w:r>
        <w:rPr>
          <w:rFonts w:ascii="Consolas" w:hAnsi="Consolas"/>
          <w:sz w:val="16"/>
        </w:rPr>
        <w:t>之父</w:t>
      </w:r>
      <w:r>
        <w:rPr>
          <w:rFonts w:ascii="Consolas" w:hAnsi="Consolas"/>
          <w:sz w:val="16"/>
        </w:rPr>
        <w:t>)"},</w:t>
      </w:r>
      <w:r>
        <w:rPr>
          <w:rFonts w:ascii="Consolas" w:hAnsi="Consolas"/>
          <w:sz w:val="16"/>
        </w:rPr>
        <w:br/>
        <w:t xml:space="preserve">    "2": {"user": "microsoft", "name": "Microsoft"},</w:t>
      </w:r>
      <w:r>
        <w:rPr>
          <w:rFonts w:ascii="Consolas" w:hAnsi="Consolas"/>
          <w:sz w:val="16"/>
        </w:rPr>
        <w:br/>
        <w:t xml:space="preserve">    "3": {"user": "google", "name": "Google"},</w:t>
      </w:r>
      <w:r>
        <w:rPr>
          <w:rFonts w:ascii="Consolas" w:hAnsi="Consolas"/>
          <w:sz w:val="16"/>
        </w:rPr>
        <w:br/>
        <w:t xml:space="preserve">    "4": {"user": "facebook", "name": "Meta / Facebook"},</w:t>
      </w:r>
      <w:r>
        <w:rPr>
          <w:rFonts w:ascii="Consolas" w:hAnsi="Consolas"/>
          <w:sz w:val="16"/>
        </w:rPr>
        <w:br/>
        <w:t xml:space="preserve">    "5": {"user": "TheAlgorithms", "name": "The Algorithms (</w:t>
      </w:r>
      <w:r>
        <w:rPr>
          <w:rFonts w:ascii="Consolas" w:hAnsi="Consolas"/>
          <w:sz w:val="16"/>
        </w:rPr>
        <w:t>算法集合</w:t>
      </w:r>
      <w:r>
        <w:rPr>
          <w:rFonts w:ascii="Consolas" w:hAnsi="Consolas"/>
          <w:sz w:val="16"/>
        </w:rPr>
        <w:t>)"},</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br/>
        <w:t>def collect_data(user: str, token: str, max_repos: int = 200) -&gt; pd.DataFrame:</w:t>
      </w:r>
      <w:r>
        <w:rPr>
          <w:rFonts w:ascii="Consolas" w:hAnsi="Consolas"/>
          <w:sz w:val="16"/>
        </w:rPr>
        <w:br/>
        <w:t xml:space="preserve">    """</w:t>
      </w:r>
      <w:r>
        <w:rPr>
          <w:rFonts w:ascii="Consolas" w:hAnsi="Consolas"/>
          <w:sz w:val="16"/>
        </w:rPr>
        <w:t>采集</w:t>
      </w:r>
      <w:r>
        <w:rPr>
          <w:rFonts w:ascii="Consolas" w:hAnsi="Consolas"/>
          <w:sz w:val="16"/>
        </w:rPr>
        <w:t xml:space="preserve"> GitHub </w:t>
      </w:r>
      <w:r>
        <w:rPr>
          <w:rFonts w:ascii="Consolas" w:hAnsi="Consolas"/>
          <w:sz w:val="16"/>
        </w:rPr>
        <w:t>仓库数据并保存为</w:t>
      </w:r>
      <w:r>
        <w:rPr>
          <w:rFonts w:ascii="Consolas" w:hAnsi="Consolas"/>
          <w:sz w:val="16"/>
        </w:rPr>
        <w:t xml:space="preserve"> CSV</w:t>
      </w:r>
      <w:r>
        <w:rPr>
          <w:rFonts w:ascii="Consolas" w:hAnsi="Consolas"/>
          <w:sz w:val="16"/>
        </w:rPr>
        <w:t>。</w:t>
      </w:r>
      <w:r>
        <w:rPr>
          <w:rFonts w:ascii="Consolas" w:hAnsi="Consolas"/>
          <w:sz w:val="16"/>
        </w:rPr>
        <w:t>"""</w:t>
      </w:r>
      <w:r>
        <w:rPr>
          <w:rFonts w:ascii="Consolas" w:hAnsi="Consolas"/>
          <w:sz w:val="16"/>
        </w:rPr>
        <w:br/>
        <w:t xml:space="preserve">    csv_path = os.path.join(DATA_DIR, f"repos_{user}.csv")</w:t>
      </w:r>
      <w:r>
        <w:rPr>
          <w:rFonts w:ascii="Consolas" w:hAnsi="Consolas"/>
          <w:sz w:val="16"/>
        </w:rPr>
        <w:br/>
      </w:r>
      <w:r>
        <w:rPr>
          <w:rFonts w:ascii="Consolas" w:hAnsi="Consolas"/>
          <w:sz w:val="16"/>
        </w:rPr>
        <w:br/>
        <w:t xml:space="preserve">    print(f"\n{'='*50}")</w:t>
      </w:r>
      <w:r>
        <w:rPr>
          <w:rFonts w:ascii="Consolas" w:hAnsi="Consolas"/>
          <w:sz w:val="16"/>
        </w:rPr>
        <w:br/>
        <w:t xml:space="preserve">    print(f"  </w:t>
      </w:r>
      <w:r>
        <w:rPr>
          <w:rFonts w:ascii="Consolas" w:hAnsi="Consolas"/>
          <w:sz w:val="16"/>
        </w:rPr>
        <w:t>正在连接</w:t>
      </w:r>
      <w:r>
        <w:rPr>
          <w:rFonts w:ascii="Consolas" w:hAnsi="Consolas"/>
          <w:sz w:val="16"/>
        </w:rPr>
        <w:t xml:space="preserve"> GitHub API </w:t>
      </w:r>
      <w:r>
        <w:rPr>
          <w:rFonts w:ascii="Consolas" w:hAnsi="Consolas"/>
          <w:sz w:val="16"/>
        </w:rPr>
        <w:t>获取</w:t>
      </w:r>
      <w:r>
        <w:rPr>
          <w:rFonts w:ascii="Consolas" w:hAnsi="Consolas"/>
          <w:sz w:val="16"/>
        </w:rPr>
        <w:t xml:space="preserve"> {user} </w:t>
      </w:r>
      <w:r>
        <w:rPr>
          <w:rFonts w:ascii="Consolas" w:hAnsi="Consolas"/>
          <w:sz w:val="16"/>
        </w:rPr>
        <w:t>的仓库数据</w:t>
      </w:r>
      <w:r>
        <w:rPr>
          <w:rFonts w:ascii="Consolas" w:hAnsi="Consolas"/>
          <w:sz w:val="16"/>
        </w:rPr>
        <w:t>...")</w:t>
      </w:r>
      <w:r>
        <w:rPr>
          <w:rFonts w:ascii="Consolas" w:hAnsi="Consolas"/>
          <w:sz w:val="16"/>
        </w:rPr>
        <w:br/>
        <w:t xml:space="preserve">    print(f"{'='*50}")</w:t>
      </w:r>
      <w:r>
        <w:rPr>
          <w:rFonts w:ascii="Consolas" w:hAnsi="Consolas"/>
          <w:sz w:val="16"/>
        </w:rPr>
        <w:br/>
      </w:r>
      <w:r>
        <w:rPr>
          <w:rFonts w:ascii="Consolas" w:hAnsi="Consolas"/>
          <w:sz w:val="16"/>
        </w:rPr>
        <w:br/>
        <w:t xml:space="preserve">    api = GitHubAPI(token=token)</w:t>
      </w:r>
      <w:r>
        <w:rPr>
          <w:rFonts w:ascii="Consolas" w:hAnsi="Consolas"/>
          <w:sz w:val="16"/>
        </w:rPr>
        <w:br/>
      </w:r>
      <w:r>
        <w:rPr>
          <w:rFonts w:ascii="Consolas" w:hAnsi="Consolas"/>
          <w:sz w:val="16"/>
        </w:rPr>
        <w:br/>
        <w:t xml:space="preserve">    try:</w:t>
      </w:r>
      <w:r>
        <w:rPr>
          <w:rFonts w:ascii="Consolas" w:hAnsi="Consolas"/>
          <w:sz w:val="16"/>
        </w:rPr>
        <w:br/>
        <w:t xml:space="preserve">        info = api.get_user_info(user)</w:t>
      </w:r>
      <w:r>
        <w:rPr>
          <w:rFonts w:ascii="Consolas" w:hAnsi="Consolas"/>
          <w:sz w:val="16"/>
        </w:rPr>
        <w:br/>
        <w:t xml:space="preserve">        print(f"  </w:t>
      </w:r>
      <w:r>
        <w:rPr>
          <w:rFonts w:ascii="Consolas" w:hAnsi="Consolas"/>
          <w:sz w:val="16"/>
        </w:rPr>
        <w:t>名称</w:t>
      </w:r>
      <w:r>
        <w:rPr>
          <w:rFonts w:ascii="Consolas" w:hAnsi="Consolas"/>
          <w:sz w:val="16"/>
        </w:rPr>
        <w:t>: {info.get('name', user)}")</w:t>
      </w:r>
      <w:r>
        <w:rPr>
          <w:rFonts w:ascii="Consolas" w:hAnsi="Consolas"/>
          <w:sz w:val="16"/>
        </w:rPr>
        <w:br/>
        <w:t xml:space="preserve">        print(f"  </w:t>
      </w:r>
      <w:r>
        <w:rPr>
          <w:rFonts w:ascii="Consolas" w:hAnsi="Consolas"/>
          <w:sz w:val="16"/>
        </w:rPr>
        <w:t>公开仓库</w:t>
      </w:r>
      <w:r>
        <w:rPr>
          <w:rFonts w:ascii="Consolas" w:hAnsi="Consolas"/>
          <w:sz w:val="16"/>
        </w:rPr>
        <w:t>: {info.get('public_repos', '?')}")</w:t>
      </w:r>
      <w:r>
        <w:rPr>
          <w:rFonts w:ascii="Consolas" w:hAnsi="Consolas"/>
          <w:sz w:val="16"/>
        </w:rPr>
        <w:br/>
        <w:t xml:space="preserve">        print(f"  </w:t>
      </w:r>
      <w:r>
        <w:rPr>
          <w:rFonts w:ascii="Consolas" w:hAnsi="Consolas"/>
          <w:sz w:val="16"/>
        </w:rPr>
        <w:t>粉丝数</w:t>
      </w:r>
      <w:r>
        <w:rPr>
          <w:rFonts w:ascii="Consolas" w:hAnsi="Consolas"/>
          <w:sz w:val="16"/>
        </w:rPr>
        <w:t>: {info.get('followers', 0):,}")</w:t>
      </w:r>
      <w:r>
        <w:rPr>
          <w:rFonts w:ascii="Consolas" w:hAnsi="Consolas"/>
          <w:sz w:val="16"/>
        </w:rPr>
        <w:br/>
        <w:t xml:space="preserve">    except Exception as e:</w:t>
      </w:r>
      <w:r>
        <w:rPr>
          <w:rFonts w:ascii="Consolas" w:hAnsi="Consolas"/>
          <w:sz w:val="16"/>
        </w:rPr>
        <w:br/>
        <w:t xml:space="preserve">        print(f"  [WARN] </w:t>
      </w:r>
      <w:r>
        <w:rPr>
          <w:rFonts w:ascii="Consolas" w:hAnsi="Consolas"/>
          <w:sz w:val="16"/>
        </w:rPr>
        <w:t>获取用户信息失败</w:t>
      </w:r>
      <w:r>
        <w:rPr>
          <w:rFonts w:ascii="Consolas" w:hAnsi="Consolas"/>
          <w:sz w:val="16"/>
        </w:rPr>
        <w:t>: {e}")</w:t>
      </w:r>
      <w:r>
        <w:rPr>
          <w:rFonts w:ascii="Consolas" w:hAnsi="Consolas"/>
          <w:sz w:val="16"/>
        </w:rPr>
        <w:br/>
      </w:r>
      <w:r>
        <w:rPr>
          <w:rFonts w:ascii="Consolas" w:hAnsi="Consolas"/>
          <w:sz w:val="16"/>
        </w:rPr>
        <w:br/>
        <w:t xml:space="preserve">    repos = api.collect_repo_data(user, max_repos=max_repos)</w:t>
      </w:r>
      <w:r>
        <w:rPr>
          <w:rFonts w:ascii="Consolas" w:hAnsi="Consolas"/>
          <w:sz w:val="16"/>
        </w:rPr>
        <w:br/>
      </w:r>
      <w:r>
        <w:rPr>
          <w:rFonts w:ascii="Consolas" w:hAnsi="Consolas"/>
          <w:sz w:val="16"/>
        </w:rPr>
        <w:br/>
        <w:t xml:space="preserve">    if not repos:</w:t>
      </w:r>
      <w:r>
        <w:rPr>
          <w:rFonts w:ascii="Consolas" w:hAnsi="Consolas"/>
          <w:sz w:val="16"/>
        </w:rPr>
        <w:br/>
        <w:t xml:space="preserve">        if os.path.exists(csv_path):</w:t>
      </w:r>
      <w:r>
        <w:rPr>
          <w:rFonts w:ascii="Consolas" w:hAnsi="Consolas"/>
          <w:sz w:val="16"/>
        </w:rPr>
        <w:br/>
        <w:t xml:space="preserve">            print(f"\n  </w:t>
      </w:r>
      <w:r>
        <w:rPr>
          <w:rFonts w:ascii="Consolas" w:hAnsi="Consolas"/>
          <w:sz w:val="16"/>
        </w:rPr>
        <w:t>发现缓存文件</w:t>
      </w:r>
      <w:r>
        <w:rPr>
          <w:rFonts w:ascii="Consolas" w:hAnsi="Consolas"/>
          <w:sz w:val="16"/>
        </w:rPr>
        <w:t>: {csv_path}")</w:t>
      </w:r>
      <w:r>
        <w:rPr>
          <w:rFonts w:ascii="Consolas" w:hAnsi="Consolas"/>
          <w:sz w:val="16"/>
        </w:rPr>
        <w:br/>
        <w:t xml:space="preserve">            ans = input("  </w:t>
      </w:r>
      <w:r>
        <w:rPr>
          <w:rFonts w:ascii="Consolas" w:hAnsi="Consolas"/>
          <w:sz w:val="16"/>
        </w:rPr>
        <w:t>是否使用缓存数据继续分析</w:t>
      </w:r>
      <w:r>
        <w:rPr>
          <w:rFonts w:ascii="Consolas" w:hAnsi="Consolas"/>
          <w:sz w:val="16"/>
        </w:rPr>
        <w:t>? [Y/n]: ").strip().lower()</w:t>
      </w:r>
      <w:r>
        <w:rPr>
          <w:rFonts w:ascii="Consolas" w:hAnsi="Consolas"/>
          <w:sz w:val="16"/>
        </w:rPr>
        <w:br/>
        <w:t xml:space="preserve">            if ans != "n":</w:t>
      </w:r>
      <w:r>
        <w:rPr>
          <w:rFonts w:ascii="Consolas" w:hAnsi="Consolas"/>
          <w:sz w:val="16"/>
        </w:rPr>
        <w:br/>
        <w:t xml:space="preserve">                df = pd.read_csv(csv_path, encoding="utf-8-sig")</w:t>
      </w:r>
      <w:r>
        <w:rPr>
          <w:rFonts w:ascii="Consolas" w:hAnsi="Consolas"/>
          <w:sz w:val="16"/>
        </w:rPr>
        <w:br/>
      </w:r>
      <w:r>
        <w:rPr>
          <w:rFonts w:ascii="Consolas" w:hAnsi="Consolas"/>
          <w:sz w:val="16"/>
        </w:rPr>
        <w:lastRenderedPageBreak/>
        <w:t xml:space="preserve">                print(f"  </w:t>
      </w:r>
      <w:r>
        <w:rPr>
          <w:rFonts w:ascii="Consolas" w:hAnsi="Consolas"/>
          <w:sz w:val="16"/>
        </w:rPr>
        <w:t>已加载缓存数据</w:t>
      </w:r>
      <w:r>
        <w:rPr>
          <w:rFonts w:ascii="Consolas" w:hAnsi="Consolas"/>
          <w:sz w:val="16"/>
        </w:rPr>
        <w:t xml:space="preserve">: {len(df)} </w:t>
      </w:r>
      <w:r>
        <w:rPr>
          <w:rFonts w:ascii="Consolas" w:hAnsi="Consolas"/>
          <w:sz w:val="16"/>
        </w:rPr>
        <w:t>条记录</w:t>
      </w:r>
      <w:r>
        <w:rPr>
          <w:rFonts w:ascii="Consolas" w:hAnsi="Consolas"/>
          <w:sz w:val="16"/>
        </w:rPr>
        <w:t>")</w:t>
      </w:r>
      <w:r>
        <w:rPr>
          <w:rFonts w:ascii="Consolas" w:hAnsi="Consolas"/>
          <w:sz w:val="16"/>
        </w:rPr>
        <w:br/>
        <w:t xml:space="preserve">                return df</w:t>
      </w:r>
      <w:r>
        <w:rPr>
          <w:rFonts w:ascii="Consolas" w:hAnsi="Consolas"/>
          <w:sz w:val="16"/>
        </w:rPr>
        <w:br/>
        <w:t xml:space="preserve">        print("  [FAIL] </w:t>
      </w:r>
      <w:r>
        <w:rPr>
          <w:rFonts w:ascii="Consolas" w:hAnsi="Consolas"/>
          <w:sz w:val="16"/>
        </w:rPr>
        <w:t>未获取到任何仓库数据，请检查用户名是否正确</w:t>
      </w:r>
      <w:r>
        <w:rPr>
          <w:rFonts w:ascii="Consolas" w:hAnsi="Consolas"/>
          <w:sz w:val="16"/>
        </w:rPr>
        <w:t>")</w:t>
      </w:r>
      <w:r>
        <w:rPr>
          <w:rFonts w:ascii="Consolas" w:hAnsi="Consolas"/>
          <w:sz w:val="16"/>
        </w:rPr>
        <w:br/>
        <w:t xml:space="preserve">        return pd.DataFrame()</w:t>
      </w:r>
      <w:r>
        <w:rPr>
          <w:rFonts w:ascii="Consolas" w:hAnsi="Consolas"/>
          <w:sz w:val="16"/>
        </w:rPr>
        <w:br/>
      </w:r>
      <w:r>
        <w:rPr>
          <w:rFonts w:ascii="Consolas" w:hAnsi="Consolas"/>
          <w:sz w:val="16"/>
        </w:rPr>
        <w:br/>
        <w:t xml:space="preserve">    df = pd.DataFrame(repos)</w:t>
      </w:r>
      <w:r>
        <w:rPr>
          <w:rFonts w:ascii="Consolas" w:hAnsi="Consolas"/>
          <w:sz w:val="16"/>
        </w:rPr>
        <w:br/>
        <w:t xml:space="preserve">    os.makedirs(DATA_DIR, exist_ok=True)</w:t>
      </w:r>
      <w:r>
        <w:rPr>
          <w:rFonts w:ascii="Consolas" w:hAnsi="Consolas"/>
          <w:sz w:val="16"/>
        </w:rPr>
        <w:br/>
        <w:t xml:space="preserve">    df.to_csv(csv_path, index=False, encoding="utf-8-sig")</w:t>
      </w:r>
      <w:r>
        <w:rPr>
          <w:rFonts w:ascii="Consolas" w:hAnsi="Consolas"/>
          <w:sz w:val="16"/>
        </w:rPr>
        <w:br/>
        <w:t xml:space="preserve">    print(f"\n  </w:t>
      </w:r>
      <w:r>
        <w:rPr>
          <w:rFonts w:ascii="Consolas" w:hAnsi="Consolas"/>
          <w:sz w:val="16"/>
        </w:rPr>
        <w:t>原始数据已保存至</w:t>
      </w:r>
      <w:r>
        <w:rPr>
          <w:rFonts w:ascii="Consolas" w:hAnsi="Consolas"/>
          <w:sz w:val="16"/>
        </w:rPr>
        <w:t>: {csv_path}")</w:t>
      </w:r>
      <w:r>
        <w:rPr>
          <w:rFonts w:ascii="Consolas" w:hAnsi="Consolas"/>
          <w:sz w:val="16"/>
        </w:rPr>
        <w:br/>
        <w:t xml:space="preserve">    print(f"  </w:t>
      </w:r>
      <w:r>
        <w:rPr>
          <w:rFonts w:ascii="Consolas" w:hAnsi="Consolas"/>
          <w:sz w:val="16"/>
        </w:rPr>
        <w:t>共</w:t>
      </w:r>
      <w:r>
        <w:rPr>
          <w:rFonts w:ascii="Consolas" w:hAnsi="Consolas"/>
          <w:sz w:val="16"/>
        </w:rPr>
        <w:t xml:space="preserve"> {len(df)} </w:t>
      </w:r>
      <w:r>
        <w:rPr>
          <w:rFonts w:ascii="Consolas" w:hAnsi="Consolas"/>
          <w:sz w:val="16"/>
        </w:rPr>
        <w:t>条记录</w:t>
      </w:r>
      <w:r>
        <w:rPr>
          <w:rFonts w:ascii="Consolas" w:hAnsi="Consolas"/>
          <w:sz w:val="16"/>
        </w:rPr>
        <w:t xml:space="preserve"> ({len(df.columns)} </w:t>
      </w:r>
      <w:r>
        <w:rPr>
          <w:rFonts w:ascii="Consolas" w:hAnsi="Consolas"/>
          <w:sz w:val="16"/>
        </w:rPr>
        <w:t>个字段</w:t>
      </w:r>
      <w:r>
        <w:rPr>
          <w:rFonts w:ascii="Consolas" w:hAnsi="Consolas"/>
          <w:sz w:val="16"/>
        </w:rPr>
        <w:t>)")</w:t>
      </w:r>
      <w:r>
        <w:rPr>
          <w:rFonts w:ascii="Consolas" w:hAnsi="Consolas"/>
          <w:sz w:val="16"/>
        </w:rPr>
        <w:br/>
      </w:r>
      <w:r>
        <w:rPr>
          <w:rFonts w:ascii="Consolas" w:hAnsi="Consolas"/>
          <w:sz w:val="16"/>
        </w:rPr>
        <w:br/>
        <w:t xml:space="preserve">    return df</w:t>
      </w:r>
      <w:r>
        <w:rPr>
          <w:rFonts w:ascii="Consolas" w:hAnsi="Consolas"/>
          <w:sz w:val="16"/>
        </w:rPr>
        <w:br/>
      </w:r>
      <w:r>
        <w:rPr>
          <w:rFonts w:ascii="Consolas" w:hAnsi="Consolas"/>
          <w:sz w:val="16"/>
        </w:rPr>
        <w:br/>
      </w:r>
      <w:r>
        <w:rPr>
          <w:rFonts w:ascii="Consolas" w:hAnsi="Consolas"/>
          <w:sz w:val="16"/>
        </w:rPr>
        <w:br/>
        <w:t>def run_analysis(df: pd.DataFrame) -&gt; str:</w:t>
      </w:r>
      <w:r>
        <w:rPr>
          <w:rFonts w:ascii="Consolas" w:hAnsi="Consolas"/>
          <w:sz w:val="16"/>
        </w:rPr>
        <w:br/>
        <w:t xml:space="preserve">    """</w:t>
      </w:r>
      <w:r>
        <w:rPr>
          <w:rFonts w:ascii="Consolas" w:hAnsi="Consolas"/>
          <w:sz w:val="16"/>
        </w:rPr>
        <w:t>执行数据分析并返回报告。</w:t>
      </w:r>
      <w:r>
        <w:rPr>
          <w:rFonts w:ascii="Consolas" w:hAnsi="Consolas"/>
          <w:sz w:val="16"/>
        </w:rPr>
        <w:t>"""</w:t>
      </w:r>
      <w:r>
        <w:rPr>
          <w:rFonts w:ascii="Consolas" w:hAnsi="Consolas"/>
          <w:sz w:val="16"/>
        </w:rPr>
        <w:br/>
        <w:t xml:space="preserve">    print(f"\n{'='*50}")</w:t>
      </w:r>
      <w:r>
        <w:rPr>
          <w:rFonts w:ascii="Consolas" w:hAnsi="Consolas"/>
          <w:sz w:val="16"/>
        </w:rPr>
        <w:br/>
        <w:t xml:space="preserve">    print(f"  </w:t>
      </w:r>
      <w:r>
        <w:rPr>
          <w:rFonts w:ascii="Consolas" w:hAnsi="Consolas"/>
          <w:sz w:val="16"/>
        </w:rPr>
        <w:t>数据分析中</w:t>
      </w:r>
      <w:r>
        <w:rPr>
          <w:rFonts w:ascii="Consolas" w:hAnsi="Consolas"/>
          <w:sz w:val="16"/>
        </w:rPr>
        <w:t>...")</w:t>
      </w:r>
      <w:r>
        <w:rPr>
          <w:rFonts w:ascii="Consolas" w:hAnsi="Consolas"/>
          <w:sz w:val="16"/>
        </w:rPr>
        <w:br/>
        <w:t xml:space="preserve">    print(f"{'='*50}")</w:t>
      </w:r>
      <w:r>
        <w:rPr>
          <w:rFonts w:ascii="Consolas" w:hAnsi="Consolas"/>
          <w:sz w:val="16"/>
        </w:rPr>
        <w:br/>
      </w:r>
      <w:r>
        <w:rPr>
          <w:rFonts w:ascii="Consolas" w:hAnsi="Consolas"/>
          <w:sz w:val="16"/>
        </w:rPr>
        <w:br/>
        <w:t xml:space="preserve">    analyzer = GitHubAnalyzer(df)</w:t>
      </w:r>
      <w:r>
        <w:rPr>
          <w:rFonts w:ascii="Consolas" w:hAnsi="Consolas"/>
          <w:sz w:val="16"/>
        </w:rPr>
        <w:br/>
        <w:t xml:space="preserve">    stats = analyzer.basic_stats()</w:t>
      </w:r>
      <w:r>
        <w:rPr>
          <w:rFonts w:ascii="Consolas" w:hAnsi="Consolas"/>
          <w:sz w:val="16"/>
        </w:rPr>
        <w:br/>
        <w:t xml:space="preserve">    print("\n  [</w:t>
      </w:r>
      <w:r>
        <w:rPr>
          <w:rFonts w:ascii="Consolas" w:hAnsi="Consolas"/>
          <w:sz w:val="16"/>
        </w:rPr>
        <w:t>基础统计</w:t>
      </w:r>
      <w:r>
        <w:rPr>
          <w:rFonts w:ascii="Consolas" w:hAnsi="Consolas"/>
          <w:sz w:val="16"/>
        </w:rPr>
        <w:t>]")</w:t>
      </w:r>
      <w:r>
        <w:rPr>
          <w:rFonts w:ascii="Consolas" w:hAnsi="Consolas"/>
          <w:sz w:val="16"/>
        </w:rPr>
        <w:br/>
        <w:t xml:space="preserve">    for k, v in stats.items():</w:t>
      </w:r>
      <w:r>
        <w:rPr>
          <w:rFonts w:ascii="Consolas" w:hAnsi="Consolas"/>
          <w:sz w:val="16"/>
        </w:rPr>
        <w:br/>
        <w:t xml:space="preserve">        print(f"    {k}: {v}")</w:t>
      </w:r>
      <w:r>
        <w:rPr>
          <w:rFonts w:ascii="Consolas" w:hAnsi="Consolas"/>
          <w:sz w:val="16"/>
        </w:rPr>
        <w:br/>
      </w:r>
      <w:r>
        <w:rPr>
          <w:rFonts w:ascii="Consolas" w:hAnsi="Consolas"/>
          <w:sz w:val="16"/>
        </w:rPr>
        <w:br/>
        <w:t xml:space="preserve">    report = analyzer.summary_report()</w:t>
      </w:r>
      <w:r>
        <w:rPr>
          <w:rFonts w:ascii="Consolas" w:hAnsi="Consolas"/>
          <w:sz w:val="16"/>
        </w:rPr>
        <w:br/>
        <w:t xml:space="preserve">    report_path = os.path.join(OUTPUT_DIR, "analysis_report.txt")</w:t>
      </w:r>
      <w:r>
        <w:rPr>
          <w:rFonts w:ascii="Consolas" w:hAnsi="Consolas"/>
          <w:sz w:val="16"/>
        </w:rPr>
        <w:br/>
        <w:t xml:space="preserve">    with open(report_path, "w", encoding="utf-8") as f:</w:t>
      </w:r>
      <w:r>
        <w:rPr>
          <w:rFonts w:ascii="Consolas" w:hAnsi="Consolas"/>
          <w:sz w:val="16"/>
        </w:rPr>
        <w:br/>
        <w:t xml:space="preserve">        f.write(report)</w:t>
      </w:r>
      <w:r>
        <w:rPr>
          <w:rFonts w:ascii="Consolas" w:hAnsi="Consolas"/>
          <w:sz w:val="16"/>
        </w:rPr>
        <w:br/>
        <w:t xml:space="preserve">    print(f"\n  </w:t>
      </w:r>
      <w:r>
        <w:rPr>
          <w:rFonts w:ascii="Consolas" w:hAnsi="Consolas"/>
          <w:sz w:val="16"/>
        </w:rPr>
        <w:t>分析报告已保存至</w:t>
      </w:r>
      <w:r>
        <w:rPr>
          <w:rFonts w:ascii="Consolas" w:hAnsi="Consolas"/>
          <w:sz w:val="16"/>
        </w:rPr>
        <w:t>: {report_path}")</w:t>
      </w:r>
      <w:r>
        <w:rPr>
          <w:rFonts w:ascii="Consolas" w:hAnsi="Consolas"/>
          <w:sz w:val="16"/>
        </w:rPr>
        <w:br/>
        <w:t xml:space="preserve">    return report</w:t>
      </w:r>
      <w:r>
        <w:rPr>
          <w:rFonts w:ascii="Consolas" w:hAnsi="Consolas"/>
          <w:sz w:val="16"/>
        </w:rPr>
        <w:br/>
      </w:r>
      <w:r>
        <w:rPr>
          <w:rFonts w:ascii="Consolas" w:hAnsi="Consolas"/>
          <w:sz w:val="16"/>
        </w:rPr>
        <w:br/>
      </w:r>
      <w:r>
        <w:rPr>
          <w:rFonts w:ascii="Consolas" w:hAnsi="Consolas"/>
          <w:sz w:val="16"/>
        </w:rPr>
        <w:br/>
        <w:t>def run_visualization(df: pd.DataFrame) -&gt; list[str]:</w:t>
      </w:r>
      <w:r>
        <w:rPr>
          <w:rFonts w:ascii="Consolas" w:hAnsi="Consolas"/>
          <w:sz w:val="16"/>
        </w:rPr>
        <w:br/>
        <w:t xml:space="preserve">    """</w:t>
      </w:r>
      <w:r>
        <w:rPr>
          <w:rFonts w:ascii="Consolas" w:hAnsi="Consolas"/>
          <w:sz w:val="16"/>
        </w:rPr>
        <w:t>生成所有可视化图表。</w:t>
      </w:r>
      <w:r>
        <w:rPr>
          <w:rFonts w:ascii="Consolas" w:hAnsi="Consolas"/>
          <w:sz w:val="16"/>
        </w:rPr>
        <w:t>"""</w:t>
      </w:r>
      <w:r>
        <w:rPr>
          <w:rFonts w:ascii="Consolas" w:hAnsi="Consolas"/>
          <w:sz w:val="16"/>
        </w:rPr>
        <w:br/>
        <w:t xml:space="preserve">    print(f"\n{'='*50}")</w:t>
      </w:r>
      <w:r>
        <w:rPr>
          <w:rFonts w:ascii="Consolas" w:hAnsi="Consolas"/>
          <w:sz w:val="16"/>
        </w:rPr>
        <w:br/>
        <w:t xml:space="preserve">    print(f"  </w:t>
      </w:r>
      <w:r>
        <w:rPr>
          <w:rFonts w:ascii="Consolas" w:hAnsi="Consolas"/>
          <w:sz w:val="16"/>
        </w:rPr>
        <w:t>生成可视化图表</w:t>
      </w:r>
      <w:r>
        <w:rPr>
          <w:rFonts w:ascii="Consolas" w:hAnsi="Consolas"/>
          <w:sz w:val="16"/>
        </w:rPr>
        <w:t>...")</w:t>
      </w:r>
      <w:r>
        <w:rPr>
          <w:rFonts w:ascii="Consolas" w:hAnsi="Consolas"/>
          <w:sz w:val="16"/>
        </w:rPr>
        <w:br/>
        <w:t xml:space="preserve">    print(f"{'='*50}")</w:t>
      </w:r>
      <w:r>
        <w:rPr>
          <w:rFonts w:ascii="Consolas" w:hAnsi="Consolas"/>
          <w:sz w:val="16"/>
        </w:rPr>
        <w:br/>
      </w:r>
      <w:r>
        <w:rPr>
          <w:rFonts w:ascii="Consolas" w:hAnsi="Consolas"/>
          <w:sz w:val="16"/>
        </w:rPr>
        <w:br/>
        <w:t xml:space="preserve">    viz = GitHubVisualizer(df, OUTPUT_DIR)</w:t>
      </w:r>
      <w:r>
        <w:rPr>
          <w:rFonts w:ascii="Consolas" w:hAnsi="Consolas"/>
          <w:sz w:val="16"/>
        </w:rPr>
        <w:br/>
        <w:t xml:space="preserve">    paths = viz.generate_all()</w:t>
      </w:r>
      <w:r>
        <w:rPr>
          <w:rFonts w:ascii="Consolas" w:hAnsi="Consolas"/>
          <w:sz w:val="16"/>
        </w:rPr>
        <w:br/>
        <w:t xml:space="preserve">    print(f"\n  </w:t>
      </w:r>
      <w:r>
        <w:rPr>
          <w:rFonts w:ascii="Consolas" w:hAnsi="Consolas"/>
          <w:sz w:val="16"/>
        </w:rPr>
        <w:t>共生成</w:t>
      </w:r>
      <w:r>
        <w:rPr>
          <w:rFonts w:ascii="Consolas" w:hAnsi="Consolas"/>
          <w:sz w:val="16"/>
        </w:rPr>
        <w:t xml:space="preserve"> {len(paths)} </w:t>
      </w:r>
      <w:r>
        <w:rPr>
          <w:rFonts w:ascii="Consolas" w:hAnsi="Consolas"/>
          <w:sz w:val="16"/>
        </w:rPr>
        <w:t>张图表，保存至</w:t>
      </w:r>
      <w:r>
        <w:rPr>
          <w:rFonts w:ascii="Consolas" w:hAnsi="Consolas"/>
          <w:sz w:val="16"/>
        </w:rPr>
        <w:t xml:space="preserve"> {OUTPUT_DIR}/")</w:t>
      </w:r>
      <w:r>
        <w:rPr>
          <w:rFonts w:ascii="Consolas" w:hAnsi="Consolas"/>
          <w:sz w:val="16"/>
        </w:rPr>
        <w:br/>
        <w:t xml:space="preserve">    return paths</w:t>
      </w:r>
      <w:r>
        <w:rPr>
          <w:rFonts w:ascii="Consolas" w:hAnsi="Consolas"/>
          <w:sz w:val="16"/>
        </w:rPr>
        <w:br/>
      </w:r>
      <w:r>
        <w:rPr>
          <w:rFonts w:ascii="Consolas" w:hAnsi="Consolas"/>
          <w:sz w:val="16"/>
        </w:rPr>
        <w:br/>
      </w:r>
      <w:r>
        <w:rPr>
          <w:rFonts w:ascii="Consolas" w:hAnsi="Consolas"/>
          <w:sz w:val="16"/>
        </w:rPr>
        <w:br/>
        <w:t>def show_menu() -&gt; str:</w:t>
      </w:r>
      <w:r>
        <w:rPr>
          <w:rFonts w:ascii="Consolas" w:hAnsi="Consolas"/>
          <w:sz w:val="16"/>
        </w:rPr>
        <w:br/>
        <w:t xml:space="preserve">    """</w:t>
      </w:r>
      <w:r>
        <w:rPr>
          <w:rFonts w:ascii="Consolas" w:hAnsi="Consolas"/>
          <w:sz w:val="16"/>
        </w:rPr>
        <w:t>显示用户选择菜单。</w:t>
      </w:r>
      <w:r>
        <w:rPr>
          <w:rFonts w:ascii="Consolas" w:hAnsi="Consolas"/>
          <w:sz w:val="16"/>
        </w:rPr>
        <w:t>"""</w:t>
      </w:r>
      <w:r>
        <w:rPr>
          <w:rFonts w:ascii="Consolas" w:hAnsi="Consolas"/>
          <w:sz w:val="16"/>
        </w:rPr>
        <w:br/>
        <w:t xml:space="preserve">    print("\n" + "=" * 50)</w:t>
      </w:r>
      <w:r>
        <w:rPr>
          <w:rFonts w:ascii="Consolas" w:hAnsi="Consolas"/>
          <w:sz w:val="16"/>
        </w:rPr>
        <w:br/>
        <w:t xml:space="preserve">    print("  GitHub </w:t>
      </w:r>
      <w:r>
        <w:rPr>
          <w:rFonts w:ascii="Consolas" w:hAnsi="Consolas"/>
          <w:sz w:val="16"/>
        </w:rPr>
        <w:t>仓库数据分析系统</w:t>
      </w:r>
      <w:r>
        <w:rPr>
          <w:rFonts w:ascii="Consolas" w:hAnsi="Consolas"/>
          <w:sz w:val="16"/>
        </w:rPr>
        <w:t>")</w:t>
      </w:r>
      <w:r>
        <w:rPr>
          <w:rFonts w:ascii="Consolas" w:hAnsi="Consolas"/>
          <w:sz w:val="16"/>
        </w:rPr>
        <w:br/>
        <w:t xml:space="preserve">    print("=" * 50)</w:t>
      </w:r>
      <w:r>
        <w:rPr>
          <w:rFonts w:ascii="Consolas" w:hAnsi="Consolas"/>
          <w:sz w:val="16"/>
        </w:rPr>
        <w:br/>
        <w:t xml:space="preserve">    print("\n  </w:t>
      </w:r>
      <w:r>
        <w:rPr>
          <w:rFonts w:ascii="Consolas" w:hAnsi="Consolas"/>
          <w:sz w:val="16"/>
        </w:rPr>
        <w:t>请选择分析目标</w:t>
      </w:r>
      <w:r>
        <w:rPr>
          <w:rFonts w:ascii="Consolas" w:hAnsi="Consolas"/>
          <w:sz w:val="16"/>
        </w:rPr>
        <w:t>:")</w:t>
      </w:r>
      <w:r>
        <w:rPr>
          <w:rFonts w:ascii="Consolas" w:hAnsi="Consolas"/>
          <w:sz w:val="16"/>
        </w:rPr>
        <w:br/>
        <w:t xml:space="preserve">    for k, v in KNOWN_USERS.items():</w:t>
      </w:r>
      <w:r>
        <w:rPr>
          <w:rFonts w:ascii="Consolas" w:hAnsi="Consolas"/>
          <w:sz w:val="16"/>
        </w:rPr>
        <w:br/>
        <w:t xml:space="preserve">        print(f"    [{k}] {v['name']}")</w:t>
      </w:r>
      <w:r>
        <w:rPr>
          <w:rFonts w:ascii="Consolas" w:hAnsi="Consolas"/>
          <w:sz w:val="16"/>
        </w:rPr>
        <w:br/>
      </w:r>
      <w:r>
        <w:rPr>
          <w:rFonts w:ascii="Consolas" w:hAnsi="Consolas"/>
          <w:sz w:val="16"/>
        </w:rPr>
        <w:lastRenderedPageBreak/>
        <w:t xml:space="preserve">    print("    [0] </w:t>
      </w:r>
      <w:r>
        <w:rPr>
          <w:rFonts w:ascii="Consolas" w:hAnsi="Consolas"/>
          <w:sz w:val="16"/>
        </w:rPr>
        <w:t>手动输入</w:t>
      </w:r>
      <w:r>
        <w:rPr>
          <w:rFonts w:ascii="Consolas" w:hAnsi="Consolas"/>
          <w:sz w:val="16"/>
        </w:rPr>
        <w:t xml:space="preserve"> GitHub </w:t>
      </w:r>
      <w:r>
        <w:rPr>
          <w:rFonts w:ascii="Consolas" w:hAnsi="Consolas"/>
          <w:sz w:val="16"/>
        </w:rPr>
        <w:t>用户名</w:t>
      </w:r>
      <w:r>
        <w:rPr>
          <w:rFonts w:ascii="Consolas" w:hAnsi="Consolas"/>
          <w:sz w:val="16"/>
        </w:rPr>
        <w:t>")</w:t>
      </w:r>
      <w:r>
        <w:rPr>
          <w:rFonts w:ascii="Consolas" w:hAnsi="Consolas"/>
          <w:sz w:val="16"/>
        </w:rPr>
        <w:br/>
        <w:t xml:space="preserve">    print("    [q] </w:t>
      </w:r>
      <w:r>
        <w:rPr>
          <w:rFonts w:ascii="Consolas" w:hAnsi="Consolas"/>
          <w:sz w:val="16"/>
        </w:rPr>
        <w:t>退出</w:t>
      </w:r>
      <w:r>
        <w:rPr>
          <w:rFonts w:ascii="Consolas" w:hAnsi="Consolas"/>
          <w:sz w:val="16"/>
        </w:rPr>
        <w:t>")</w:t>
      </w:r>
      <w:r>
        <w:rPr>
          <w:rFonts w:ascii="Consolas" w:hAnsi="Consolas"/>
          <w:sz w:val="16"/>
        </w:rPr>
        <w:br/>
      </w:r>
      <w:r>
        <w:rPr>
          <w:rFonts w:ascii="Consolas" w:hAnsi="Consolas"/>
          <w:sz w:val="16"/>
        </w:rPr>
        <w:br/>
        <w:t xml:space="preserve">    choice = input("\n  </w:t>
      </w:r>
      <w:r>
        <w:rPr>
          <w:rFonts w:ascii="Consolas" w:hAnsi="Consolas"/>
          <w:sz w:val="16"/>
        </w:rPr>
        <w:t>请输入选项</w:t>
      </w:r>
      <w:r>
        <w:rPr>
          <w:rFonts w:ascii="Consolas" w:hAnsi="Consolas"/>
          <w:sz w:val="16"/>
        </w:rPr>
        <w:t>: ").strip()</w:t>
      </w:r>
      <w:r>
        <w:rPr>
          <w:rFonts w:ascii="Consolas" w:hAnsi="Consolas"/>
          <w:sz w:val="16"/>
        </w:rPr>
        <w:br/>
        <w:t xml:space="preserve">    return choice</w:t>
      </w:r>
      <w:r>
        <w:rPr>
          <w:rFonts w:ascii="Consolas" w:hAnsi="Consolas"/>
          <w:sz w:val="16"/>
        </w:rPr>
        <w:br/>
      </w:r>
      <w:r>
        <w:rPr>
          <w:rFonts w:ascii="Consolas" w:hAnsi="Consolas"/>
          <w:sz w:val="16"/>
        </w:rPr>
        <w:br/>
      </w:r>
      <w:r>
        <w:rPr>
          <w:rFonts w:ascii="Consolas" w:hAnsi="Consolas"/>
          <w:sz w:val="16"/>
        </w:rPr>
        <w:br/>
        <w:t>def main() -&gt; None:</w:t>
      </w:r>
      <w:r>
        <w:rPr>
          <w:rFonts w:ascii="Consolas" w:hAnsi="Consolas"/>
          <w:sz w:val="16"/>
        </w:rPr>
        <w:br/>
        <w:t xml:space="preserve">    """</w:t>
      </w:r>
      <w:r>
        <w:rPr>
          <w:rFonts w:ascii="Consolas" w:hAnsi="Consolas"/>
          <w:sz w:val="16"/>
        </w:rPr>
        <w:t>主入口。</w:t>
      </w:r>
      <w:r>
        <w:rPr>
          <w:rFonts w:ascii="Consolas" w:hAnsi="Consolas"/>
          <w:sz w:val="16"/>
        </w:rPr>
        <w:t>"""</w:t>
      </w:r>
      <w:r>
        <w:rPr>
          <w:rFonts w:ascii="Consolas" w:hAnsi="Consolas"/>
          <w:sz w:val="16"/>
        </w:rPr>
        <w:br/>
        <w:t xml:space="preserve">    parser = argparse.ArgumentParser(description="GitHub </w:t>
      </w:r>
      <w:r>
        <w:rPr>
          <w:rFonts w:ascii="Consolas" w:hAnsi="Consolas"/>
          <w:sz w:val="16"/>
        </w:rPr>
        <w:t>仓库数据分析系统</w:t>
      </w:r>
      <w:r>
        <w:rPr>
          <w:rFonts w:ascii="Consolas" w:hAnsi="Consolas"/>
          <w:sz w:val="16"/>
        </w:rPr>
        <w:t>")</w:t>
      </w:r>
      <w:r>
        <w:rPr>
          <w:rFonts w:ascii="Consolas" w:hAnsi="Consolas"/>
          <w:sz w:val="16"/>
        </w:rPr>
        <w:br/>
        <w:t xml:space="preserve">    parser.add_argument("--user", type=str, default=None, help="GitHub </w:t>
      </w:r>
      <w:r>
        <w:rPr>
          <w:rFonts w:ascii="Consolas" w:hAnsi="Consolas"/>
          <w:sz w:val="16"/>
        </w:rPr>
        <w:t>用户名或组织名</w:t>
      </w:r>
      <w:r>
        <w:rPr>
          <w:rFonts w:ascii="Consolas" w:hAnsi="Consolas"/>
          <w:sz w:val="16"/>
        </w:rPr>
        <w:t>")</w:t>
      </w:r>
      <w:r>
        <w:rPr>
          <w:rFonts w:ascii="Consolas" w:hAnsi="Consolas"/>
          <w:sz w:val="16"/>
        </w:rPr>
        <w:br/>
        <w:t xml:space="preserve">    parser.add_argument("--token", type=str, default="", help="GitHub Token (</w:t>
      </w:r>
      <w:r>
        <w:rPr>
          <w:rFonts w:ascii="Consolas" w:hAnsi="Consolas"/>
          <w:sz w:val="16"/>
        </w:rPr>
        <w:t>也可通过环境变量</w:t>
      </w:r>
      <w:r>
        <w:rPr>
          <w:rFonts w:ascii="Consolas" w:hAnsi="Consolas"/>
          <w:sz w:val="16"/>
        </w:rPr>
        <w:t xml:space="preserve"> GITHUB_TOKEN </w:t>
      </w:r>
      <w:r>
        <w:rPr>
          <w:rFonts w:ascii="Consolas" w:hAnsi="Consolas"/>
          <w:sz w:val="16"/>
        </w:rPr>
        <w:t>设置</w:t>
      </w:r>
      <w:r>
        <w:rPr>
          <w:rFonts w:ascii="Consolas" w:hAnsi="Consolas"/>
          <w:sz w:val="16"/>
        </w:rPr>
        <w:t>)")</w:t>
      </w:r>
      <w:r>
        <w:rPr>
          <w:rFonts w:ascii="Consolas" w:hAnsi="Consolas"/>
          <w:sz w:val="16"/>
        </w:rPr>
        <w:br/>
        <w:t xml:space="preserve">    parser.add_argument("--max-repos", type=int, default=200, help="</w:t>
      </w:r>
      <w:r>
        <w:rPr>
          <w:rFonts w:ascii="Consolas" w:hAnsi="Consolas"/>
          <w:sz w:val="16"/>
        </w:rPr>
        <w:t>最大仓库数</w:t>
      </w:r>
      <w:r>
        <w:rPr>
          <w:rFonts w:ascii="Consolas" w:hAnsi="Consolas"/>
          <w:sz w:val="16"/>
        </w:rPr>
        <w:t>(</w:t>
      </w:r>
      <w:r>
        <w:rPr>
          <w:rFonts w:ascii="Consolas" w:hAnsi="Consolas"/>
          <w:sz w:val="16"/>
        </w:rPr>
        <w:t>默认</w:t>
      </w:r>
      <w:r>
        <w:rPr>
          <w:rFonts w:ascii="Consolas" w:hAnsi="Consolas"/>
          <w:sz w:val="16"/>
        </w:rPr>
        <w:t>200)")</w:t>
      </w:r>
      <w:r>
        <w:rPr>
          <w:rFonts w:ascii="Consolas" w:hAnsi="Consolas"/>
          <w:sz w:val="16"/>
        </w:rPr>
        <w:br/>
        <w:t xml:space="preserve">    args = parser.parse_args()</w:t>
      </w:r>
      <w:r>
        <w:rPr>
          <w:rFonts w:ascii="Consolas" w:hAnsi="Consolas"/>
          <w:sz w:val="16"/>
        </w:rPr>
        <w:br/>
      </w:r>
      <w:r>
        <w:rPr>
          <w:rFonts w:ascii="Consolas" w:hAnsi="Consolas"/>
          <w:sz w:val="16"/>
        </w:rPr>
        <w:br/>
        <w:t xml:space="preserve">    # Resolve token: CLI arg &gt; env var GITHUB_TOKEN</w:t>
      </w:r>
      <w:r>
        <w:rPr>
          <w:rFonts w:ascii="Consolas" w:hAnsi="Consolas"/>
          <w:sz w:val="16"/>
        </w:rPr>
        <w:br/>
        <w:t xml:space="preserve">    args.token = resolve_token(args.token)</w:t>
      </w:r>
      <w:r>
        <w:rPr>
          <w:rFonts w:ascii="Consolas" w:hAnsi="Consolas"/>
          <w:sz w:val="16"/>
        </w:rPr>
        <w:br/>
        <w:t xml:space="preserve">    if args.token:</w:t>
      </w:r>
      <w:r>
        <w:rPr>
          <w:rFonts w:ascii="Consolas" w:hAnsi="Consolas"/>
          <w:sz w:val="16"/>
        </w:rPr>
        <w:br/>
        <w:t xml:space="preserve">        print("  ✅ </w:t>
      </w:r>
      <w:r>
        <w:rPr>
          <w:rFonts w:ascii="Consolas" w:hAnsi="Consolas"/>
          <w:sz w:val="16"/>
        </w:rPr>
        <w:t>已配置</w:t>
      </w:r>
      <w:r>
        <w:rPr>
          <w:rFonts w:ascii="Consolas" w:hAnsi="Consolas"/>
          <w:sz w:val="16"/>
        </w:rPr>
        <w:t xml:space="preserve"> GitHub Token</w:t>
      </w:r>
      <w:r>
        <w:rPr>
          <w:rFonts w:ascii="Consolas" w:hAnsi="Consolas"/>
          <w:sz w:val="16"/>
        </w:rPr>
        <w:t>（限流</w:t>
      </w:r>
      <w:r>
        <w:rPr>
          <w:rFonts w:ascii="Consolas" w:hAnsi="Consolas"/>
          <w:sz w:val="16"/>
        </w:rPr>
        <w:t xml:space="preserve"> 5000</w:t>
      </w:r>
      <w:r>
        <w:rPr>
          <w:rFonts w:ascii="Consolas" w:hAnsi="Consolas"/>
          <w:sz w:val="16"/>
        </w:rPr>
        <w:t>次</w:t>
      </w:r>
      <w:r>
        <w:rPr>
          <w:rFonts w:ascii="Consolas" w:hAnsi="Consolas"/>
          <w:sz w:val="16"/>
        </w:rPr>
        <w:t>/</w:t>
      </w:r>
      <w:r>
        <w:rPr>
          <w:rFonts w:ascii="Consolas" w:hAnsi="Consolas"/>
          <w:sz w:val="16"/>
        </w:rPr>
        <w:t>小时）</w:t>
      </w:r>
      <w:r>
        <w:rPr>
          <w:rFonts w:ascii="Consolas" w:hAnsi="Consolas"/>
          <w:sz w:val="16"/>
        </w:rPr>
        <w:t>")</w:t>
      </w:r>
      <w:r>
        <w:rPr>
          <w:rFonts w:ascii="Consolas" w:hAnsi="Consolas"/>
          <w:sz w:val="16"/>
        </w:rPr>
        <w:br/>
        <w:t xml:space="preserve">    else:</w:t>
      </w:r>
      <w:r>
        <w:rPr>
          <w:rFonts w:ascii="Consolas" w:hAnsi="Consolas"/>
          <w:sz w:val="16"/>
        </w:rPr>
        <w:br/>
        <w:t xml:space="preserve">        print("  ⚠️  </w:t>
      </w:r>
      <w:r>
        <w:rPr>
          <w:rFonts w:ascii="Consolas" w:hAnsi="Consolas"/>
          <w:sz w:val="16"/>
        </w:rPr>
        <w:t>未配置</w:t>
      </w:r>
      <w:r>
        <w:rPr>
          <w:rFonts w:ascii="Consolas" w:hAnsi="Consolas"/>
          <w:sz w:val="16"/>
        </w:rPr>
        <w:t xml:space="preserve"> Token</w:t>
      </w:r>
      <w:r>
        <w:rPr>
          <w:rFonts w:ascii="Consolas" w:hAnsi="Consolas"/>
          <w:sz w:val="16"/>
        </w:rPr>
        <w:t>（限流</w:t>
      </w:r>
      <w:r>
        <w:rPr>
          <w:rFonts w:ascii="Consolas" w:hAnsi="Consolas"/>
          <w:sz w:val="16"/>
        </w:rPr>
        <w:t xml:space="preserve"> 60</w:t>
      </w:r>
      <w:r>
        <w:rPr>
          <w:rFonts w:ascii="Consolas" w:hAnsi="Consolas"/>
          <w:sz w:val="16"/>
        </w:rPr>
        <w:t>次</w:t>
      </w:r>
      <w:r>
        <w:rPr>
          <w:rFonts w:ascii="Consolas" w:hAnsi="Consolas"/>
          <w:sz w:val="16"/>
        </w:rPr>
        <w:t>/</w:t>
      </w:r>
      <w:r>
        <w:rPr>
          <w:rFonts w:ascii="Consolas" w:hAnsi="Consolas"/>
          <w:sz w:val="16"/>
        </w:rPr>
        <w:t>小时），建议设置环境变量</w:t>
      </w:r>
      <w:r>
        <w:rPr>
          <w:rFonts w:ascii="Consolas" w:hAnsi="Consolas"/>
          <w:sz w:val="16"/>
        </w:rPr>
        <w:t xml:space="preserve"> GITHUB_TOKEN")</w:t>
      </w:r>
      <w:r>
        <w:rPr>
          <w:rFonts w:ascii="Consolas" w:hAnsi="Consolas"/>
          <w:sz w:val="16"/>
        </w:rPr>
        <w:br/>
      </w:r>
      <w:r>
        <w:rPr>
          <w:rFonts w:ascii="Consolas" w:hAnsi="Consolas"/>
          <w:sz w:val="16"/>
        </w:rPr>
        <w:br/>
        <w:t xml:space="preserve">    user = args.user</w:t>
      </w:r>
      <w:r>
        <w:rPr>
          <w:rFonts w:ascii="Consolas" w:hAnsi="Consolas"/>
          <w:sz w:val="16"/>
        </w:rPr>
        <w:br/>
        <w:t xml:space="preserve">    if user is None:</w:t>
      </w:r>
      <w:r>
        <w:rPr>
          <w:rFonts w:ascii="Consolas" w:hAnsi="Consolas"/>
          <w:sz w:val="16"/>
        </w:rPr>
        <w:br/>
        <w:t xml:space="preserve">        while True:</w:t>
      </w:r>
      <w:r>
        <w:rPr>
          <w:rFonts w:ascii="Consolas" w:hAnsi="Consolas"/>
          <w:sz w:val="16"/>
        </w:rPr>
        <w:br/>
        <w:t xml:space="preserve">            choice = show_menu()</w:t>
      </w:r>
      <w:r>
        <w:rPr>
          <w:rFonts w:ascii="Consolas" w:hAnsi="Consolas"/>
          <w:sz w:val="16"/>
        </w:rPr>
        <w:br/>
        <w:t xml:space="preserve">            if choice.lower() == "q":</w:t>
      </w:r>
      <w:r>
        <w:rPr>
          <w:rFonts w:ascii="Consolas" w:hAnsi="Consolas"/>
          <w:sz w:val="16"/>
        </w:rPr>
        <w:br/>
        <w:t xml:space="preserve">                print("  </w:t>
      </w:r>
      <w:r>
        <w:rPr>
          <w:rFonts w:ascii="Consolas" w:hAnsi="Consolas"/>
          <w:sz w:val="16"/>
        </w:rPr>
        <w:t>已退出。</w:t>
      </w:r>
      <w:r>
        <w:rPr>
          <w:rFonts w:ascii="Consolas" w:hAnsi="Consolas"/>
          <w:sz w:val="16"/>
        </w:rPr>
        <w:t>")</w:t>
      </w:r>
      <w:r>
        <w:rPr>
          <w:rFonts w:ascii="Consolas" w:hAnsi="Consolas"/>
          <w:sz w:val="16"/>
        </w:rPr>
        <w:br/>
        <w:t xml:space="preserve">                return</w:t>
      </w:r>
      <w:r>
        <w:rPr>
          <w:rFonts w:ascii="Consolas" w:hAnsi="Consolas"/>
          <w:sz w:val="16"/>
        </w:rPr>
        <w:br/>
        <w:t xml:space="preserve">            elif choice == "0":</w:t>
      </w:r>
      <w:r>
        <w:rPr>
          <w:rFonts w:ascii="Consolas" w:hAnsi="Consolas"/>
          <w:sz w:val="16"/>
        </w:rPr>
        <w:br/>
        <w:t xml:space="preserve">                user = input("  </w:t>
      </w:r>
      <w:r>
        <w:rPr>
          <w:rFonts w:ascii="Consolas" w:hAnsi="Consolas"/>
          <w:sz w:val="16"/>
        </w:rPr>
        <w:t>请输入</w:t>
      </w:r>
      <w:r>
        <w:rPr>
          <w:rFonts w:ascii="Consolas" w:hAnsi="Consolas"/>
          <w:sz w:val="16"/>
        </w:rPr>
        <w:t xml:space="preserve"> GitHub </w:t>
      </w:r>
      <w:r>
        <w:rPr>
          <w:rFonts w:ascii="Consolas" w:hAnsi="Consolas"/>
          <w:sz w:val="16"/>
        </w:rPr>
        <w:t>用户名</w:t>
      </w:r>
      <w:r>
        <w:rPr>
          <w:rFonts w:ascii="Consolas" w:hAnsi="Consolas"/>
          <w:sz w:val="16"/>
        </w:rPr>
        <w:t>: ").strip()</w:t>
      </w:r>
      <w:r>
        <w:rPr>
          <w:rFonts w:ascii="Consolas" w:hAnsi="Consolas"/>
          <w:sz w:val="16"/>
        </w:rPr>
        <w:br/>
        <w:t xml:space="preserve">                if user:</w:t>
      </w:r>
      <w:r>
        <w:rPr>
          <w:rFonts w:ascii="Consolas" w:hAnsi="Consolas"/>
          <w:sz w:val="16"/>
        </w:rPr>
        <w:br/>
        <w:t xml:space="preserve">                    break</w:t>
      </w:r>
      <w:r>
        <w:rPr>
          <w:rFonts w:ascii="Consolas" w:hAnsi="Consolas"/>
          <w:sz w:val="16"/>
        </w:rPr>
        <w:br/>
        <w:t xml:space="preserve">                print("  [FAIL] </w:t>
      </w:r>
      <w:r>
        <w:rPr>
          <w:rFonts w:ascii="Consolas" w:hAnsi="Consolas"/>
          <w:sz w:val="16"/>
        </w:rPr>
        <w:t>请输入有效的用户名</w:t>
      </w:r>
      <w:r>
        <w:rPr>
          <w:rFonts w:ascii="Consolas" w:hAnsi="Consolas"/>
          <w:sz w:val="16"/>
        </w:rPr>
        <w:t>")</w:t>
      </w:r>
      <w:r>
        <w:rPr>
          <w:rFonts w:ascii="Consolas" w:hAnsi="Consolas"/>
          <w:sz w:val="16"/>
        </w:rPr>
        <w:br/>
        <w:t xml:space="preserve">            elif choice in KNOWN_USERS:</w:t>
      </w:r>
      <w:r>
        <w:rPr>
          <w:rFonts w:ascii="Consolas" w:hAnsi="Consolas"/>
          <w:sz w:val="16"/>
        </w:rPr>
        <w:br/>
        <w:t xml:space="preserve">                user = KNOWN_USERS[choice]["user"]</w:t>
      </w:r>
      <w:r>
        <w:rPr>
          <w:rFonts w:ascii="Consolas" w:hAnsi="Consolas"/>
          <w:sz w:val="16"/>
        </w:rPr>
        <w:br/>
        <w:t xml:space="preserve">                break</w:t>
      </w:r>
      <w:r>
        <w:rPr>
          <w:rFonts w:ascii="Consolas" w:hAnsi="Consolas"/>
          <w:sz w:val="16"/>
        </w:rPr>
        <w:br/>
        <w:t xml:space="preserve">            else:</w:t>
      </w:r>
      <w:r>
        <w:rPr>
          <w:rFonts w:ascii="Consolas" w:hAnsi="Consolas"/>
          <w:sz w:val="16"/>
        </w:rPr>
        <w:br/>
        <w:t xml:space="preserve">                print("  [FAIL] </w:t>
      </w:r>
      <w:r>
        <w:rPr>
          <w:rFonts w:ascii="Consolas" w:hAnsi="Consolas"/>
          <w:sz w:val="16"/>
        </w:rPr>
        <w:t>无效选项，请重新选择</w:t>
      </w:r>
      <w:r>
        <w:rPr>
          <w:rFonts w:ascii="Consolas" w:hAnsi="Consolas"/>
          <w:sz w:val="16"/>
        </w:rPr>
        <w:t>")</w:t>
      </w:r>
      <w:r>
        <w:rPr>
          <w:rFonts w:ascii="Consolas" w:hAnsi="Consolas"/>
          <w:sz w:val="16"/>
        </w:rPr>
        <w:br/>
      </w:r>
      <w:r>
        <w:rPr>
          <w:rFonts w:ascii="Consolas" w:hAnsi="Consolas"/>
          <w:sz w:val="16"/>
        </w:rPr>
        <w:br/>
        <w:t xml:space="preserve">    csv_path = os.path.join(DATA_DIR, f"repos_{user}.csv")</w:t>
      </w:r>
      <w:r>
        <w:rPr>
          <w:rFonts w:ascii="Consolas" w:hAnsi="Consolas"/>
          <w:sz w:val="16"/>
        </w:rPr>
        <w:br/>
        <w:t xml:space="preserve">    df = pd.DataFrame()</w:t>
      </w:r>
      <w:r>
        <w:rPr>
          <w:rFonts w:ascii="Consolas" w:hAnsi="Consolas"/>
          <w:sz w:val="16"/>
        </w:rPr>
        <w:br/>
      </w:r>
      <w:r>
        <w:rPr>
          <w:rFonts w:ascii="Consolas" w:hAnsi="Consolas"/>
          <w:sz w:val="16"/>
        </w:rPr>
        <w:br/>
        <w:t xml:space="preserve">    if os.path.exists(csv_path):</w:t>
      </w:r>
      <w:r>
        <w:rPr>
          <w:rFonts w:ascii="Consolas" w:hAnsi="Consolas"/>
          <w:sz w:val="16"/>
        </w:rPr>
        <w:br/>
        <w:t xml:space="preserve">        print(f"\n  </w:t>
      </w:r>
      <w:r>
        <w:rPr>
          <w:rFonts w:ascii="Consolas" w:hAnsi="Consolas"/>
          <w:sz w:val="16"/>
        </w:rPr>
        <w:t>发现已有数据文件</w:t>
      </w:r>
      <w:r>
        <w:rPr>
          <w:rFonts w:ascii="Consolas" w:hAnsi="Consolas"/>
          <w:sz w:val="16"/>
        </w:rPr>
        <w:t>: repos_{user}.csv")</w:t>
      </w:r>
      <w:r>
        <w:rPr>
          <w:rFonts w:ascii="Consolas" w:hAnsi="Consolas"/>
          <w:sz w:val="16"/>
        </w:rPr>
        <w:br/>
        <w:t xml:space="preserve">        print(f"  </w:t>
      </w:r>
      <w:r>
        <w:rPr>
          <w:rFonts w:ascii="Consolas" w:hAnsi="Consolas"/>
          <w:sz w:val="16"/>
        </w:rPr>
        <w:t>文件大小</w:t>
      </w:r>
      <w:r>
        <w:rPr>
          <w:rFonts w:ascii="Consolas" w:hAnsi="Consolas"/>
          <w:sz w:val="16"/>
        </w:rPr>
        <w:t>: {os.path.getsize(csv_path) / 1024:.1f} KB")</w:t>
      </w:r>
      <w:r>
        <w:rPr>
          <w:rFonts w:ascii="Consolas" w:hAnsi="Consolas"/>
          <w:sz w:val="16"/>
        </w:rPr>
        <w:br/>
        <w:t xml:space="preserve">        ans = input("  </w:t>
      </w:r>
      <w:r>
        <w:rPr>
          <w:rFonts w:ascii="Consolas" w:hAnsi="Consolas"/>
          <w:sz w:val="16"/>
        </w:rPr>
        <w:t>是否使用已有数据跳过采集</w:t>
      </w:r>
      <w:r>
        <w:rPr>
          <w:rFonts w:ascii="Consolas" w:hAnsi="Consolas"/>
          <w:sz w:val="16"/>
        </w:rPr>
        <w:t>? [Y/n]: ").strip().lower()</w:t>
      </w:r>
      <w:r>
        <w:rPr>
          <w:rFonts w:ascii="Consolas" w:hAnsi="Consolas"/>
          <w:sz w:val="16"/>
        </w:rPr>
        <w:br/>
        <w:t xml:space="preserve">        if ans != "n":</w:t>
      </w:r>
      <w:r>
        <w:rPr>
          <w:rFonts w:ascii="Consolas" w:hAnsi="Consolas"/>
          <w:sz w:val="16"/>
        </w:rPr>
        <w:br/>
        <w:t xml:space="preserve">            df = pd.read_csv(csv_path, encoding="utf-8-sig")</w:t>
      </w:r>
      <w:r>
        <w:rPr>
          <w:rFonts w:ascii="Consolas" w:hAnsi="Consolas"/>
          <w:sz w:val="16"/>
        </w:rPr>
        <w:br/>
        <w:t xml:space="preserve">            print(f"  </w:t>
      </w:r>
      <w:r>
        <w:rPr>
          <w:rFonts w:ascii="Consolas" w:hAnsi="Consolas"/>
          <w:sz w:val="16"/>
        </w:rPr>
        <w:t>已加载</w:t>
      </w:r>
      <w:r>
        <w:rPr>
          <w:rFonts w:ascii="Consolas" w:hAnsi="Consolas"/>
          <w:sz w:val="16"/>
        </w:rPr>
        <w:t xml:space="preserve"> {len(df)} </w:t>
      </w:r>
      <w:r>
        <w:rPr>
          <w:rFonts w:ascii="Consolas" w:hAnsi="Consolas"/>
          <w:sz w:val="16"/>
        </w:rPr>
        <w:t>条记录</w:t>
      </w:r>
      <w:r>
        <w:rPr>
          <w:rFonts w:ascii="Consolas" w:hAnsi="Consolas"/>
          <w:sz w:val="16"/>
        </w:rPr>
        <w:t>")</w:t>
      </w:r>
      <w:r>
        <w:rPr>
          <w:rFonts w:ascii="Consolas" w:hAnsi="Consolas"/>
          <w:sz w:val="16"/>
        </w:rPr>
        <w:br/>
      </w:r>
      <w:r>
        <w:rPr>
          <w:rFonts w:ascii="Consolas" w:hAnsi="Consolas"/>
          <w:sz w:val="16"/>
        </w:rPr>
        <w:br/>
        <w:t xml:space="preserve">    if df.empty:</w:t>
      </w:r>
      <w:r>
        <w:rPr>
          <w:rFonts w:ascii="Consolas" w:hAnsi="Consolas"/>
          <w:sz w:val="16"/>
        </w:rPr>
        <w:br/>
        <w:t xml:space="preserve">        df = collect_data(user, args.token, max_repos=args.max_repos)</w:t>
      </w:r>
      <w:r>
        <w:rPr>
          <w:rFonts w:ascii="Consolas" w:hAnsi="Consolas"/>
          <w:sz w:val="16"/>
        </w:rPr>
        <w:br/>
      </w:r>
      <w:r>
        <w:rPr>
          <w:rFonts w:ascii="Consolas" w:hAnsi="Consolas"/>
          <w:sz w:val="16"/>
        </w:rPr>
        <w:lastRenderedPageBreak/>
        <w:br/>
        <w:t xml:space="preserve">    if df.empty:</w:t>
      </w:r>
      <w:r>
        <w:rPr>
          <w:rFonts w:ascii="Consolas" w:hAnsi="Consolas"/>
          <w:sz w:val="16"/>
        </w:rPr>
        <w:br/>
        <w:t xml:space="preserve">        print("\n[FAIL] </w:t>
      </w:r>
      <w:r>
        <w:rPr>
          <w:rFonts w:ascii="Consolas" w:hAnsi="Consolas"/>
          <w:sz w:val="16"/>
        </w:rPr>
        <w:t>无数据可分析，程序终止。</w:t>
      </w:r>
      <w:r>
        <w:rPr>
          <w:rFonts w:ascii="Consolas" w:hAnsi="Consolas"/>
          <w:sz w:val="16"/>
        </w:rPr>
        <w:t>")</w:t>
      </w:r>
      <w:r>
        <w:rPr>
          <w:rFonts w:ascii="Consolas" w:hAnsi="Consolas"/>
          <w:sz w:val="16"/>
        </w:rPr>
        <w:br/>
        <w:t xml:space="preserve">        return</w:t>
      </w:r>
      <w:r>
        <w:rPr>
          <w:rFonts w:ascii="Consolas" w:hAnsi="Consolas"/>
          <w:sz w:val="16"/>
        </w:rPr>
        <w:br/>
      </w:r>
      <w:r>
        <w:rPr>
          <w:rFonts w:ascii="Consolas" w:hAnsi="Consolas"/>
          <w:sz w:val="16"/>
        </w:rPr>
        <w:br/>
        <w:t xml:space="preserve">    report = run_analysis(df)</w:t>
      </w:r>
      <w:r>
        <w:rPr>
          <w:rFonts w:ascii="Consolas" w:hAnsi="Consolas"/>
          <w:sz w:val="16"/>
        </w:rPr>
        <w:br/>
        <w:t xml:space="preserve">    print("\n" + report)</w:t>
      </w:r>
      <w:r>
        <w:rPr>
          <w:rFonts w:ascii="Consolas" w:hAnsi="Consolas"/>
          <w:sz w:val="16"/>
        </w:rPr>
        <w:br/>
        <w:t xml:space="preserve">    paths = run_visualization(df)</w:t>
      </w:r>
      <w:r>
        <w:rPr>
          <w:rFonts w:ascii="Consolas" w:hAnsi="Consolas"/>
          <w:sz w:val="16"/>
        </w:rPr>
        <w:br/>
      </w:r>
      <w:r>
        <w:rPr>
          <w:rFonts w:ascii="Consolas" w:hAnsi="Consolas"/>
          <w:sz w:val="16"/>
        </w:rPr>
        <w:br/>
        <w:t xml:space="preserve">    # </w:t>
      </w:r>
      <w:r>
        <w:rPr>
          <w:rFonts w:ascii="Consolas" w:hAnsi="Consolas"/>
          <w:sz w:val="16"/>
        </w:rPr>
        <w:t>生成</w:t>
      </w:r>
      <w:r>
        <w:rPr>
          <w:rFonts w:ascii="Consolas" w:hAnsi="Consolas"/>
          <w:sz w:val="16"/>
        </w:rPr>
        <w:t xml:space="preserve"> PDF </w:t>
      </w:r>
      <w:r>
        <w:rPr>
          <w:rFonts w:ascii="Consolas" w:hAnsi="Consolas"/>
          <w:sz w:val="16"/>
        </w:rPr>
        <w:t>报告</w:t>
      </w:r>
      <w:r>
        <w:rPr>
          <w:rFonts w:ascii="Consolas" w:hAnsi="Consolas"/>
          <w:sz w:val="16"/>
        </w:rPr>
        <w:br/>
        <w:t xml:space="preserve">    analyzer = GitHubAnalyzer(df)</w:t>
      </w:r>
      <w:r>
        <w:rPr>
          <w:rFonts w:ascii="Consolas" w:hAnsi="Consolas"/>
          <w:sz w:val="16"/>
        </w:rPr>
        <w:br/>
        <w:t xml:space="preserve">    stats = analyzer.basic_stats()</w:t>
      </w:r>
      <w:r>
        <w:rPr>
          <w:rFonts w:ascii="Consolas" w:hAnsi="Consolas"/>
          <w:sz w:val="16"/>
        </w:rPr>
        <w:br/>
        <w:t xml:space="preserve">    pdf_path = export_pdf(user, stats, report, paths, OUTPUT_DIR)</w:t>
      </w:r>
      <w:r>
        <w:rPr>
          <w:rFonts w:ascii="Consolas" w:hAnsi="Consolas"/>
          <w:sz w:val="16"/>
        </w:rPr>
        <w:br/>
        <w:t xml:space="preserve">    print(f"\n  PDF </w:t>
      </w:r>
      <w:r>
        <w:rPr>
          <w:rFonts w:ascii="Consolas" w:hAnsi="Consolas"/>
          <w:sz w:val="16"/>
        </w:rPr>
        <w:t>报告已生成</w:t>
      </w:r>
      <w:r>
        <w:rPr>
          <w:rFonts w:ascii="Consolas" w:hAnsi="Consolas"/>
          <w:sz w:val="16"/>
        </w:rPr>
        <w:t>: {pdf_path}")</w:t>
      </w:r>
      <w:r>
        <w:rPr>
          <w:rFonts w:ascii="Consolas" w:hAnsi="Consolas"/>
          <w:sz w:val="16"/>
        </w:rPr>
        <w:br/>
      </w:r>
      <w:r>
        <w:rPr>
          <w:rFonts w:ascii="Consolas" w:hAnsi="Consolas"/>
          <w:sz w:val="16"/>
        </w:rPr>
        <w:br/>
        <w:t xml:space="preserve">    print(f"\n{'='*50}")</w:t>
      </w:r>
      <w:r>
        <w:rPr>
          <w:rFonts w:ascii="Consolas" w:hAnsi="Consolas"/>
          <w:sz w:val="16"/>
        </w:rPr>
        <w:br/>
        <w:t xml:space="preserve">    print(f"  </w:t>
      </w:r>
      <w:r>
        <w:rPr>
          <w:rFonts w:ascii="Consolas" w:hAnsi="Consolas"/>
          <w:sz w:val="16"/>
        </w:rPr>
        <w:t>分析完成</w:t>
      </w:r>
      <w:r>
        <w:rPr>
          <w:rFonts w:ascii="Consolas" w:hAnsi="Consolas"/>
          <w:sz w:val="16"/>
        </w:rPr>
        <w:t>!")</w:t>
      </w:r>
      <w:r>
        <w:rPr>
          <w:rFonts w:ascii="Consolas" w:hAnsi="Consolas"/>
          <w:sz w:val="16"/>
        </w:rPr>
        <w:br/>
        <w:t xml:space="preserve">    print(f"  - </w:t>
      </w:r>
      <w:r>
        <w:rPr>
          <w:rFonts w:ascii="Consolas" w:hAnsi="Consolas"/>
          <w:sz w:val="16"/>
        </w:rPr>
        <w:t>数据文件</w:t>
      </w:r>
      <w:r>
        <w:rPr>
          <w:rFonts w:ascii="Consolas" w:hAnsi="Consolas"/>
          <w:sz w:val="16"/>
        </w:rPr>
        <w:t>: {DATA_DIR}/repos_{user}.csv")</w:t>
      </w:r>
      <w:r>
        <w:rPr>
          <w:rFonts w:ascii="Consolas" w:hAnsi="Consolas"/>
          <w:sz w:val="16"/>
        </w:rPr>
        <w:br/>
        <w:t xml:space="preserve">    print(f"  - </w:t>
      </w:r>
      <w:r>
        <w:rPr>
          <w:rFonts w:ascii="Consolas" w:hAnsi="Consolas"/>
          <w:sz w:val="16"/>
        </w:rPr>
        <w:t>分析报告</w:t>
      </w:r>
      <w:r>
        <w:rPr>
          <w:rFonts w:ascii="Consolas" w:hAnsi="Consolas"/>
          <w:sz w:val="16"/>
        </w:rPr>
        <w:t>: {OUTPUT_DIR}/analysis_report.txt")</w:t>
      </w:r>
      <w:r>
        <w:rPr>
          <w:rFonts w:ascii="Consolas" w:hAnsi="Consolas"/>
          <w:sz w:val="16"/>
        </w:rPr>
        <w:br/>
        <w:t xml:space="preserve">    print(f"  - PDF </w:t>
      </w:r>
      <w:r>
        <w:rPr>
          <w:rFonts w:ascii="Consolas" w:hAnsi="Consolas"/>
          <w:sz w:val="16"/>
        </w:rPr>
        <w:t>报告</w:t>
      </w:r>
      <w:r>
        <w:rPr>
          <w:rFonts w:ascii="Consolas" w:hAnsi="Consolas"/>
          <w:sz w:val="16"/>
        </w:rPr>
        <w:t>: {pdf_path}")</w:t>
      </w:r>
      <w:r>
        <w:rPr>
          <w:rFonts w:ascii="Consolas" w:hAnsi="Consolas"/>
          <w:sz w:val="16"/>
        </w:rPr>
        <w:br/>
        <w:t xml:space="preserve">    print(f"  - </w:t>
      </w:r>
      <w:r>
        <w:rPr>
          <w:rFonts w:ascii="Consolas" w:hAnsi="Consolas"/>
          <w:sz w:val="16"/>
        </w:rPr>
        <w:t>图表文件</w:t>
      </w:r>
      <w:r>
        <w:rPr>
          <w:rFonts w:ascii="Consolas" w:hAnsi="Consolas"/>
          <w:sz w:val="16"/>
        </w:rPr>
        <w:t>: {OUTPUT_DIR}/ (</w:t>
      </w:r>
      <w:r>
        <w:rPr>
          <w:rFonts w:ascii="Consolas" w:hAnsi="Consolas"/>
          <w:sz w:val="16"/>
        </w:rPr>
        <w:t>共</w:t>
      </w:r>
      <w:r>
        <w:rPr>
          <w:rFonts w:ascii="Consolas" w:hAnsi="Consolas"/>
          <w:sz w:val="16"/>
        </w:rPr>
        <w:t>{len(paths)}</w:t>
      </w:r>
      <w:r>
        <w:rPr>
          <w:rFonts w:ascii="Consolas" w:hAnsi="Consolas"/>
          <w:sz w:val="16"/>
        </w:rPr>
        <w:t>张</w:t>
      </w:r>
      <w:r>
        <w:rPr>
          <w:rFonts w:ascii="Consolas" w:hAnsi="Consolas"/>
          <w:sz w:val="16"/>
        </w:rPr>
        <w:t>)")</w:t>
      </w:r>
      <w:r>
        <w:rPr>
          <w:rFonts w:ascii="Consolas" w:hAnsi="Consolas"/>
          <w:sz w:val="16"/>
        </w:rPr>
        <w:br/>
        <w:t xml:space="preserve">    print(f"{'='*50}")</w:t>
      </w:r>
      <w:r>
        <w:rPr>
          <w:rFonts w:ascii="Consolas" w:hAnsi="Consolas"/>
          <w:sz w:val="16"/>
        </w:rPr>
        <w:br/>
      </w:r>
      <w:r>
        <w:rPr>
          <w:rFonts w:ascii="Consolas" w:hAnsi="Consolas"/>
          <w:sz w:val="16"/>
        </w:rPr>
        <w:br/>
      </w:r>
      <w:r>
        <w:rPr>
          <w:rFonts w:ascii="Consolas" w:hAnsi="Consolas"/>
          <w:sz w:val="16"/>
        </w:rPr>
        <w:br/>
        <w:t>if __name__ == "__main__":</w:t>
      </w:r>
      <w:r>
        <w:rPr>
          <w:rFonts w:ascii="Consolas" w:hAnsi="Consolas"/>
          <w:sz w:val="16"/>
        </w:rPr>
        <w:br/>
        <w:t xml:space="preserve">    main()</w:t>
      </w:r>
      <w:r>
        <w:rPr>
          <w:rFonts w:ascii="Consolas" w:hAnsi="Consolas"/>
          <w:sz w:val="16"/>
        </w:rPr>
        <w:br/>
      </w:r>
    </w:p>
    <w:p w14:paraId="23926700" w14:textId="77777777" w:rsidR="00750F02" w:rsidRDefault="00750F02">
      <w:pPr>
        <w:rPr>
          <w:rFonts w:hint="eastAsia"/>
        </w:rPr>
      </w:pPr>
    </w:p>
    <w:p w14:paraId="42863AE0" w14:textId="77777777" w:rsidR="00750F02" w:rsidRDefault="00750F02">
      <w:pPr>
        <w:rPr>
          <w:rFonts w:hint="eastAsia"/>
        </w:rPr>
      </w:pPr>
    </w:p>
    <w:p w14:paraId="328D85FB" w14:textId="77777777" w:rsidR="00750F02" w:rsidRDefault="00000000">
      <w:pPr>
        <w:pStyle w:val="21"/>
        <w:rPr>
          <w:lang w:eastAsia="zh-CN"/>
        </w:rPr>
      </w:pPr>
      <w:bookmarkStart w:id="36" w:name="_Toc233560698"/>
      <w:r>
        <w:rPr>
          <w:lang w:eastAsia="zh-CN"/>
        </w:rPr>
        <w:t>项目访问地址</w:t>
      </w:r>
      <w:bookmarkEnd w:id="36"/>
    </w:p>
    <w:p w14:paraId="7A59C985" w14:textId="77777777" w:rsidR="00750F02" w:rsidRDefault="00000000">
      <w:pPr>
        <w:rPr>
          <w:rFonts w:hint="eastAsia"/>
          <w:lang w:eastAsia="zh-CN"/>
        </w:rPr>
      </w:pPr>
      <w:r>
        <w:rPr>
          <w:lang w:eastAsia="zh-CN"/>
        </w:rPr>
        <w:t>● GitHub Pages（静态可视化页面）：</w:t>
      </w:r>
      <w:r>
        <w:rPr>
          <w:color w:val="0366D6"/>
          <w:lang w:eastAsia="zh-CN"/>
        </w:rPr>
        <w:t>https://1777riKang.github.io/github-repo-analyzer/</w:t>
      </w:r>
    </w:p>
    <w:p w14:paraId="6194DD43" w14:textId="77777777" w:rsidR="00750F02" w:rsidRDefault="00000000">
      <w:pPr>
        <w:rPr>
          <w:rFonts w:hint="eastAsia"/>
        </w:rPr>
      </w:pPr>
      <w:r>
        <w:t>● GitHub 仓库（源代码）：</w:t>
      </w:r>
      <w:r>
        <w:rPr>
          <w:color w:val="0366D6"/>
        </w:rPr>
        <w:t>https://github.com/1777RiKang/github-repo-analyzer</w:t>
      </w:r>
    </w:p>
    <w:sectPr w:rsidR="00750F02"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1534893">
    <w:abstractNumId w:val="8"/>
  </w:num>
  <w:num w:numId="2" w16cid:durableId="1223907382">
    <w:abstractNumId w:val="6"/>
  </w:num>
  <w:num w:numId="3" w16cid:durableId="1351033055">
    <w:abstractNumId w:val="5"/>
  </w:num>
  <w:num w:numId="4" w16cid:durableId="307827006">
    <w:abstractNumId w:val="4"/>
  </w:num>
  <w:num w:numId="5" w16cid:durableId="781413412">
    <w:abstractNumId w:val="7"/>
  </w:num>
  <w:num w:numId="6" w16cid:durableId="1488280122">
    <w:abstractNumId w:val="3"/>
  </w:num>
  <w:num w:numId="7" w16cid:durableId="162552059">
    <w:abstractNumId w:val="2"/>
  </w:num>
  <w:num w:numId="8" w16cid:durableId="1834107226">
    <w:abstractNumId w:val="1"/>
  </w:num>
  <w:num w:numId="9" w16cid:durableId="163926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E6"/>
    <w:rsid w:val="0006063C"/>
    <w:rsid w:val="0015074B"/>
    <w:rsid w:val="0029639D"/>
    <w:rsid w:val="002C395D"/>
    <w:rsid w:val="002D38AC"/>
    <w:rsid w:val="00326F90"/>
    <w:rsid w:val="00750F02"/>
    <w:rsid w:val="00AA1D8D"/>
    <w:rsid w:val="00B47730"/>
    <w:rsid w:val="00CB0664"/>
    <w:rsid w:val="00DC0914"/>
    <w:rsid w:val="00F911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86518"/>
  <w14:defaultImageDpi w14:val="300"/>
  <w15:docId w15:val="{0E8385F4-79D4-4B47-BEF2-7749FEC8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440" w:lineRule="exact"/>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D38AC"/>
  </w:style>
  <w:style w:type="paragraph" w:styleId="TOC2">
    <w:name w:val="toc 2"/>
    <w:basedOn w:val="a1"/>
    <w:next w:val="a1"/>
    <w:autoRedefine/>
    <w:uiPriority w:val="39"/>
    <w:unhideWhenUsed/>
    <w:rsid w:val="002D38AC"/>
    <w:pPr>
      <w:ind w:leftChars="200" w:left="420"/>
    </w:pPr>
  </w:style>
  <w:style w:type="paragraph" w:styleId="TOC3">
    <w:name w:val="toc 3"/>
    <w:basedOn w:val="a1"/>
    <w:next w:val="a1"/>
    <w:autoRedefine/>
    <w:uiPriority w:val="39"/>
    <w:unhideWhenUsed/>
    <w:rsid w:val="002D38AC"/>
    <w:pPr>
      <w:ind w:leftChars="400" w:left="840"/>
    </w:pPr>
  </w:style>
  <w:style w:type="character" w:styleId="aff9">
    <w:name w:val="Hyperlink"/>
    <w:basedOn w:val="a2"/>
    <w:uiPriority w:val="99"/>
    <w:unhideWhenUsed/>
    <w:rsid w:val="002D38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13033</Words>
  <Characters>74291</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 s</cp:lastModifiedBy>
  <cp:revision>4</cp:revision>
  <dcterms:created xsi:type="dcterms:W3CDTF">2013-12-23T23:15:00Z</dcterms:created>
  <dcterms:modified xsi:type="dcterms:W3CDTF">2026-06-28T09:39:00Z</dcterms:modified>
  <cp:category/>
</cp:coreProperties>
</file>